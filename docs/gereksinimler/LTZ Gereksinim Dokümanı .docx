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849BA" w14:textId="77777777" w:rsidR="008D693A" w:rsidRDefault="00534767">
      <w:pPr>
        <w:pStyle w:val="KonuBal"/>
        <w:jc w:val="center"/>
      </w:pPr>
      <w:r>
        <w:t>LOBBYTWOZERO (LTZ)</w:t>
      </w:r>
    </w:p>
    <w:p w14:paraId="54413411" w14:textId="77777777" w:rsidR="008D693A" w:rsidRDefault="00534767">
      <w:pPr>
        <w:jc w:val="center"/>
      </w:pPr>
      <w:r>
        <w:rPr>
          <w:color w:val="2F5C91"/>
          <w:sz w:val="26"/>
        </w:rPr>
        <w:t>OYUN ODAKLI SOSYAL PLATFORM</w:t>
      </w:r>
    </w:p>
    <w:p w14:paraId="647765A9" w14:textId="77777777" w:rsidR="008D693A" w:rsidRDefault="008D693A">
      <w:pPr>
        <w:spacing w:after="360"/>
      </w:pPr>
    </w:p>
    <w:p w14:paraId="5383FD67" w14:textId="77777777" w:rsidR="008D693A" w:rsidRDefault="00534767">
      <w:pPr>
        <w:jc w:val="center"/>
      </w:pPr>
      <w:r>
        <w:rPr>
          <w:b/>
          <w:color w:val="1E406A"/>
          <w:sz w:val="38"/>
        </w:rPr>
        <w:t>GEREKSİNİM ANALİZ BELGESİ</w:t>
      </w:r>
    </w:p>
    <w:p w14:paraId="099D3FAC" w14:textId="77777777" w:rsidR="008D693A" w:rsidRDefault="00534767">
      <w:pPr>
        <w:jc w:val="center"/>
      </w:pPr>
      <w:proofErr w:type="spellStart"/>
      <w:r>
        <w:rPr>
          <w:sz w:val="22"/>
        </w:rPr>
        <w:t>Sistem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Gereksinimleri</w:t>
      </w:r>
      <w:proofErr w:type="spellEnd"/>
      <w:r>
        <w:rPr>
          <w:sz w:val="22"/>
        </w:rPr>
        <w:t xml:space="preserve"> • </w:t>
      </w:r>
      <w:proofErr w:type="spellStart"/>
      <w:r>
        <w:rPr>
          <w:sz w:val="22"/>
        </w:rPr>
        <w:t>Kullanım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Durumları</w:t>
      </w:r>
      <w:proofErr w:type="spellEnd"/>
      <w:r>
        <w:rPr>
          <w:sz w:val="22"/>
        </w:rPr>
        <w:t xml:space="preserve"> • </w:t>
      </w:r>
      <w:proofErr w:type="spellStart"/>
      <w:r>
        <w:rPr>
          <w:sz w:val="22"/>
        </w:rPr>
        <w:t>Mimari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Tasarım</w:t>
      </w:r>
      <w:proofErr w:type="spellEnd"/>
    </w:p>
    <w:p w14:paraId="70A0687F" w14:textId="77777777" w:rsidR="008D693A" w:rsidRDefault="008D693A">
      <w:pPr>
        <w:spacing w:after="200"/>
      </w:pPr>
    </w:p>
    <w:tbl>
      <w:tblPr>
        <w:tblStyle w:val="TabloKlavuzu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30"/>
        <w:gridCol w:w="6438"/>
      </w:tblGrid>
      <w:tr w:rsidR="008D693A" w14:paraId="74997BA1" w14:textId="77777777">
        <w:trPr>
          <w:cantSplit/>
          <w:tblHeader/>
          <w:jc w:val="center"/>
        </w:trPr>
        <w:tc>
          <w:tcPr>
            <w:tcW w:w="3030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D5C71F" w14:textId="77777777" w:rsidR="008D693A" w:rsidRDefault="00534767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Bilgi</w:t>
            </w:r>
          </w:p>
        </w:tc>
        <w:tc>
          <w:tcPr>
            <w:tcW w:w="6438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44DB30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b/>
                <w:color w:val="FFFFFF"/>
                <w:sz w:val="18"/>
              </w:rPr>
              <w:t>Açıklama</w:t>
            </w:r>
            <w:proofErr w:type="spellEnd"/>
          </w:p>
        </w:tc>
      </w:tr>
      <w:tr w:rsidR="008D693A" w14:paraId="555073ED" w14:textId="77777777">
        <w:trPr>
          <w:cantSplit/>
          <w:jc w:val="center"/>
        </w:trPr>
        <w:tc>
          <w:tcPr>
            <w:tcW w:w="3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28BC5C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Proje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Adı</w:t>
            </w:r>
            <w:proofErr w:type="spellEnd"/>
          </w:p>
        </w:tc>
        <w:tc>
          <w:tcPr>
            <w:tcW w:w="6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CEEC6B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LobbyTwoZero</w:t>
            </w:r>
            <w:proofErr w:type="spellEnd"/>
            <w:r>
              <w:rPr>
                <w:sz w:val="18"/>
              </w:rPr>
              <w:t xml:space="preserve"> (LTZ)</w:t>
            </w:r>
          </w:p>
        </w:tc>
      </w:tr>
      <w:tr w:rsidR="008D693A" w14:paraId="7989A15F" w14:textId="77777777">
        <w:trPr>
          <w:cantSplit/>
          <w:jc w:val="center"/>
        </w:trPr>
        <w:tc>
          <w:tcPr>
            <w:tcW w:w="303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7C27A3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Doküman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Türü</w:t>
            </w:r>
            <w:proofErr w:type="spellEnd"/>
          </w:p>
        </w:tc>
        <w:tc>
          <w:tcPr>
            <w:tcW w:w="6438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095834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Sistem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Gereksinim</w:t>
            </w:r>
            <w:proofErr w:type="spellEnd"/>
            <w:r>
              <w:rPr>
                <w:sz w:val="18"/>
              </w:rPr>
              <w:t xml:space="preserve"> Analizi</w:t>
            </w:r>
          </w:p>
        </w:tc>
      </w:tr>
      <w:tr w:rsidR="008D693A" w14:paraId="76EBCFD2" w14:textId="77777777">
        <w:trPr>
          <w:cantSplit/>
          <w:jc w:val="center"/>
        </w:trPr>
        <w:tc>
          <w:tcPr>
            <w:tcW w:w="3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00BB97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Temel </w:t>
            </w:r>
            <w:proofErr w:type="spellStart"/>
            <w:r>
              <w:rPr>
                <w:sz w:val="18"/>
              </w:rPr>
              <w:t>Alınan</w:t>
            </w:r>
            <w:proofErr w:type="spellEnd"/>
            <w:r>
              <w:rPr>
                <w:sz w:val="18"/>
              </w:rPr>
              <w:t xml:space="preserve"> Dosya</w:t>
            </w:r>
          </w:p>
        </w:tc>
        <w:tc>
          <w:tcPr>
            <w:tcW w:w="6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294FEC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LTZ </w:t>
            </w:r>
            <w:proofErr w:type="spellStart"/>
            <w:r>
              <w:rPr>
                <w:sz w:val="18"/>
              </w:rPr>
              <w:t>Gereksinim</w:t>
            </w:r>
            <w:proofErr w:type="spellEnd"/>
            <w:r>
              <w:rPr>
                <w:sz w:val="18"/>
              </w:rPr>
              <w:t xml:space="preserve"> Dokümanı.docx (</w:t>
            </w:r>
            <w:proofErr w:type="spellStart"/>
            <w:r>
              <w:rPr>
                <w:sz w:val="18"/>
              </w:rPr>
              <w:t>kullanıcı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düzenlemesi</w:t>
            </w:r>
            <w:proofErr w:type="spellEnd"/>
            <w:r>
              <w:rPr>
                <w:sz w:val="18"/>
              </w:rPr>
              <w:t>)</w:t>
            </w:r>
          </w:p>
        </w:tc>
      </w:tr>
      <w:tr w:rsidR="008D693A" w14:paraId="5C8440D4" w14:textId="77777777">
        <w:trPr>
          <w:cantSplit/>
          <w:jc w:val="center"/>
        </w:trPr>
        <w:tc>
          <w:tcPr>
            <w:tcW w:w="3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2A08DF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Hazırlayan</w:t>
            </w:r>
            <w:proofErr w:type="spellEnd"/>
          </w:p>
        </w:tc>
        <w:tc>
          <w:tcPr>
            <w:tcW w:w="6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A315B4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LTZ </w:t>
            </w:r>
            <w:proofErr w:type="spellStart"/>
            <w:r>
              <w:rPr>
                <w:sz w:val="18"/>
              </w:rPr>
              <w:t>Proje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Ekibi</w:t>
            </w:r>
            <w:proofErr w:type="spellEnd"/>
          </w:p>
        </w:tc>
      </w:tr>
      <w:tr w:rsidR="008D693A" w14:paraId="59B3ADA7" w14:textId="77777777">
        <w:trPr>
          <w:cantSplit/>
          <w:jc w:val="center"/>
        </w:trPr>
        <w:tc>
          <w:tcPr>
            <w:tcW w:w="303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B7E5D2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Tarih</w:t>
            </w:r>
          </w:p>
        </w:tc>
        <w:tc>
          <w:tcPr>
            <w:tcW w:w="6438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F89D35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Ekim 2026</w:t>
            </w:r>
          </w:p>
        </w:tc>
      </w:tr>
    </w:tbl>
    <w:p w14:paraId="5D19D0BC" w14:textId="77777777" w:rsidR="008D693A" w:rsidRDefault="008D693A">
      <w:pPr>
        <w:spacing w:after="20"/>
      </w:pPr>
    </w:p>
    <w:p w14:paraId="683E680C" w14:textId="77777777" w:rsidR="008D693A" w:rsidRDefault="00534767">
      <w:r>
        <w:br w:type="page"/>
      </w:r>
    </w:p>
    <w:p w14:paraId="3D2A89FF" w14:textId="77777777" w:rsidR="008D693A" w:rsidRDefault="00534767">
      <w:pPr>
        <w:pStyle w:val="Balk1"/>
      </w:pPr>
      <w:proofErr w:type="spellStart"/>
      <w:r>
        <w:lastRenderedPageBreak/>
        <w:t>Gereksinim</w:t>
      </w:r>
      <w:proofErr w:type="spellEnd"/>
      <w:r>
        <w:t xml:space="preserve"> Analiz Belgesi</w:t>
      </w:r>
    </w:p>
    <w:p w14:paraId="23FCDC39" w14:textId="77777777" w:rsidR="008D693A" w:rsidRDefault="00534767">
      <w:pPr>
        <w:pStyle w:val="ModlEtiketi"/>
      </w:pPr>
      <w:proofErr w:type="spellStart"/>
      <w:r>
        <w:t>İçindekiler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Bölüm</w:t>
      </w:r>
      <w:proofErr w:type="spellEnd"/>
      <w:r>
        <w:t xml:space="preserve"> </w:t>
      </w:r>
      <w:proofErr w:type="spellStart"/>
      <w:r>
        <w:t>Yapısı</w:t>
      </w:r>
      <w:proofErr w:type="spellEnd"/>
    </w:p>
    <w:p w14:paraId="36992F5B" w14:textId="77777777" w:rsidR="008D693A" w:rsidRDefault="00534767">
      <w:pPr>
        <w:pStyle w:val="TOCSatr"/>
      </w:pPr>
      <w:r>
        <w:rPr>
          <w:b/>
          <w:color w:val="1E406A"/>
        </w:rPr>
        <w:t xml:space="preserve">1.  </w:t>
      </w:r>
      <w:proofErr w:type="spellStart"/>
      <w:r>
        <w:rPr>
          <w:b/>
          <w:color w:val="1E406A"/>
        </w:rPr>
        <w:t>Giriş</w:t>
      </w:r>
      <w:proofErr w:type="spellEnd"/>
    </w:p>
    <w:p w14:paraId="2DBA75D3" w14:textId="77777777" w:rsidR="008D693A" w:rsidRDefault="00534767">
      <w:pPr>
        <w:pStyle w:val="TOCSatr"/>
        <w:ind w:left="374"/>
      </w:pPr>
      <w:r>
        <w:t xml:space="preserve">1.1.  </w:t>
      </w:r>
      <w:proofErr w:type="spellStart"/>
      <w:r>
        <w:t>Sistemin</w:t>
      </w:r>
      <w:proofErr w:type="spellEnd"/>
      <w:r>
        <w:t xml:space="preserve"> </w:t>
      </w:r>
      <w:proofErr w:type="spellStart"/>
      <w:r>
        <w:t>Amacı</w:t>
      </w:r>
      <w:proofErr w:type="spellEnd"/>
    </w:p>
    <w:p w14:paraId="6546E93B" w14:textId="77777777" w:rsidR="008D693A" w:rsidRDefault="00534767">
      <w:pPr>
        <w:pStyle w:val="TOCSatr"/>
        <w:ind w:left="374"/>
      </w:pPr>
      <w:r>
        <w:t xml:space="preserve">1.2.  </w:t>
      </w:r>
      <w:proofErr w:type="spellStart"/>
      <w:r>
        <w:t>Sistemin</w:t>
      </w:r>
      <w:proofErr w:type="spellEnd"/>
      <w:r>
        <w:t xml:space="preserve"> </w:t>
      </w:r>
      <w:proofErr w:type="spellStart"/>
      <w:r>
        <w:t>Kapsamı</w:t>
      </w:r>
      <w:proofErr w:type="spellEnd"/>
    </w:p>
    <w:p w14:paraId="6C6E6482" w14:textId="77777777" w:rsidR="008D693A" w:rsidRDefault="00534767">
      <w:pPr>
        <w:pStyle w:val="TOCSatr"/>
        <w:ind w:left="374"/>
      </w:pPr>
      <w:r>
        <w:t xml:space="preserve">1.3.  </w:t>
      </w:r>
      <w:proofErr w:type="spellStart"/>
      <w:r>
        <w:t>Projenin</w:t>
      </w:r>
      <w:proofErr w:type="spellEnd"/>
      <w:r>
        <w:t xml:space="preserve"> </w:t>
      </w:r>
      <w:proofErr w:type="spellStart"/>
      <w:r>
        <w:t>Hedefleri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Başarı</w:t>
      </w:r>
      <w:proofErr w:type="spellEnd"/>
      <w:r>
        <w:t xml:space="preserve"> </w:t>
      </w:r>
      <w:proofErr w:type="spellStart"/>
      <w:r>
        <w:t>Kriterleri</w:t>
      </w:r>
      <w:proofErr w:type="spellEnd"/>
    </w:p>
    <w:p w14:paraId="6212B487" w14:textId="77777777" w:rsidR="008D693A" w:rsidRDefault="00534767">
      <w:pPr>
        <w:pStyle w:val="TOCSatr"/>
        <w:ind w:left="374"/>
      </w:pPr>
      <w:r>
        <w:t xml:space="preserve">1.4.  </w:t>
      </w:r>
      <w:proofErr w:type="spellStart"/>
      <w:r>
        <w:t>Tanımlar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kısaltmalar</w:t>
      </w:r>
      <w:proofErr w:type="spellEnd"/>
    </w:p>
    <w:p w14:paraId="02A48F11" w14:textId="77777777" w:rsidR="008D693A" w:rsidRDefault="00534767">
      <w:pPr>
        <w:pStyle w:val="TOCSatr"/>
        <w:ind w:left="374"/>
      </w:pPr>
      <w:r>
        <w:t xml:space="preserve">1.5.  </w:t>
      </w:r>
      <w:proofErr w:type="spellStart"/>
      <w:r>
        <w:t>Kaynaklar</w:t>
      </w:r>
      <w:proofErr w:type="spellEnd"/>
    </w:p>
    <w:p w14:paraId="7E11217D" w14:textId="77777777" w:rsidR="008D693A" w:rsidRDefault="00534767">
      <w:pPr>
        <w:pStyle w:val="TOCSatr"/>
        <w:ind w:left="374"/>
      </w:pPr>
      <w:r>
        <w:t xml:space="preserve">1.6.  Genel </w:t>
      </w:r>
      <w:proofErr w:type="spellStart"/>
      <w:r>
        <w:t>Bakış</w:t>
      </w:r>
      <w:proofErr w:type="spellEnd"/>
    </w:p>
    <w:p w14:paraId="723EBFF4" w14:textId="77777777" w:rsidR="008D693A" w:rsidRDefault="00534767">
      <w:pPr>
        <w:pStyle w:val="TOCSatr"/>
      </w:pPr>
      <w:r>
        <w:rPr>
          <w:b/>
          <w:color w:val="1E406A"/>
        </w:rPr>
        <w:t xml:space="preserve">2.  </w:t>
      </w:r>
      <w:proofErr w:type="spellStart"/>
      <w:r>
        <w:rPr>
          <w:b/>
          <w:color w:val="1E406A"/>
        </w:rPr>
        <w:t>Mevcut</w:t>
      </w:r>
      <w:proofErr w:type="spellEnd"/>
      <w:r>
        <w:rPr>
          <w:b/>
          <w:color w:val="1E406A"/>
        </w:rPr>
        <w:t xml:space="preserve"> </w:t>
      </w:r>
      <w:proofErr w:type="spellStart"/>
      <w:r>
        <w:rPr>
          <w:b/>
          <w:color w:val="1E406A"/>
        </w:rPr>
        <w:t>Sistem</w:t>
      </w:r>
      <w:proofErr w:type="spellEnd"/>
    </w:p>
    <w:p w14:paraId="6C56FB09" w14:textId="77777777" w:rsidR="008D693A" w:rsidRDefault="00534767">
      <w:pPr>
        <w:pStyle w:val="TOCSatr"/>
      </w:pPr>
      <w:r>
        <w:rPr>
          <w:b/>
          <w:color w:val="1E406A"/>
        </w:rPr>
        <w:t xml:space="preserve">3.  </w:t>
      </w:r>
      <w:proofErr w:type="spellStart"/>
      <w:r>
        <w:rPr>
          <w:b/>
          <w:color w:val="1E406A"/>
        </w:rPr>
        <w:t>Önerilen</w:t>
      </w:r>
      <w:proofErr w:type="spellEnd"/>
      <w:r>
        <w:rPr>
          <w:b/>
          <w:color w:val="1E406A"/>
        </w:rPr>
        <w:t xml:space="preserve"> </w:t>
      </w:r>
      <w:proofErr w:type="spellStart"/>
      <w:r>
        <w:rPr>
          <w:b/>
          <w:color w:val="1E406A"/>
        </w:rPr>
        <w:t>Sistem</w:t>
      </w:r>
      <w:proofErr w:type="spellEnd"/>
    </w:p>
    <w:p w14:paraId="5FE96ACC" w14:textId="77777777" w:rsidR="008D693A" w:rsidRDefault="00534767">
      <w:pPr>
        <w:pStyle w:val="TOCSatr"/>
        <w:ind w:left="374"/>
      </w:pPr>
      <w:r>
        <w:t xml:space="preserve">3.1.  Genel </w:t>
      </w:r>
      <w:proofErr w:type="spellStart"/>
      <w:r>
        <w:t>Bakış</w:t>
      </w:r>
      <w:proofErr w:type="spellEnd"/>
    </w:p>
    <w:p w14:paraId="18B30EEB" w14:textId="77777777" w:rsidR="008D693A" w:rsidRDefault="00534767">
      <w:pPr>
        <w:pStyle w:val="TOCSatr"/>
        <w:ind w:left="374"/>
      </w:pPr>
      <w:r>
        <w:t xml:space="preserve">3.2.  </w:t>
      </w:r>
      <w:proofErr w:type="spellStart"/>
      <w:r>
        <w:t>İşlevsel</w:t>
      </w:r>
      <w:proofErr w:type="spellEnd"/>
      <w:r>
        <w:t xml:space="preserve"> </w:t>
      </w:r>
      <w:proofErr w:type="spellStart"/>
      <w:r>
        <w:t>Gereksinimler</w:t>
      </w:r>
      <w:proofErr w:type="spellEnd"/>
    </w:p>
    <w:p w14:paraId="28501C0C" w14:textId="77777777" w:rsidR="008D693A" w:rsidRDefault="00534767">
      <w:pPr>
        <w:pStyle w:val="TOCSatr"/>
        <w:ind w:left="374"/>
      </w:pPr>
      <w:r>
        <w:t xml:space="preserve">3.3.  </w:t>
      </w:r>
      <w:proofErr w:type="spellStart"/>
      <w:r>
        <w:t>İşlevsel</w:t>
      </w:r>
      <w:proofErr w:type="spellEnd"/>
      <w:r>
        <w:t xml:space="preserve"> Olmayan </w:t>
      </w:r>
      <w:proofErr w:type="spellStart"/>
      <w:r>
        <w:t>Gereksinimler</w:t>
      </w:r>
      <w:proofErr w:type="spellEnd"/>
    </w:p>
    <w:p w14:paraId="2450C790" w14:textId="77777777" w:rsidR="008D693A" w:rsidRDefault="00534767">
      <w:pPr>
        <w:pStyle w:val="TOCSatr"/>
        <w:ind w:left="748"/>
      </w:pPr>
      <w:r>
        <w:t xml:space="preserve">3.3.1.1.  </w:t>
      </w:r>
      <w:proofErr w:type="spellStart"/>
      <w:r>
        <w:t>Kullanılabilirlik</w:t>
      </w:r>
      <w:proofErr w:type="spellEnd"/>
    </w:p>
    <w:p w14:paraId="4A049290" w14:textId="77777777" w:rsidR="008D693A" w:rsidRDefault="00534767">
      <w:pPr>
        <w:pStyle w:val="TOCSatr"/>
        <w:ind w:left="748"/>
      </w:pPr>
      <w:r>
        <w:t xml:space="preserve">3.3.1.2.  </w:t>
      </w:r>
      <w:proofErr w:type="spellStart"/>
      <w:r>
        <w:t>Güvenilirlik</w:t>
      </w:r>
      <w:proofErr w:type="spellEnd"/>
    </w:p>
    <w:p w14:paraId="2C778172" w14:textId="77777777" w:rsidR="008D693A" w:rsidRDefault="00534767">
      <w:pPr>
        <w:pStyle w:val="TOCSatr"/>
        <w:ind w:left="748"/>
      </w:pPr>
      <w:r>
        <w:t xml:space="preserve">3.3.1.3.  </w:t>
      </w:r>
      <w:proofErr w:type="spellStart"/>
      <w:r>
        <w:t>Performans</w:t>
      </w:r>
      <w:proofErr w:type="spellEnd"/>
    </w:p>
    <w:p w14:paraId="7FADB1CD" w14:textId="77777777" w:rsidR="008D693A" w:rsidRDefault="00534767">
      <w:pPr>
        <w:pStyle w:val="TOCSatr"/>
        <w:ind w:left="748"/>
      </w:pPr>
      <w:r>
        <w:t xml:space="preserve">3.3.1.4.  </w:t>
      </w:r>
      <w:proofErr w:type="spellStart"/>
      <w:r>
        <w:t>Desteklenebilirlik</w:t>
      </w:r>
      <w:proofErr w:type="spellEnd"/>
    </w:p>
    <w:p w14:paraId="458AF8F0" w14:textId="77777777" w:rsidR="008D693A" w:rsidRDefault="00534767">
      <w:pPr>
        <w:pStyle w:val="TOCSatr"/>
        <w:ind w:left="748"/>
      </w:pPr>
      <w:r>
        <w:t xml:space="preserve">3.3.1.5.  </w:t>
      </w:r>
      <w:proofErr w:type="spellStart"/>
      <w:r>
        <w:t>Uygulama</w:t>
      </w:r>
      <w:proofErr w:type="spellEnd"/>
    </w:p>
    <w:p w14:paraId="7F7CE594" w14:textId="77777777" w:rsidR="008D693A" w:rsidRDefault="00534767">
      <w:pPr>
        <w:pStyle w:val="TOCSatr"/>
        <w:ind w:left="748"/>
      </w:pPr>
      <w:r>
        <w:t xml:space="preserve">3.3.1.6.  </w:t>
      </w:r>
      <w:proofErr w:type="spellStart"/>
      <w:r>
        <w:t>Arayüz</w:t>
      </w:r>
      <w:proofErr w:type="spellEnd"/>
    </w:p>
    <w:p w14:paraId="75804929" w14:textId="77777777" w:rsidR="008D693A" w:rsidRDefault="00534767">
      <w:pPr>
        <w:pStyle w:val="TOCSatr"/>
        <w:ind w:left="748"/>
      </w:pPr>
      <w:r>
        <w:t xml:space="preserve">3.3.1.7.  </w:t>
      </w:r>
      <w:proofErr w:type="spellStart"/>
      <w:r>
        <w:t>Ambalaj</w:t>
      </w:r>
      <w:proofErr w:type="spellEnd"/>
    </w:p>
    <w:p w14:paraId="5583A766" w14:textId="77777777" w:rsidR="008D693A" w:rsidRDefault="00534767">
      <w:pPr>
        <w:pStyle w:val="TOCSatr"/>
        <w:ind w:left="748"/>
      </w:pPr>
      <w:r>
        <w:t xml:space="preserve">3.3.1.8.  </w:t>
      </w:r>
      <w:proofErr w:type="spellStart"/>
      <w:r>
        <w:t>Yasal</w:t>
      </w:r>
      <w:proofErr w:type="spellEnd"/>
    </w:p>
    <w:p w14:paraId="36B9D77C" w14:textId="77777777" w:rsidR="008D693A" w:rsidRDefault="00534767">
      <w:pPr>
        <w:pStyle w:val="TOCSatr"/>
        <w:ind w:left="374"/>
      </w:pPr>
      <w:r>
        <w:t xml:space="preserve">3.4. 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Modelleri</w:t>
      </w:r>
      <w:proofErr w:type="spellEnd"/>
    </w:p>
    <w:p w14:paraId="128C8B50" w14:textId="77777777" w:rsidR="008D693A" w:rsidRDefault="00534767">
      <w:pPr>
        <w:pStyle w:val="TOCSatr"/>
        <w:ind w:left="748"/>
      </w:pPr>
      <w:r>
        <w:t xml:space="preserve">3.4.1.  </w:t>
      </w:r>
      <w:proofErr w:type="spellStart"/>
      <w:r>
        <w:t>Senaryolar</w:t>
      </w:r>
      <w:proofErr w:type="spellEnd"/>
    </w:p>
    <w:p w14:paraId="34C938AE" w14:textId="77777777" w:rsidR="008D693A" w:rsidRDefault="00534767">
      <w:pPr>
        <w:pStyle w:val="TOCSatr"/>
        <w:ind w:left="748"/>
      </w:pPr>
      <w:r>
        <w:t xml:space="preserve">3.4.2.  </w:t>
      </w:r>
      <w:proofErr w:type="spellStart"/>
      <w:r>
        <w:t>Kullanım</w:t>
      </w:r>
      <w:proofErr w:type="spellEnd"/>
      <w:r>
        <w:t xml:space="preserve"> </w:t>
      </w:r>
      <w:proofErr w:type="spellStart"/>
      <w:r>
        <w:t>Örneği</w:t>
      </w:r>
      <w:proofErr w:type="spellEnd"/>
      <w:r>
        <w:t xml:space="preserve"> </w:t>
      </w:r>
      <w:proofErr w:type="spellStart"/>
      <w:r>
        <w:t>Modeli</w:t>
      </w:r>
      <w:proofErr w:type="spellEnd"/>
    </w:p>
    <w:p w14:paraId="26904307" w14:textId="77777777" w:rsidR="008D693A" w:rsidRDefault="00534767">
      <w:pPr>
        <w:pStyle w:val="TOCSatr"/>
        <w:ind w:left="748"/>
      </w:pPr>
      <w:r>
        <w:t xml:space="preserve">3.4.3.  </w:t>
      </w:r>
      <w:proofErr w:type="spellStart"/>
      <w:r>
        <w:t>Nesne</w:t>
      </w:r>
      <w:proofErr w:type="spellEnd"/>
      <w:r>
        <w:t xml:space="preserve"> </w:t>
      </w:r>
      <w:proofErr w:type="spellStart"/>
      <w:r>
        <w:t>Modeli</w:t>
      </w:r>
      <w:proofErr w:type="spellEnd"/>
    </w:p>
    <w:p w14:paraId="076838E4" w14:textId="77777777" w:rsidR="008D693A" w:rsidRDefault="00534767">
      <w:pPr>
        <w:pStyle w:val="TOCSatr"/>
        <w:ind w:left="748"/>
      </w:pPr>
      <w:r>
        <w:t xml:space="preserve">3.4.4.  </w:t>
      </w:r>
      <w:proofErr w:type="spellStart"/>
      <w:r>
        <w:t>Dinamik</w:t>
      </w:r>
      <w:proofErr w:type="spellEnd"/>
      <w:r>
        <w:t xml:space="preserve"> Model</w:t>
      </w:r>
    </w:p>
    <w:p w14:paraId="445B3208" w14:textId="77777777" w:rsidR="008D693A" w:rsidRDefault="00534767">
      <w:pPr>
        <w:pStyle w:val="TOCSatr"/>
        <w:ind w:left="748"/>
      </w:pPr>
      <w:r>
        <w:t xml:space="preserve">3.4.5.  </w:t>
      </w:r>
      <w:proofErr w:type="spellStart"/>
      <w:r>
        <w:t>Kullanıcı</w:t>
      </w:r>
      <w:proofErr w:type="spellEnd"/>
      <w:r>
        <w:t xml:space="preserve"> Arayüzü-</w:t>
      </w:r>
      <w:proofErr w:type="spellStart"/>
      <w:r>
        <w:t>Gezinme</w:t>
      </w:r>
      <w:proofErr w:type="spellEnd"/>
      <w:r>
        <w:t xml:space="preserve"> </w:t>
      </w:r>
      <w:proofErr w:type="spellStart"/>
      <w:r>
        <w:t>Yolları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Ekran</w:t>
      </w:r>
      <w:proofErr w:type="spellEnd"/>
      <w:r>
        <w:t xml:space="preserve"> </w:t>
      </w:r>
      <w:proofErr w:type="spellStart"/>
      <w:r>
        <w:t>Modelleri</w:t>
      </w:r>
      <w:proofErr w:type="spellEnd"/>
    </w:p>
    <w:p w14:paraId="799B4760" w14:textId="77777777" w:rsidR="008D693A" w:rsidRDefault="00534767">
      <w:pPr>
        <w:pStyle w:val="TOCSatr"/>
      </w:pPr>
      <w:r>
        <w:rPr>
          <w:b/>
          <w:color w:val="1E406A"/>
        </w:rPr>
        <w:t xml:space="preserve">4.  </w:t>
      </w:r>
      <w:proofErr w:type="spellStart"/>
      <w:r>
        <w:rPr>
          <w:b/>
          <w:color w:val="1E406A"/>
        </w:rPr>
        <w:t>Sözlük</w:t>
      </w:r>
      <w:proofErr w:type="spellEnd"/>
    </w:p>
    <w:p w14:paraId="1CAE5F92" w14:textId="77777777" w:rsidR="008D693A" w:rsidRDefault="00534767">
      <w:r>
        <w:br w:type="page"/>
      </w:r>
    </w:p>
    <w:p w14:paraId="68951258" w14:textId="77777777" w:rsidR="008D693A" w:rsidRDefault="00534767">
      <w:pPr>
        <w:pStyle w:val="Balk1"/>
      </w:pPr>
      <w:r>
        <w:lastRenderedPageBreak/>
        <w:t xml:space="preserve">1. </w:t>
      </w:r>
      <w:proofErr w:type="spellStart"/>
      <w:r>
        <w:t>Giriş</w:t>
      </w:r>
      <w:proofErr w:type="spellEnd"/>
    </w:p>
    <w:p w14:paraId="39ED9D8D" w14:textId="77777777" w:rsidR="008D693A" w:rsidRDefault="00534767">
      <w:pPr>
        <w:pStyle w:val="Balk2"/>
      </w:pPr>
      <w:r>
        <w:t xml:space="preserve">1.1. </w:t>
      </w:r>
      <w:proofErr w:type="spellStart"/>
      <w:r>
        <w:t>Sistemin</w:t>
      </w:r>
      <w:proofErr w:type="spellEnd"/>
      <w:r>
        <w:t xml:space="preserve"> </w:t>
      </w:r>
      <w:proofErr w:type="spellStart"/>
      <w:r>
        <w:t>Amacı</w:t>
      </w:r>
      <w:proofErr w:type="spellEnd"/>
    </w:p>
    <w:p w14:paraId="6BC1ED0E" w14:textId="77777777" w:rsidR="008D693A" w:rsidRDefault="00534767">
      <w:proofErr w:type="spellStart"/>
      <w:r>
        <w:t>LobbyTwoZero</w:t>
      </w:r>
      <w:proofErr w:type="spellEnd"/>
      <w:r>
        <w:t xml:space="preserve"> (LTZ); </w:t>
      </w:r>
      <w:proofErr w:type="spellStart"/>
      <w:r>
        <w:t>oyun</w:t>
      </w:r>
      <w:proofErr w:type="spellEnd"/>
      <w:r>
        <w:t xml:space="preserve"> </w:t>
      </w:r>
      <w:proofErr w:type="spellStart"/>
      <w:r>
        <w:t>keşfi</w:t>
      </w:r>
      <w:proofErr w:type="spellEnd"/>
      <w:r>
        <w:t xml:space="preserve">, </w:t>
      </w:r>
      <w:proofErr w:type="spellStart"/>
      <w:r>
        <w:t>oyuncu</w:t>
      </w:r>
      <w:proofErr w:type="spellEnd"/>
      <w:r>
        <w:t xml:space="preserve"> </w:t>
      </w:r>
      <w:proofErr w:type="spellStart"/>
      <w:r>
        <w:t>profili</w:t>
      </w:r>
      <w:proofErr w:type="spellEnd"/>
      <w:r>
        <w:t xml:space="preserve">, </w:t>
      </w:r>
      <w:proofErr w:type="spellStart"/>
      <w:r>
        <w:t>inceleme</w:t>
      </w:r>
      <w:proofErr w:type="spellEnd"/>
      <w:r>
        <w:t xml:space="preserve">, </w:t>
      </w:r>
      <w:proofErr w:type="spellStart"/>
      <w:r>
        <w:t>arkadaşlık</w:t>
      </w:r>
      <w:proofErr w:type="spellEnd"/>
      <w:r>
        <w:t xml:space="preserve">, </w:t>
      </w:r>
      <w:proofErr w:type="spellStart"/>
      <w:r>
        <w:t>mesajlaşma</w:t>
      </w:r>
      <w:proofErr w:type="spellEnd"/>
      <w:r>
        <w:t xml:space="preserve">, </w:t>
      </w:r>
      <w:proofErr w:type="spellStart"/>
      <w:r>
        <w:t>donanım</w:t>
      </w:r>
      <w:proofErr w:type="spellEnd"/>
      <w:r>
        <w:t xml:space="preserve"> </w:t>
      </w:r>
      <w:proofErr w:type="spellStart"/>
      <w:r>
        <w:t>bilgisi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topluluk</w:t>
      </w:r>
      <w:proofErr w:type="spellEnd"/>
      <w:r>
        <w:t xml:space="preserve"> </w:t>
      </w:r>
      <w:proofErr w:type="spellStart"/>
      <w:r>
        <w:t>işlevlerini</w:t>
      </w:r>
      <w:proofErr w:type="spellEnd"/>
      <w:r>
        <w:t xml:space="preserve"> </w:t>
      </w:r>
      <w:proofErr w:type="spellStart"/>
      <w:r>
        <w:t>tek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web </w:t>
      </w:r>
      <w:proofErr w:type="spellStart"/>
      <w:r>
        <w:t>tabanlı</w:t>
      </w:r>
      <w:proofErr w:type="spellEnd"/>
      <w:r>
        <w:t xml:space="preserve"> </w:t>
      </w:r>
      <w:proofErr w:type="spellStart"/>
      <w:r>
        <w:t>ekosistemde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araya</w:t>
      </w:r>
      <w:proofErr w:type="spellEnd"/>
      <w:r>
        <w:t xml:space="preserve"> </w:t>
      </w:r>
      <w:proofErr w:type="spellStart"/>
      <w:r>
        <w:t>getirmeyi</w:t>
      </w:r>
      <w:proofErr w:type="spellEnd"/>
      <w:r>
        <w:t xml:space="preserve"> </w:t>
      </w:r>
      <w:proofErr w:type="spellStart"/>
      <w:r>
        <w:t>amaçlayan</w:t>
      </w:r>
      <w:proofErr w:type="spellEnd"/>
      <w:r>
        <w:t xml:space="preserve"> </w:t>
      </w:r>
      <w:proofErr w:type="spellStart"/>
      <w:r>
        <w:t>oyun</w:t>
      </w:r>
      <w:proofErr w:type="spellEnd"/>
      <w:r>
        <w:t xml:space="preserve"> </w:t>
      </w:r>
      <w:proofErr w:type="spellStart"/>
      <w:r>
        <w:t>odaklı</w:t>
      </w:r>
      <w:proofErr w:type="spellEnd"/>
      <w:r>
        <w:t xml:space="preserve"> </w:t>
      </w:r>
      <w:proofErr w:type="spellStart"/>
      <w:r>
        <w:t>sosyal</w:t>
      </w:r>
      <w:proofErr w:type="spellEnd"/>
      <w:r>
        <w:t xml:space="preserve"> </w:t>
      </w:r>
      <w:proofErr w:type="spellStart"/>
      <w:r>
        <w:t>platformdur</w:t>
      </w:r>
      <w:proofErr w:type="spellEnd"/>
      <w:r>
        <w:t>.</w:t>
      </w:r>
    </w:p>
    <w:p w14:paraId="09B03331" w14:textId="77777777" w:rsidR="008D693A" w:rsidRDefault="00534767">
      <w:proofErr w:type="spellStart"/>
      <w:r>
        <w:t>Projenin</w:t>
      </w:r>
      <w:proofErr w:type="spellEnd"/>
      <w:r>
        <w:t xml:space="preserve"> </w:t>
      </w:r>
      <w:proofErr w:type="spellStart"/>
      <w:r>
        <w:t>temel</w:t>
      </w:r>
      <w:proofErr w:type="spellEnd"/>
      <w:r>
        <w:t xml:space="preserve"> </w:t>
      </w:r>
      <w:proofErr w:type="spellStart"/>
      <w:r>
        <w:t>amacı</w:t>
      </w:r>
      <w:proofErr w:type="spellEnd"/>
      <w:r>
        <w:t xml:space="preserve">, </w:t>
      </w:r>
      <w:proofErr w:type="spellStart"/>
      <w:r>
        <w:t>oyuncuların</w:t>
      </w:r>
      <w:proofErr w:type="spellEnd"/>
      <w:r>
        <w:t xml:space="preserve"> </w:t>
      </w:r>
      <w:proofErr w:type="spellStart"/>
      <w:r>
        <w:t>oyunları</w:t>
      </w:r>
      <w:proofErr w:type="spellEnd"/>
      <w:r>
        <w:t xml:space="preserve"> </w:t>
      </w:r>
      <w:proofErr w:type="spellStart"/>
      <w:r>
        <w:t>keşfedebildiği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filtreleyebildiği</w:t>
      </w:r>
      <w:proofErr w:type="spellEnd"/>
      <w:r>
        <w:t xml:space="preserve">, </w:t>
      </w:r>
      <w:proofErr w:type="spellStart"/>
      <w:r>
        <w:t>oyunlar</w:t>
      </w:r>
      <w:proofErr w:type="spellEnd"/>
      <w:r>
        <w:t xml:space="preserve"> </w:t>
      </w:r>
      <w:proofErr w:type="spellStart"/>
      <w:r>
        <w:t>hakkında</w:t>
      </w:r>
      <w:proofErr w:type="spellEnd"/>
      <w:r>
        <w:t xml:space="preserve"> </w:t>
      </w:r>
      <w:proofErr w:type="spellStart"/>
      <w:r>
        <w:t>puan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inceleme</w:t>
      </w:r>
      <w:proofErr w:type="spellEnd"/>
      <w:r>
        <w:t xml:space="preserve"> </w:t>
      </w:r>
      <w:proofErr w:type="spellStart"/>
      <w:r>
        <w:t>paylaşabildiği</w:t>
      </w:r>
      <w:proofErr w:type="spellEnd"/>
      <w:r>
        <w:t xml:space="preserve">, </w:t>
      </w:r>
      <w:proofErr w:type="spellStart"/>
      <w:r>
        <w:t>kişisel</w:t>
      </w:r>
      <w:proofErr w:type="spellEnd"/>
      <w:r>
        <w:t xml:space="preserve"> </w:t>
      </w:r>
      <w:proofErr w:type="spellStart"/>
      <w:r>
        <w:t>oyun</w:t>
      </w:r>
      <w:proofErr w:type="spellEnd"/>
      <w:r>
        <w:t xml:space="preserve"> </w:t>
      </w:r>
      <w:proofErr w:type="spellStart"/>
      <w:r>
        <w:t>geçmişini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tercihlerini</w:t>
      </w:r>
      <w:proofErr w:type="spellEnd"/>
      <w:r>
        <w:t xml:space="preserve"> </w:t>
      </w:r>
      <w:proofErr w:type="spellStart"/>
      <w:r>
        <w:t>profilinde</w:t>
      </w:r>
      <w:proofErr w:type="spellEnd"/>
      <w:r>
        <w:t xml:space="preserve"> </w:t>
      </w:r>
      <w:proofErr w:type="spellStart"/>
      <w:r>
        <w:t>yönetebildiği</w:t>
      </w:r>
      <w:proofErr w:type="spellEnd"/>
      <w:r>
        <w:t xml:space="preserve">, </w:t>
      </w:r>
      <w:proofErr w:type="spellStart"/>
      <w:r>
        <w:t>arkadaşlık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mesajlaşma</w:t>
      </w:r>
      <w:proofErr w:type="spellEnd"/>
      <w:r>
        <w:t xml:space="preserve"> </w:t>
      </w:r>
      <w:proofErr w:type="spellStart"/>
      <w:r>
        <w:t>yoluyla</w:t>
      </w:r>
      <w:proofErr w:type="spellEnd"/>
      <w:r>
        <w:t xml:space="preserve"> </w:t>
      </w:r>
      <w:proofErr w:type="spellStart"/>
      <w:r>
        <w:t>diğer</w:t>
      </w:r>
      <w:proofErr w:type="spellEnd"/>
      <w:r>
        <w:t xml:space="preserve"> </w:t>
      </w:r>
      <w:proofErr w:type="spellStart"/>
      <w:r>
        <w:t>oyuncularla</w:t>
      </w:r>
      <w:proofErr w:type="spellEnd"/>
      <w:r>
        <w:t xml:space="preserve"> </w:t>
      </w:r>
      <w:proofErr w:type="spellStart"/>
      <w:r>
        <w:t>etkileşime</w:t>
      </w:r>
      <w:proofErr w:type="spellEnd"/>
      <w:r>
        <w:t xml:space="preserve"> </w:t>
      </w:r>
      <w:proofErr w:type="spellStart"/>
      <w:r>
        <w:t>girebildiği</w:t>
      </w:r>
      <w:proofErr w:type="spellEnd"/>
      <w:r>
        <w:t xml:space="preserve"> </w:t>
      </w:r>
      <w:proofErr w:type="spellStart"/>
      <w:r>
        <w:t>bütünleşik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sosyal</w:t>
      </w:r>
      <w:proofErr w:type="spellEnd"/>
      <w:r>
        <w:t xml:space="preserve"> </w:t>
      </w:r>
      <w:proofErr w:type="spellStart"/>
      <w:r>
        <w:t>oyun</w:t>
      </w:r>
      <w:proofErr w:type="spellEnd"/>
      <w:r>
        <w:t xml:space="preserve"> </w:t>
      </w:r>
      <w:proofErr w:type="spellStart"/>
      <w:r>
        <w:t>platformu</w:t>
      </w:r>
      <w:proofErr w:type="spellEnd"/>
      <w:r>
        <w:t xml:space="preserve"> </w:t>
      </w:r>
      <w:proofErr w:type="spellStart"/>
      <w:r>
        <w:t>geliştirmektir</w:t>
      </w:r>
      <w:proofErr w:type="spellEnd"/>
      <w:r>
        <w:t>.</w:t>
      </w:r>
    </w:p>
    <w:p w14:paraId="47A89114" w14:textId="77777777" w:rsidR="008D693A" w:rsidRDefault="00534767">
      <w:pPr>
        <w:pStyle w:val="ListeMaddemi"/>
        <w:spacing w:after="50"/>
      </w:pPr>
      <w:proofErr w:type="spellStart"/>
      <w:r>
        <w:t>Kayıt</w:t>
      </w:r>
      <w:proofErr w:type="spellEnd"/>
      <w:r>
        <w:t xml:space="preserve">, </w:t>
      </w:r>
      <w:proofErr w:type="spellStart"/>
      <w:r>
        <w:t>giriş</w:t>
      </w:r>
      <w:proofErr w:type="spellEnd"/>
      <w:r>
        <w:t xml:space="preserve">, </w:t>
      </w:r>
      <w:proofErr w:type="spellStart"/>
      <w:r>
        <w:t>rol</w:t>
      </w:r>
      <w:proofErr w:type="spellEnd"/>
      <w:r>
        <w:t xml:space="preserve">, </w:t>
      </w:r>
      <w:proofErr w:type="spellStart"/>
      <w:r>
        <w:t>oturum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hesap</w:t>
      </w:r>
      <w:proofErr w:type="spellEnd"/>
      <w:r>
        <w:t xml:space="preserve"> </w:t>
      </w:r>
      <w:proofErr w:type="spellStart"/>
      <w:r>
        <w:t>güvenliği</w:t>
      </w:r>
      <w:proofErr w:type="spellEnd"/>
      <w:r>
        <w:t xml:space="preserve"> </w:t>
      </w:r>
      <w:proofErr w:type="spellStart"/>
      <w:r>
        <w:t>süreçlerini</w:t>
      </w:r>
      <w:proofErr w:type="spellEnd"/>
      <w:r>
        <w:t xml:space="preserve"> </w:t>
      </w:r>
      <w:proofErr w:type="spellStart"/>
      <w:r>
        <w:t>merkezi</w:t>
      </w:r>
      <w:proofErr w:type="spellEnd"/>
      <w:r>
        <w:t xml:space="preserve"> </w:t>
      </w:r>
      <w:proofErr w:type="spellStart"/>
      <w:r>
        <w:t>kimlik</w:t>
      </w:r>
      <w:proofErr w:type="spellEnd"/>
      <w:r>
        <w:t xml:space="preserve"> </w:t>
      </w:r>
      <w:proofErr w:type="spellStart"/>
      <w:r>
        <w:t>doğrulama</w:t>
      </w:r>
      <w:proofErr w:type="spellEnd"/>
      <w:r>
        <w:t xml:space="preserve"> </w:t>
      </w:r>
      <w:proofErr w:type="spellStart"/>
      <w:r>
        <w:t>yaklaşımıyla</w:t>
      </w:r>
      <w:proofErr w:type="spellEnd"/>
      <w:r>
        <w:t xml:space="preserve"> </w:t>
      </w:r>
      <w:proofErr w:type="spellStart"/>
      <w:r>
        <w:t>yönetmek</w:t>
      </w:r>
      <w:proofErr w:type="spellEnd"/>
      <w:r>
        <w:t>.</w:t>
      </w:r>
    </w:p>
    <w:p w14:paraId="28D28189" w14:textId="77777777" w:rsidR="008D693A" w:rsidRDefault="00534767">
      <w:pPr>
        <w:pStyle w:val="ListeMaddemi"/>
        <w:spacing w:after="50"/>
      </w:pPr>
      <w:proofErr w:type="spellStart"/>
      <w:r>
        <w:t>Oyunları</w:t>
      </w:r>
      <w:proofErr w:type="spellEnd"/>
      <w:r>
        <w:t xml:space="preserve"> </w:t>
      </w:r>
      <w:proofErr w:type="spellStart"/>
      <w:r>
        <w:t>tür</w:t>
      </w:r>
      <w:proofErr w:type="spellEnd"/>
      <w:r>
        <w:t xml:space="preserve">, platform, </w:t>
      </w:r>
      <w:proofErr w:type="spellStart"/>
      <w:r>
        <w:t>dil</w:t>
      </w:r>
      <w:proofErr w:type="spellEnd"/>
      <w:r>
        <w:t xml:space="preserve"> </w:t>
      </w:r>
      <w:proofErr w:type="spellStart"/>
      <w:r>
        <w:t>desteği</w:t>
      </w:r>
      <w:proofErr w:type="spellEnd"/>
      <w:r>
        <w:t xml:space="preserve">, </w:t>
      </w:r>
      <w:proofErr w:type="spellStart"/>
      <w:r>
        <w:t>popülerlik</w:t>
      </w:r>
      <w:proofErr w:type="spellEnd"/>
      <w:r>
        <w:t xml:space="preserve">, </w:t>
      </w:r>
      <w:proofErr w:type="spellStart"/>
      <w:r>
        <w:t>çıkış</w:t>
      </w:r>
      <w:proofErr w:type="spellEnd"/>
      <w:r>
        <w:t xml:space="preserve"> </w:t>
      </w:r>
      <w:proofErr w:type="spellStart"/>
      <w:r>
        <w:t>tarihi</w:t>
      </w:r>
      <w:proofErr w:type="spellEnd"/>
      <w:r>
        <w:t xml:space="preserve">, </w:t>
      </w:r>
      <w:proofErr w:type="spellStart"/>
      <w:r>
        <w:t>puan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diğer</w:t>
      </w:r>
      <w:proofErr w:type="spellEnd"/>
      <w:r>
        <w:t xml:space="preserve"> </w:t>
      </w:r>
      <w:proofErr w:type="spellStart"/>
      <w:r>
        <w:t>kriterlerle</w:t>
      </w:r>
      <w:proofErr w:type="spellEnd"/>
      <w:r>
        <w:t xml:space="preserve"> </w:t>
      </w:r>
      <w:proofErr w:type="spellStart"/>
      <w:r>
        <w:t>keşfedilebilir</w:t>
      </w:r>
      <w:proofErr w:type="spellEnd"/>
      <w:r>
        <w:t xml:space="preserve"> hale </w:t>
      </w:r>
      <w:proofErr w:type="spellStart"/>
      <w:r>
        <w:t>getirmek</w:t>
      </w:r>
      <w:proofErr w:type="spellEnd"/>
      <w:r>
        <w:t>.</w:t>
      </w:r>
    </w:p>
    <w:p w14:paraId="2EC0335F" w14:textId="77777777" w:rsidR="008D693A" w:rsidRDefault="00534767">
      <w:pPr>
        <w:pStyle w:val="ListeMaddemi"/>
        <w:spacing w:after="50"/>
      </w:pPr>
      <w:proofErr w:type="spellStart"/>
      <w:r>
        <w:t>Oyunlara</w:t>
      </w:r>
      <w:proofErr w:type="spellEnd"/>
      <w:r>
        <w:t xml:space="preserve"> </w:t>
      </w:r>
      <w:proofErr w:type="spellStart"/>
      <w:r>
        <w:t>ilişkin</w:t>
      </w:r>
      <w:proofErr w:type="spellEnd"/>
      <w:r>
        <w:t xml:space="preserve"> </w:t>
      </w:r>
      <w:proofErr w:type="spellStart"/>
      <w:r>
        <w:t>kullanıcı</w:t>
      </w:r>
      <w:proofErr w:type="spellEnd"/>
      <w:r>
        <w:t xml:space="preserve"> </w:t>
      </w:r>
      <w:proofErr w:type="spellStart"/>
      <w:r>
        <w:t>incelemelerini</w:t>
      </w:r>
      <w:proofErr w:type="spellEnd"/>
      <w:r>
        <w:t xml:space="preserve">, </w:t>
      </w:r>
      <w:proofErr w:type="spellStart"/>
      <w:r>
        <w:t>puanları</w:t>
      </w:r>
      <w:proofErr w:type="spellEnd"/>
      <w:r>
        <w:t xml:space="preserve">, </w:t>
      </w:r>
      <w:proofErr w:type="spellStart"/>
      <w:r>
        <w:t>beğenileri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raporlama</w:t>
      </w:r>
      <w:proofErr w:type="spellEnd"/>
      <w:r>
        <w:t>/</w:t>
      </w:r>
      <w:proofErr w:type="spellStart"/>
      <w:r>
        <w:t>moderasyon</w:t>
      </w:r>
      <w:proofErr w:type="spellEnd"/>
      <w:r>
        <w:t xml:space="preserve"> </w:t>
      </w:r>
      <w:proofErr w:type="spellStart"/>
      <w:r>
        <w:t>süreçlerini</w:t>
      </w:r>
      <w:proofErr w:type="spellEnd"/>
      <w:r>
        <w:t xml:space="preserve"> </w:t>
      </w:r>
      <w:proofErr w:type="spellStart"/>
      <w:r>
        <w:t>yönetmek</w:t>
      </w:r>
      <w:proofErr w:type="spellEnd"/>
      <w:r>
        <w:t>.</w:t>
      </w:r>
    </w:p>
    <w:p w14:paraId="1E7F8BBF" w14:textId="77777777" w:rsidR="008D693A" w:rsidRDefault="00534767">
      <w:pPr>
        <w:pStyle w:val="ListeMaddemi"/>
        <w:spacing w:after="50"/>
      </w:pPr>
      <w:proofErr w:type="spellStart"/>
      <w:r>
        <w:t>Arkadaşlık</w:t>
      </w:r>
      <w:proofErr w:type="spellEnd"/>
      <w:r>
        <w:t xml:space="preserve">, </w:t>
      </w:r>
      <w:proofErr w:type="spellStart"/>
      <w:r>
        <w:t>mesajlaşma</w:t>
      </w:r>
      <w:proofErr w:type="spellEnd"/>
      <w:r>
        <w:t xml:space="preserve">, </w:t>
      </w:r>
      <w:proofErr w:type="spellStart"/>
      <w:r>
        <w:t>gönderi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oyun</w:t>
      </w:r>
      <w:proofErr w:type="spellEnd"/>
      <w:r>
        <w:t xml:space="preserve"> </w:t>
      </w:r>
      <w:proofErr w:type="spellStart"/>
      <w:r>
        <w:t>arkadaşı</w:t>
      </w:r>
      <w:proofErr w:type="spellEnd"/>
      <w:r>
        <w:t xml:space="preserve"> </w:t>
      </w:r>
      <w:proofErr w:type="spellStart"/>
      <w:r>
        <w:t>ilanları</w:t>
      </w:r>
      <w:proofErr w:type="spellEnd"/>
      <w:r>
        <w:t xml:space="preserve"> </w:t>
      </w:r>
      <w:proofErr w:type="spellStart"/>
      <w:r>
        <w:t>üzerinden</w:t>
      </w:r>
      <w:proofErr w:type="spellEnd"/>
      <w:r>
        <w:t xml:space="preserve"> </w:t>
      </w:r>
      <w:proofErr w:type="spellStart"/>
      <w:r>
        <w:t>sosyal</w:t>
      </w:r>
      <w:proofErr w:type="spellEnd"/>
      <w:r>
        <w:t xml:space="preserve"> </w:t>
      </w:r>
      <w:proofErr w:type="spellStart"/>
      <w:r>
        <w:t>etkileşimi</w:t>
      </w:r>
      <w:proofErr w:type="spellEnd"/>
      <w:r>
        <w:t xml:space="preserve"> </w:t>
      </w:r>
      <w:proofErr w:type="spellStart"/>
      <w:r>
        <w:t>desteklemek</w:t>
      </w:r>
      <w:proofErr w:type="spellEnd"/>
      <w:r>
        <w:t>.</w:t>
      </w:r>
    </w:p>
    <w:p w14:paraId="1E20D5C3" w14:textId="77777777" w:rsidR="008D693A" w:rsidRDefault="00534767">
      <w:pPr>
        <w:pStyle w:val="ListeMaddemi"/>
        <w:spacing w:after="50"/>
      </w:pPr>
      <w:proofErr w:type="spellStart"/>
      <w:r>
        <w:t>Kullanıcıların</w:t>
      </w:r>
      <w:proofErr w:type="spellEnd"/>
      <w:r>
        <w:t xml:space="preserve"> </w:t>
      </w:r>
      <w:proofErr w:type="spellStart"/>
      <w:r>
        <w:t>bildirim</w:t>
      </w:r>
      <w:proofErr w:type="spellEnd"/>
      <w:r>
        <w:t xml:space="preserve"> </w:t>
      </w:r>
      <w:proofErr w:type="spellStart"/>
      <w:r>
        <w:t>tercihlerini</w:t>
      </w:r>
      <w:proofErr w:type="spellEnd"/>
      <w:r>
        <w:t xml:space="preserve"> </w:t>
      </w:r>
      <w:proofErr w:type="spellStart"/>
      <w:r>
        <w:t>yönetmesine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önemli</w:t>
      </w:r>
      <w:proofErr w:type="spellEnd"/>
      <w:r>
        <w:t xml:space="preserve"> </w:t>
      </w:r>
      <w:proofErr w:type="spellStart"/>
      <w:r>
        <w:t>olaylardan</w:t>
      </w:r>
      <w:proofErr w:type="spellEnd"/>
      <w:r>
        <w:t xml:space="preserve"> </w:t>
      </w:r>
      <w:proofErr w:type="spellStart"/>
      <w:r>
        <w:t>zamanında</w:t>
      </w:r>
      <w:proofErr w:type="spellEnd"/>
      <w:r>
        <w:t xml:space="preserve"> </w:t>
      </w:r>
      <w:proofErr w:type="spellStart"/>
      <w:r>
        <w:t>haberdar</w:t>
      </w:r>
      <w:proofErr w:type="spellEnd"/>
      <w:r>
        <w:t xml:space="preserve"> </w:t>
      </w:r>
      <w:proofErr w:type="spellStart"/>
      <w:r>
        <w:t>olmasına</w:t>
      </w:r>
      <w:proofErr w:type="spellEnd"/>
      <w:r>
        <w:t xml:space="preserve"> </w:t>
      </w:r>
      <w:proofErr w:type="spellStart"/>
      <w:r>
        <w:t>olanak</w:t>
      </w:r>
      <w:proofErr w:type="spellEnd"/>
      <w:r>
        <w:t xml:space="preserve"> </w:t>
      </w:r>
      <w:proofErr w:type="spellStart"/>
      <w:r>
        <w:t>vermek</w:t>
      </w:r>
      <w:proofErr w:type="spellEnd"/>
      <w:r>
        <w:t>.</w:t>
      </w:r>
    </w:p>
    <w:p w14:paraId="6CB5563B" w14:textId="77777777" w:rsidR="008D693A" w:rsidRDefault="00534767">
      <w:pPr>
        <w:pStyle w:val="ListeMaddemi"/>
        <w:spacing w:after="50"/>
      </w:pPr>
      <w:proofErr w:type="spellStart"/>
      <w:r>
        <w:t>Kullanıcının</w:t>
      </w:r>
      <w:proofErr w:type="spellEnd"/>
      <w:r>
        <w:t xml:space="preserve"> </w:t>
      </w:r>
      <w:proofErr w:type="spellStart"/>
      <w:r>
        <w:t>donanımına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oyun</w:t>
      </w:r>
      <w:proofErr w:type="spellEnd"/>
      <w:r>
        <w:t xml:space="preserve"> </w:t>
      </w:r>
      <w:proofErr w:type="spellStart"/>
      <w:r>
        <w:t>tercihine</w:t>
      </w:r>
      <w:proofErr w:type="spellEnd"/>
      <w:r>
        <w:t xml:space="preserve"> </w:t>
      </w:r>
      <w:proofErr w:type="spellStart"/>
      <w:r>
        <w:t>göre</w:t>
      </w:r>
      <w:proofErr w:type="spellEnd"/>
      <w:r>
        <w:t xml:space="preserve"> </w:t>
      </w:r>
      <w:proofErr w:type="spellStart"/>
      <w:r>
        <w:t>performans</w:t>
      </w:r>
      <w:proofErr w:type="spellEnd"/>
      <w:r>
        <w:t xml:space="preserve">, </w:t>
      </w:r>
      <w:proofErr w:type="spellStart"/>
      <w:r>
        <w:t>uyumluluk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kişiselleştirilmiş</w:t>
      </w:r>
      <w:proofErr w:type="spellEnd"/>
      <w:r>
        <w:t xml:space="preserve"> </w:t>
      </w:r>
      <w:proofErr w:type="spellStart"/>
      <w:r>
        <w:t>öneriler</w:t>
      </w:r>
      <w:proofErr w:type="spellEnd"/>
      <w:r>
        <w:t xml:space="preserve"> </w:t>
      </w:r>
      <w:proofErr w:type="spellStart"/>
      <w:r>
        <w:t>sunabilecek</w:t>
      </w:r>
      <w:proofErr w:type="spellEnd"/>
      <w:r>
        <w:t xml:space="preserve"> </w:t>
      </w:r>
      <w:proofErr w:type="spellStart"/>
      <w:r>
        <w:t>altyapıyı</w:t>
      </w:r>
      <w:proofErr w:type="spellEnd"/>
      <w:r>
        <w:t xml:space="preserve"> </w:t>
      </w:r>
      <w:proofErr w:type="spellStart"/>
      <w:r>
        <w:t>hazırlamak</w:t>
      </w:r>
      <w:proofErr w:type="spellEnd"/>
      <w:r>
        <w:t>.</w:t>
      </w:r>
    </w:p>
    <w:p w14:paraId="03B9FEB6" w14:textId="77777777" w:rsidR="008D693A" w:rsidRDefault="00534767">
      <w:pPr>
        <w:pStyle w:val="ListeMaddemi"/>
        <w:spacing w:after="50"/>
      </w:pPr>
      <w:r>
        <w:t xml:space="preserve">Haber, </w:t>
      </w:r>
      <w:proofErr w:type="spellStart"/>
      <w:r>
        <w:t>kampanya</w:t>
      </w:r>
      <w:proofErr w:type="spellEnd"/>
      <w:r>
        <w:t xml:space="preserve">, </w:t>
      </w:r>
      <w:proofErr w:type="spellStart"/>
      <w:r>
        <w:t>rehber</w:t>
      </w:r>
      <w:proofErr w:type="spellEnd"/>
      <w:r>
        <w:t xml:space="preserve">, </w:t>
      </w:r>
      <w:proofErr w:type="spellStart"/>
      <w:r>
        <w:t>topluluk</w:t>
      </w:r>
      <w:proofErr w:type="spellEnd"/>
      <w:r>
        <w:t xml:space="preserve"> </w:t>
      </w:r>
      <w:proofErr w:type="spellStart"/>
      <w:r>
        <w:t>etkinliği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geliştirici</w:t>
      </w:r>
      <w:proofErr w:type="spellEnd"/>
      <w:r>
        <w:t xml:space="preserve"> </w:t>
      </w:r>
      <w:proofErr w:type="spellStart"/>
      <w:r>
        <w:t>geri</w:t>
      </w:r>
      <w:proofErr w:type="spellEnd"/>
      <w:r>
        <w:t xml:space="preserve"> </w:t>
      </w:r>
      <w:proofErr w:type="spellStart"/>
      <w:r>
        <w:t>bildirimi</w:t>
      </w:r>
      <w:proofErr w:type="spellEnd"/>
      <w:r>
        <w:t xml:space="preserve"> </w:t>
      </w:r>
      <w:proofErr w:type="spellStart"/>
      <w:r>
        <w:t>gibi</w:t>
      </w:r>
      <w:proofErr w:type="spellEnd"/>
      <w:r>
        <w:t xml:space="preserve"> </w:t>
      </w:r>
      <w:proofErr w:type="spellStart"/>
      <w:r>
        <w:t>genişleyebilir</w:t>
      </w:r>
      <w:proofErr w:type="spellEnd"/>
      <w:r>
        <w:t xml:space="preserve"> </w:t>
      </w:r>
      <w:proofErr w:type="spellStart"/>
      <w:r>
        <w:t>içerik</w:t>
      </w:r>
      <w:proofErr w:type="spellEnd"/>
      <w:r>
        <w:t xml:space="preserve"> </w:t>
      </w:r>
      <w:proofErr w:type="spellStart"/>
      <w:r>
        <w:t>modüllerini</w:t>
      </w:r>
      <w:proofErr w:type="spellEnd"/>
      <w:r>
        <w:t xml:space="preserve"> </w:t>
      </w:r>
      <w:proofErr w:type="spellStart"/>
      <w:r>
        <w:t>desteklemek</w:t>
      </w:r>
      <w:proofErr w:type="spellEnd"/>
      <w:r>
        <w:t>.</w:t>
      </w:r>
    </w:p>
    <w:p w14:paraId="116D478A" w14:textId="77777777" w:rsidR="008D693A" w:rsidRDefault="00534767">
      <w:pPr>
        <w:pStyle w:val="ListeMaddemi"/>
        <w:spacing w:after="50"/>
      </w:pPr>
      <w:r>
        <w:t xml:space="preserve">Her </w:t>
      </w:r>
      <w:proofErr w:type="spellStart"/>
      <w:r>
        <w:t>mikroservisin</w:t>
      </w:r>
      <w:proofErr w:type="spellEnd"/>
      <w:r>
        <w:t xml:space="preserve"> </w:t>
      </w:r>
      <w:proofErr w:type="spellStart"/>
      <w:r>
        <w:t>kendi</w:t>
      </w:r>
      <w:proofErr w:type="spellEnd"/>
      <w:r>
        <w:t xml:space="preserve"> </w:t>
      </w:r>
      <w:proofErr w:type="spellStart"/>
      <w:r>
        <w:t>iş</w:t>
      </w:r>
      <w:proofErr w:type="spellEnd"/>
      <w:r>
        <w:t xml:space="preserve"> </w:t>
      </w:r>
      <w:proofErr w:type="spellStart"/>
      <w:r>
        <w:t>alanı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verisinin</w:t>
      </w:r>
      <w:proofErr w:type="spellEnd"/>
      <w:r>
        <w:t xml:space="preserve"> </w:t>
      </w:r>
      <w:proofErr w:type="spellStart"/>
      <w:r>
        <w:t>sahibi</w:t>
      </w:r>
      <w:proofErr w:type="spellEnd"/>
      <w:r>
        <w:t xml:space="preserve"> </w:t>
      </w:r>
      <w:proofErr w:type="spellStart"/>
      <w:r>
        <w:t>olduğu</w:t>
      </w:r>
      <w:proofErr w:type="spellEnd"/>
      <w:r>
        <w:t xml:space="preserve">, </w:t>
      </w:r>
      <w:proofErr w:type="spellStart"/>
      <w:r>
        <w:t>bağımsız</w:t>
      </w:r>
      <w:proofErr w:type="spellEnd"/>
      <w:r>
        <w:t xml:space="preserve"> </w:t>
      </w:r>
      <w:proofErr w:type="spellStart"/>
      <w:r>
        <w:t>geliştirilebilir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test </w:t>
      </w:r>
      <w:proofErr w:type="spellStart"/>
      <w:r>
        <w:t>edilebilir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kurmak</w:t>
      </w:r>
      <w:proofErr w:type="spellEnd"/>
      <w:r>
        <w:t>.</w:t>
      </w:r>
    </w:p>
    <w:p w14:paraId="285E2E2F" w14:textId="77777777" w:rsidR="008D693A" w:rsidRDefault="00534767">
      <w:pPr>
        <w:pStyle w:val="ModlEtiketi"/>
      </w:pPr>
      <w:proofErr w:type="spellStart"/>
      <w:r>
        <w:t>Vizyon</w:t>
      </w:r>
      <w:proofErr w:type="spellEnd"/>
    </w:p>
    <w:p w14:paraId="401E8BA1" w14:textId="77777777" w:rsidR="008D693A" w:rsidRDefault="00534767">
      <w:proofErr w:type="spellStart"/>
      <w:r>
        <w:t>LTZ’nin</w:t>
      </w:r>
      <w:proofErr w:type="spellEnd"/>
      <w:r>
        <w:t xml:space="preserve"> </w:t>
      </w:r>
      <w:proofErr w:type="spellStart"/>
      <w:r>
        <w:t>vizyonu</w:t>
      </w:r>
      <w:proofErr w:type="spellEnd"/>
      <w:r>
        <w:t xml:space="preserve">; </w:t>
      </w:r>
      <w:proofErr w:type="spellStart"/>
      <w:r>
        <w:t>oyuncuların</w:t>
      </w:r>
      <w:proofErr w:type="spellEnd"/>
      <w:r>
        <w:t xml:space="preserve"> </w:t>
      </w:r>
      <w:proofErr w:type="spellStart"/>
      <w:r>
        <w:t>farklı</w:t>
      </w:r>
      <w:proofErr w:type="spellEnd"/>
      <w:r>
        <w:t xml:space="preserve"> </w:t>
      </w:r>
      <w:proofErr w:type="spellStart"/>
      <w:r>
        <w:t>platformlara</w:t>
      </w:r>
      <w:proofErr w:type="spellEnd"/>
      <w:r>
        <w:t xml:space="preserve"> </w:t>
      </w:r>
      <w:proofErr w:type="spellStart"/>
      <w:r>
        <w:t>dağılmış</w:t>
      </w:r>
      <w:proofErr w:type="spellEnd"/>
      <w:r>
        <w:t xml:space="preserve"> </w:t>
      </w:r>
      <w:proofErr w:type="spellStart"/>
      <w:r>
        <w:t>oyun</w:t>
      </w:r>
      <w:proofErr w:type="spellEnd"/>
      <w:r>
        <w:t xml:space="preserve"> </w:t>
      </w:r>
      <w:proofErr w:type="spellStart"/>
      <w:r>
        <w:t>keşfi</w:t>
      </w:r>
      <w:proofErr w:type="spellEnd"/>
      <w:r>
        <w:t xml:space="preserve">, </w:t>
      </w:r>
      <w:proofErr w:type="spellStart"/>
      <w:r>
        <w:t>sosyal</w:t>
      </w:r>
      <w:proofErr w:type="spellEnd"/>
      <w:r>
        <w:t xml:space="preserve"> </w:t>
      </w:r>
      <w:proofErr w:type="spellStart"/>
      <w:r>
        <w:t>iletişim</w:t>
      </w:r>
      <w:proofErr w:type="spellEnd"/>
      <w:r>
        <w:t xml:space="preserve">, </w:t>
      </w:r>
      <w:proofErr w:type="spellStart"/>
      <w:r>
        <w:t>topluluk</w:t>
      </w:r>
      <w:proofErr w:type="spellEnd"/>
      <w:r>
        <w:t xml:space="preserve">, </w:t>
      </w:r>
      <w:proofErr w:type="spellStart"/>
      <w:r>
        <w:t>inceleme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donanım</w:t>
      </w:r>
      <w:proofErr w:type="spellEnd"/>
      <w:r>
        <w:t xml:space="preserve"> </w:t>
      </w:r>
      <w:proofErr w:type="spellStart"/>
      <w:r>
        <w:t>ihtiyaçlarını</w:t>
      </w:r>
      <w:proofErr w:type="spellEnd"/>
      <w:r>
        <w:t xml:space="preserve"> </w:t>
      </w:r>
      <w:proofErr w:type="spellStart"/>
      <w:r>
        <w:t>merkezi</w:t>
      </w:r>
      <w:proofErr w:type="spellEnd"/>
      <w:r>
        <w:t xml:space="preserve">, </w:t>
      </w:r>
      <w:proofErr w:type="spellStart"/>
      <w:r>
        <w:t>güvenilir</w:t>
      </w:r>
      <w:proofErr w:type="spellEnd"/>
      <w:r>
        <w:t xml:space="preserve">, </w:t>
      </w:r>
      <w:proofErr w:type="spellStart"/>
      <w:r>
        <w:t>kişiselleştirilebilir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sürdürülebilir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platformda</w:t>
      </w:r>
      <w:proofErr w:type="spellEnd"/>
      <w:r>
        <w:t xml:space="preserve"> </w:t>
      </w:r>
      <w:proofErr w:type="spellStart"/>
      <w:r>
        <w:t>birleştiren</w:t>
      </w:r>
      <w:proofErr w:type="spellEnd"/>
      <w:r>
        <w:t xml:space="preserve"> </w:t>
      </w:r>
      <w:proofErr w:type="spellStart"/>
      <w:r>
        <w:t>kapsamlı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oyun</w:t>
      </w:r>
      <w:proofErr w:type="spellEnd"/>
      <w:r>
        <w:t xml:space="preserve"> </w:t>
      </w:r>
      <w:proofErr w:type="spellStart"/>
      <w:r>
        <w:t>ekosistemi</w:t>
      </w:r>
      <w:proofErr w:type="spellEnd"/>
      <w:r>
        <w:t xml:space="preserve"> </w:t>
      </w:r>
      <w:proofErr w:type="spellStart"/>
      <w:r>
        <w:t>oluşturmaktır</w:t>
      </w:r>
      <w:proofErr w:type="spellEnd"/>
      <w:r>
        <w:t>.</w:t>
      </w:r>
    </w:p>
    <w:p w14:paraId="6EDF6F0F" w14:textId="77777777" w:rsidR="008D693A" w:rsidRDefault="00534767">
      <w:pPr>
        <w:pStyle w:val="ListeMaddemi"/>
        <w:spacing w:after="50"/>
      </w:pPr>
      <w:proofErr w:type="spellStart"/>
      <w:r>
        <w:t>Oyuncuların</w:t>
      </w:r>
      <w:proofErr w:type="spellEnd"/>
      <w:r>
        <w:t xml:space="preserve"> </w:t>
      </w:r>
      <w:proofErr w:type="spellStart"/>
      <w:r>
        <w:t>yalnızca</w:t>
      </w:r>
      <w:proofErr w:type="spellEnd"/>
      <w:r>
        <w:t xml:space="preserve"> </w:t>
      </w:r>
      <w:proofErr w:type="spellStart"/>
      <w:r>
        <w:t>oyun</w:t>
      </w:r>
      <w:proofErr w:type="spellEnd"/>
      <w:r>
        <w:t xml:space="preserve"> </w:t>
      </w:r>
      <w:proofErr w:type="spellStart"/>
      <w:r>
        <w:t>bulduğu</w:t>
      </w:r>
      <w:proofErr w:type="spellEnd"/>
      <w:r>
        <w:t xml:space="preserve"> </w:t>
      </w:r>
      <w:proofErr w:type="spellStart"/>
      <w:r>
        <w:t>değil</w:t>
      </w:r>
      <w:proofErr w:type="spellEnd"/>
      <w:r>
        <w:t xml:space="preserve">, </w:t>
      </w:r>
      <w:proofErr w:type="spellStart"/>
      <w:r>
        <w:t>oyun</w:t>
      </w:r>
      <w:proofErr w:type="spellEnd"/>
      <w:r>
        <w:t xml:space="preserve"> </w:t>
      </w:r>
      <w:proofErr w:type="spellStart"/>
      <w:r>
        <w:t>deneyimini</w:t>
      </w:r>
      <w:proofErr w:type="spellEnd"/>
      <w:r>
        <w:t xml:space="preserve"> </w:t>
      </w:r>
      <w:proofErr w:type="spellStart"/>
      <w:r>
        <w:t>tartıştığı</w:t>
      </w:r>
      <w:proofErr w:type="spellEnd"/>
      <w:r>
        <w:t xml:space="preserve">, </w:t>
      </w:r>
      <w:proofErr w:type="spellStart"/>
      <w:r>
        <w:t>arkadaş</w:t>
      </w:r>
      <w:proofErr w:type="spellEnd"/>
      <w:r>
        <w:t xml:space="preserve"> </w:t>
      </w:r>
      <w:proofErr w:type="spellStart"/>
      <w:r>
        <w:t>edindiği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ekip</w:t>
      </w:r>
      <w:proofErr w:type="spellEnd"/>
      <w:r>
        <w:t xml:space="preserve"> </w:t>
      </w:r>
      <w:proofErr w:type="spellStart"/>
      <w:r>
        <w:t>kurduğu</w:t>
      </w:r>
      <w:proofErr w:type="spellEnd"/>
      <w:r>
        <w:t xml:space="preserve"> </w:t>
      </w:r>
      <w:proofErr w:type="spellStart"/>
      <w:r>
        <w:t>sosyal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merkez</w:t>
      </w:r>
      <w:proofErr w:type="spellEnd"/>
      <w:r>
        <w:t xml:space="preserve"> </w:t>
      </w:r>
      <w:proofErr w:type="spellStart"/>
      <w:r>
        <w:t>olmak</w:t>
      </w:r>
      <w:proofErr w:type="spellEnd"/>
      <w:r>
        <w:t>.</w:t>
      </w:r>
    </w:p>
    <w:p w14:paraId="0CB48EE9" w14:textId="77777777" w:rsidR="008D693A" w:rsidRDefault="00534767">
      <w:pPr>
        <w:pStyle w:val="ListeMaddemi"/>
        <w:spacing w:after="50"/>
      </w:pPr>
      <w:r>
        <w:t xml:space="preserve">Oyun </w:t>
      </w:r>
      <w:proofErr w:type="spellStart"/>
      <w:r>
        <w:t>verilerini</w:t>
      </w:r>
      <w:proofErr w:type="spellEnd"/>
      <w:r>
        <w:t xml:space="preserve">, </w:t>
      </w:r>
      <w:proofErr w:type="spellStart"/>
      <w:r>
        <w:t>kullanıcı</w:t>
      </w:r>
      <w:proofErr w:type="spellEnd"/>
      <w:r>
        <w:t xml:space="preserve"> </w:t>
      </w:r>
      <w:proofErr w:type="spellStart"/>
      <w:r>
        <w:t>incelemelerini</w:t>
      </w:r>
      <w:proofErr w:type="spellEnd"/>
      <w:r>
        <w:t xml:space="preserve">, </w:t>
      </w:r>
      <w:proofErr w:type="spellStart"/>
      <w:r>
        <w:t>performans</w:t>
      </w:r>
      <w:proofErr w:type="spellEnd"/>
      <w:r>
        <w:t>/</w:t>
      </w:r>
      <w:proofErr w:type="spellStart"/>
      <w:r>
        <w:t>uyumluluk</w:t>
      </w:r>
      <w:proofErr w:type="spellEnd"/>
      <w:r>
        <w:t xml:space="preserve"> </w:t>
      </w:r>
      <w:proofErr w:type="spellStart"/>
      <w:r>
        <w:t>bilgilerini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kişiselleştirilmiş</w:t>
      </w:r>
      <w:proofErr w:type="spellEnd"/>
      <w:r>
        <w:t xml:space="preserve"> </w:t>
      </w:r>
      <w:proofErr w:type="spellStart"/>
      <w:r>
        <w:t>önerileri</w:t>
      </w:r>
      <w:proofErr w:type="spellEnd"/>
      <w:r>
        <w:t xml:space="preserve"> </w:t>
      </w:r>
      <w:proofErr w:type="spellStart"/>
      <w:r>
        <w:t>tek</w:t>
      </w:r>
      <w:proofErr w:type="spellEnd"/>
      <w:r>
        <w:t xml:space="preserve"> </w:t>
      </w:r>
      <w:proofErr w:type="spellStart"/>
      <w:r>
        <w:t>bağlamda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araya</w:t>
      </w:r>
      <w:proofErr w:type="spellEnd"/>
      <w:r>
        <w:t xml:space="preserve"> </w:t>
      </w:r>
      <w:proofErr w:type="spellStart"/>
      <w:r>
        <w:t>getirerek</w:t>
      </w:r>
      <w:proofErr w:type="spellEnd"/>
      <w:r>
        <w:t xml:space="preserve"> </w:t>
      </w:r>
      <w:proofErr w:type="spellStart"/>
      <w:r>
        <w:t>karar</w:t>
      </w:r>
      <w:proofErr w:type="spellEnd"/>
      <w:r>
        <w:t xml:space="preserve"> </w:t>
      </w:r>
      <w:proofErr w:type="spellStart"/>
      <w:r>
        <w:t>verme</w:t>
      </w:r>
      <w:proofErr w:type="spellEnd"/>
      <w:r>
        <w:t xml:space="preserve"> </w:t>
      </w:r>
      <w:proofErr w:type="spellStart"/>
      <w:r>
        <w:t>sürecini</w:t>
      </w:r>
      <w:proofErr w:type="spellEnd"/>
      <w:r>
        <w:t xml:space="preserve"> </w:t>
      </w:r>
      <w:proofErr w:type="spellStart"/>
      <w:r>
        <w:t>kolaylaştırmak</w:t>
      </w:r>
      <w:proofErr w:type="spellEnd"/>
      <w:r>
        <w:t>.</w:t>
      </w:r>
    </w:p>
    <w:p w14:paraId="05DB28E3" w14:textId="77777777" w:rsidR="008D693A" w:rsidRDefault="00534767">
      <w:pPr>
        <w:pStyle w:val="ListeMaddemi"/>
        <w:spacing w:after="50"/>
      </w:pPr>
      <w:proofErr w:type="spellStart"/>
      <w:r>
        <w:t>Mikroservis</w:t>
      </w:r>
      <w:proofErr w:type="spellEnd"/>
      <w:r>
        <w:t xml:space="preserve"> </w:t>
      </w:r>
      <w:proofErr w:type="spellStart"/>
      <w:r>
        <w:t>mimarisi</w:t>
      </w:r>
      <w:proofErr w:type="spellEnd"/>
      <w:r>
        <w:t xml:space="preserve"> </w:t>
      </w:r>
      <w:proofErr w:type="spellStart"/>
      <w:r>
        <w:t>sayesinde</w:t>
      </w:r>
      <w:proofErr w:type="spellEnd"/>
      <w:r>
        <w:t xml:space="preserve"> yeni </w:t>
      </w:r>
      <w:proofErr w:type="spellStart"/>
      <w:r>
        <w:t>iş</w:t>
      </w:r>
      <w:proofErr w:type="spellEnd"/>
      <w:r>
        <w:t xml:space="preserve"> </w:t>
      </w:r>
      <w:proofErr w:type="spellStart"/>
      <w:r>
        <w:t>alanlarının</w:t>
      </w:r>
      <w:proofErr w:type="spellEnd"/>
      <w:r>
        <w:t xml:space="preserve"> </w:t>
      </w:r>
      <w:proofErr w:type="spellStart"/>
      <w:r>
        <w:t>mevcut</w:t>
      </w:r>
      <w:proofErr w:type="spellEnd"/>
      <w:r>
        <w:t xml:space="preserve"> </w:t>
      </w:r>
      <w:proofErr w:type="spellStart"/>
      <w:r>
        <w:t>sistemi</w:t>
      </w:r>
      <w:proofErr w:type="spellEnd"/>
      <w:r>
        <w:t xml:space="preserve"> </w:t>
      </w:r>
      <w:proofErr w:type="spellStart"/>
      <w:r>
        <w:t>bozmayacak</w:t>
      </w:r>
      <w:proofErr w:type="spellEnd"/>
      <w:r>
        <w:t xml:space="preserve"> </w:t>
      </w:r>
      <w:proofErr w:type="spellStart"/>
      <w:r>
        <w:t>şekilde</w:t>
      </w:r>
      <w:proofErr w:type="spellEnd"/>
      <w:r>
        <w:t xml:space="preserve"> </w:t>
      </w:r>
      <w:proofErr w:type="spellStart"/>
      <w:r>
        <w:t>eklenebildiği</w:t>
      </w:r>
      <w:proofErr w:type="spellEnd"/>
      <w:r>
        <w:t xml:space="preserve">, </w:t>
      </w:r>
      <w:proofErr w:type="spellStart"/>
      <w:r>
        <w:t>ölçeklenebilir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sürdürülebilir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altyapı</w:t>
      </w:r>
      <w:proofErr w:type="spellEnd"/>
      <w:r>
        <w:t xml:space="preserve"> </w:t>
      </w:r>
      <w:proofErr w:type="spellStart"/>
      <w:r>
        <w:t>sunmak</w:t>
      </w:r>
      <w:proofErr w:type="spellEnd"/>
      <w:r>
        <w:t>.</w:t>
      </w:r>
    </w:p>
    <w:p w14:paraId="43BC2E55" w14:textId="77777777" w:rsidR="008D693A" w:rsidRDefault="00534767">
      <w:pPr>
        <w:pStyle w:val="ListeMaddemi"/>
        <w:spacing w:after="50"/>
      </w:pPr>
      <w:proofErr w:type="spellStart"/>
      <w:r>
        <w:t>Kullanıcı</w:t>
      </w:r>
      <w:proofErr w:type="spellEnd"/>
      <w:r>
        <w:t xml:space="preserve"> </w:t>
      </w:r>
      <w:proofErr w:type="spellStart"/>
      <w:r>
        <w:t>gizliliği</w:t>
      </w:r>
      <w:proofErr w:type="spellEnd"/>
      <w:r>
        <w:t xml:space="preserve">, </w:t>
      </w:r>
      <w:proofErr w:type="spellStart"/>
      <w:r>
        <w:t>içerik</w:t>
      </w:r>
      <w:proofErr w:type="spellEnd"/>
      <w:r>
        <w:t xml:space="preserve"> </w:t>
      </w:r>
      <w:proofErr w:type="spellStart"/>
      <w:r>
        <w:t>güvenliği</w:t>
      </w:r>
      <w:proofErr w:type="spellEnd"/>
      <w:r>
        <w:t xml:space="preserve">, </w:t>
      </w:r>
      <w:proofErr w:type="spellStart"/>
      <w:r>
        <w:t>moderasyon</w:t>
      </w:r>
      <w:proofErr w:type="spellEnd"/>
      <w:r>
        <w:t xml:space="preserve">, </w:t>
      </w:r>
      <w:proofErr w:type="spellStart"/>
      <w:r>
        <w:t>erişilebilirlik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kullanıcı</w:t>
      </w:r>
      <w:proofErr w:type="spellEnd"/>
      <w:r>
        <w:t xml:space="preserve"> </w:t>
      </w:r>
      <w:proofErr w:type="spellStart"/>
      <w:r>
        <w:t>deneyimini</w:t>
      </w:r>
      <w:proofErr w:type="spellEnd"/>
      <w:r>
        <w:t xml:space="preserve"> </w:t>
      </w:r>
      <w:proofErr w:type="spellStart"/>
      <w:r>
        <w:t>ürünün</w:t>
      </w:r>
      <w:proofErr w:type="spellEnd"/>
      <w:r>
        <w:t xml:space="preserve"> </w:t>
      </w:r>
      <w:proofErr w:type="spellStart"/>
      <w:r>
        <w:t>temel</w:t>
      </w:r>
      <w:proofErr w:type="spellEnd"/>
      <w:r>
        <w:t xml:space="preserve"> </w:t>
      </w:r>
      <w:proofErr w:type="spellStart"/>
      <w:r>
        <w:t>kalite</w:t>
      </w:r>
      <w:proofErr w:type="spellEnd"/>
      <w:r>
        <w:t xml:space="preserve"> </w:t>
      </w:r>
      <w:proofErr w:type="spellStart"/>
      <w:r>
        <w:t>unsurları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ele</w:t>
      </w:r>
      <w:proofErr w:type="spellEnd"/>
      <w:r>
        <w:t xml:space="preserve"> </w:t>
      </w:r>
      <w:proofErr w:type="spellStart"/>
      <w:r>
        <w:t>almak</w:t>
      </w:r>
      <w:proofErr w:type="spellEnd"/>
      <w:r>
        <w:t>.</w:t>
      </w:r>
    </w:p>
    <w:p w14:paraId="254A509E" w14:textId="77777777" w:rsidR="008D693A" w:rsidRDefault="00534767">
      <w:pPr>
        <w:pStyle w:val="ListeMaddemi"/>
        <w:spacing w:after="50"/>
      </w:pPr>
      <w:proofErr w:type="spellStart"/>
      <w:r>
        <w:t>İlerleyen</w:t>
      </w:r>
      <w:proofErr w:type="spellEnd"/>
      <w:r>
        <w:t xml:space="preserve"> </w:t>
      </w:r>
      <w:proofErr w:type="spellStart"/>
      <w:r>
        <w:t>aşamalarda</w:t>
      </w:r>
      <w:proofErr w:type="spellEnd"/>
      <w:r>
        <w:t xml:space="preserve"> </w:t>
      </w:r>
      <w:proofErr w:type="spellStart"/>
      <w:r>
        <w:t>donanım</w:t>
      </w:r>
      <w:proofErr w:type="spellEnd"/>
      <w:r>
        <w:t xml:space="preserve">, </w:t>
      </w:r>
      <w:proofErr w:type="spellStart"/>
      <w:r>
        <w:t>içerik</w:t>
      </w:r>
      <w:proofErr w:type="spellEnd"/>
      <w:r>
        <w:t xml:space="preserve">, </w:t>
      </w:r>
      <w:proofErr w:type="spellStart"/>
      <w:r>
        <w:t>geliştirici</w:t>
      </w:r>
      <w:proofErr w:type="spellEnd"/>
      <w:r>
        <w:t xml:space="preserve"> </w:t>
      </w:r>
      <w:proofErr w:type="spellStart"/>
      <w:r>
        <w:t>alanı</w:t>
      </w:r>
      <w:proofErr w:type="spellEnd"/>
      <w:r>
        <w:t xml:space="preserve">, </w:t>
      </w:r>
      <w:proofErr w:type="spellStart"/>
      <w:r>
        <w:t>etkinlik</w:t>
      </w:r>
      <w:proofErr w:type="spellEnd"/>
      <w:r>
        <w:t xml:space="preserve">, </w:t>
      </w:r>
      <w:proofErr w:type="spellStart"/>
      <w:r>
        <w:t>yapay</w:t>
      </w:r>
      <w:proofErr w:type="spellEnd"/>
      <w:r>
        <w:t xml:space="preserve"> </w:t>
      </w:r>
      <w:proofErr w:type="spellStart"/>
      <w:r>
        <w:t>zekâ</w:t>
      </w:r>
      <w:proofErr w:type="spellEnd"/>
      <w:r>
        <w:t xml:space="preserve"> </w:t>
      </w:r>
      <w:proofErr w:type="spellStart"/>
      <w:r>
        <w:t>destekli</w:t>
      </w:r>
      <w:proofErr w:type="spellEnd"/>
      <w:r>
        <w:t xml:space="preserve"> </w:t>
      </w:r>
      <w:proofErr w:type="spellStart"/>
      <w:r>
        <w:t>öneri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farklı</w:t>
      </w:r>
      <w:proofErr w:type="spellEnd"/>
      <w:r>
        <w:t xml:space="preserve"> </w:t>
      </w:r>
      <w:proofErr w:type="spellStart"/>
      <w:r>
        <w:t>istemci</w:t>
      </w:r>
      <w:proofErr w:type="spellEnd"/>
      <w:r>
        <w:t xml:space="preserve"> </w:t>
      </w:r>
      <w:proofErr w:type="spellStart"/>
      <w:r>
        <w:t>türleri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genişleyebilen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ürün</w:t>
      </w:r>
      <w:proofErr w:type="spellEnd"/>
      <w:r>
        <w:t xml:space="preserve"> </w:t>
      </w:r>
      <w:proofErr w:type="spellStart"/>
      <w:r>
        <w:t>ailesi</w:t>
      </w:r>
      <w:proofErr w:type="spellEnd"/>
      <w:r>
        <w:t xml:space="preserve"> </w:t>
      </w:r>
      <w:proofErr w:type="spellStart"/>
      <w:r>
        <w:t>oluşturmak</w:t>
      </w:r>
      <w:proofErr w:type="spellEnd"/>
      <w:r>
        <w:t>.</w:t>
      </w:r>
    </w:p>
    <w:p w14:paraId="2F0379CB" w14:textId="77777777" w:rsidR="008D693A" w:rsidRDefault="00534767">
      <w:pPr>
        <w:pStyle w:val="Balk2"/>
      </w:pPr>
      <w:r>
        <w:t xml:space="preserve">1.2. </w:t>
      </w:r>
      <w:proofErr w:type="spellStart"/>
      <w:r>
        <w:t>Sistemin</w:t>
      </w:r>
      <w:proofErr w:type="spellEnd"/>
      <w:r>
        <w:t xml:space="preserve"> </w:t>
      </w:r>
      <w:proofErr w:type="spellStart"/>
      <w:r>
        <w:t>Kapsamı</w:t>
      </w:r>
      <w:proofErr w:type="spellEnd"/>
    </w:p>
    <w:p w14:paraId="336423A8" w14:textId="77777777" w:rsidR="008D693A" w:rsidRDefault="00534767">
      <w:r>
        <w:t xml:space="preserve">LTZ </w:t>
      </w:r>
      <w:proofErr w:type="spellStart"/>
      <w:r>
        <w:t>kapsamı</w:t>
      </w:r>
      <w:proofErr w:type="spellEnd"/>
      <w:r>
        <w:t xml:space="preserve">, </w:t>
      </w:r>
      <w:proofErr w:type="spellStart"/>
      <w:r>
        <w:t>birinci</w:t>
      </w:r>
      <w:proofErr w:type="spellEnd"/>
      <w:r>
        <w:t xml:space="preserve"> </w:t>
      </w:r>
      <w:proofErr w:type="spellStart"/>
      <w:r>
        <w:t>aşamada</w:t>
      </w:r>
      <w:proofErr w:type="spellEnd"/>
      <w:r>
        <w:t xml:space="preserve"> </w:t>
      </w:r>
      <w:proofErr w:type="spellStart"/>
      <w:r>
        <w:t>temel</w:t>
      </w:r>
      <w:proofErr w:type="spellEnd"/>
      <w:r>
        <w:t xml:space="preserve"> </w:t>
      </w:r>
      <w:proofErr w:type="spellStart"/>
      <w:r>
        <w:t>kullanıcı</w:t>
      </w:r>
      <w:proofErr w:type="spellEnd"/>
      <w:r>
        <w:t xml:space="preserve">, </w:t>
      </w:r>
      <w:proofErr w:type="spellStart"/>
      <w:r>
        <w:t>oyun</w:t>
      </w:r>
      <w:proofErr w:type="spellEnd"/>
      <w:r>
        <w:t xml:space="preserve">, </w:t>
      </w:r>
      <w:proofErr w:type="spellStart"/>
      <w:r>
        <w:t>inceleme</w:t>
      </w:r>
      <w:proofErr w:type="spellEnd"/>
      <w:r>
        <w:t xml:space="preserve">, </w:t>
      </w:r>
      <w:proofErr w:type="spellStart"/>
      <w:r>
        <w:t>sosyal</w:t>
      </w:r>
      <w:proofErr w:type="spellEnd"/>
      <w:r>
        <w:t xml:space="preserve"> </w:t>
      </w:r>
      <w:proofErr w:type="spellStart"/>
      <w:r>
        <w:t>etkileşim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bildirim</w:t>
      </w:r>
      <w:proofErr w:type="spellEnd"/>
      <w:r>
        <w:t xml:space="preserve"> </w:t>
      </w:r>
      <w:proofErr w:type="spellStart"/>
      <w:r>
        <w:t>akışlarının</w:t>
      </w:r>
      <w:proofErr w:type="spellEnd"/>
      <w:r>
        <w:t xml:space="preserve"> </w:t>
      </w:r>
      <w:proofErr w:type="spellStart"/>
      <w:r>
        <w:t>çalışmasını</w:t>
      </w:r>
      <w:proofErr w:type="spellEnd"/>
      <w:r>
        <w:t xml:space="preserve">; </w:t>
      </w:r>
      <w:proofErr w:type="spellStart"/>
      <w:r>
        <w:t>ikinci</w:t>
      </w:r>
      <w:proofErr w:type="spellEnd"/>
      <w:r>
        <w:t xml:space="preserve"> </w:t>
      </w:r>
      <w:proofErr w:type="spellStart"/>
      <w:r>
        <w:t>aşamada</w:t>
      </w:r>
      <w:proofErr w:type="spellEnd"/>
      <w:r>
        <w:t xml:space="preserve"> </w:t>
      </w:r>
      <w:proofErr w:type="spellStart"/>
      <w:r>
        <w:t>donanım</w:t>
      </w:r>
      <w:proofErr w:type="spellEnd"/>
      <w:r>
        <w:t xml:space="preserve">, </w:t>
      </w:r>
      <w:proofErr w:type="spellStart"/>
      <w:r>
        <w:t>öneri</w:t>
      </w:r>
      <w:proofErr w:type="spellEnd"/>
      <w:r>
        <w:t xml:space="preserve">, </w:t>
      </w:r>
      <w:proofErr w:type="spellStart"/>
      <w:r>
        <w:t>içerik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yönetim</w:t>
      </w:r>
      <w:proofErr w:type="spellEnd"/>
      <w:r>
        <w:t>/</w:t>
      </w:r>
      <w:proofErr w:type="spellStart"/>
      <w:r>
        <w:t>moderasyon</w:t>
      </w:r>
      <w:proofErr w:type="spellEnd"/>
      <w:r>
        <w:t xml:space="preserve"> </w:t>
      </w:r>
      <w:proofErr w:type="spellStart"/>
      <w:r>
        <w:t>kabiliyetlerinin</w:t>
      </w:r>
      <w:proofErr w:type="spellEnd"/>
      <w:r>
        <w:t xml:space="preserve"> </w:t>
      </w:r>
      <w:proofErr w:type="spellStart"/>
      <w:r>
        <w:t>ayrı</w:t>
      </w:r>
      <w:proofErr w:type="spellEnd"/>
      <w:r>
        <w:t xml:space="preserve"> </w:t>
      </w:r>
      <w:proofErr w:type="spellStart"/>
      <w:r>
        <w:t>servislerle</w:t>
      </w:r>
      <w:proofErr w:type="spellEnd"/>
      <w:r>
        <w:t xml:space="preserve"> </w:t>
      </w:r>
      <w:proofErr w:type="spellStart"/>
      <w:r>
        <w:t>genişletilmesini</w:t>
      </w:r>
      <w:proofErr w:type="spellEnd"/>
      <w:r>
        <w:t xml:space="preserve"> </w:t>
      </w:r>
      <w:proofErr w:type="spellStart"/>
      <w:r>
        <w:t>içerir</w:t>
      </w:r>
      <w:proofErr w:type="spellEnd"/>
      <w:r>
        <w:t xml:space="preserve">. </w:t>
      </w:r>
      <w:proofErr w:type="spellStart"/>
      <w:r>
        <w:t>Platformun</w:t>
      </w:r>
      <w:proofErr w:type="spellEnd"/>
      <w:r>
        <w:t xml:space="preserve"> </w:t>
      </w:r>
      <w:proofErr w:type="spellStart"/>
      <w:r>
        <w:t>kapsamı</w:t>
      </w:r>
      <w:proofErr w:type="spellEnd"/>
      <w:r>
        <w:t xml:space="preserve"> </w:t>
      </w:r>
      <w:proofErr w:type="spellStart"/>
      <w:r>
        <w:t>aşağıdaki</w:t>
      </w:r>
      <w:proofErr w:type="spellEnd"/>
      <w:r>
        <w:t xml:space="preserve"> </w:t>
      </w:r>
      <w:proofErr w:type="spellStart"/>
      <w:r>
        <w:t>alanları</w:t>
      </w:r>
      <w:proofErr w:type="spellEnd"/>
      <w:r>
        <w:t xml:space="preserve"> </w:t>
      </w:r>
      <w:proofErr w:type="spellStart"/>
      <w:r>
        <w:t>içerir</w:t>
      </w:r>
      <w:proofErr w:type="spellEnd"/>
      <w:r>
        <w:t>:</w:t>
      </w:r>
    </w:p>
    <w:p w14:paraId="23B8C5BD" w14:textId="77777777" w:rsidR="008D693A" w:rsidRDefault="00534767">
      <w:pPr>
        <w:pStyle w:val="ListeMaddemi"/>
        <w:spacing w:after="50"/>
      </w:pPr>
      <w:proofErr w:type="spellStart"/>
      <w:r>
        <w:t>Kimlik</w:t>
      </w:r>
      <w:proofErr w:type="spellEnd"/>
      <w:r>
        <w:t xml:space="preserve"> </w:t>
      </w:r>
      <w:proofErr w:type="spellStart"/>
      <w:r>
        <w:t>doğrulama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hesap</w:t>
      </w:r>
      <w:proofErr w:type="spellEnd"/>
      <w:r>
        <w:t xml:space="preserve"> </w:t>
      </w:r>
      <w:proofErr w:type="spellStart"/>
      <w:r>
        <w:t>yönetimi</w:t>
      </w:r>
      <w:proofErr w:type="spellEnd"/>
    </w:p>
    <w:p w14:paraId="0286B81C" w14:textId="77777777" w:rsidR="008D693A" w:rsidRDefault="00534767">
      <w:pPr>
        <w:pStyle w:val="ListeMaddemi"/>
        <w:spacing w:after="50"/>
      </w:pPr>
      <w:proofErr w:type="spellStart"/>
      <w:r>
        <w:t>Kullanıcı</w:t>
      </w:r>
      <w:proofErr w:type="spellEnd"/>
      <w:r>
        <w:t xml:space="preserve"> </w:t>
      </w:r>
      <w:proofErr w:type="spellStart"/>
      <w:r>
        <w:t>profili</w:t>
      </w:r>
      <w:proofErr w:type="spellEnd"/>
      <w:r>
        <w:t xml:space="preserve">, </w:t>
      </w:r>
      <w:proofErr w:type="spellStart"/>
      <w:r>
        <w:t>gizlilik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bağlı</w:t>
      </w:r>
      <w:proofErr w:type="spellEnd"/>
      <w:r>
        <w:t xml:space="preserve"> </w:t>
      </w:r>
      <w:proofErr w:type="spellStart"/>
      <w:r>
        <w:t>hesap</w:t>
      </w:r>
      <w:proofErr w:type="spellEnd"/>
      <w:r>
        <w:t xml:space="preserve"> </w:t>
      </w:r>
      <w:proofErr w:type="spellStart"/>
      <w:r>
        <w:t>yönetimi</w:t>
      </w:r>
      <w:proofErr w:type="spellEnd"/>
    </w:p>
    <w:p w14:paraId="0551B27D" w14:textId="77777777" w:rsidR="008D693A" w:rsidRDefault="00534767">
      <w:pPr>
        <w:pStyle w:val="ListeMaddemi"/>
        <w:spacing w:after="50"/>
      </w:pPr>
      <w:r>
        <w:t xml:space="preserve">Oyun </w:t>
      </w:r>
      <w:proofErr w:type="spellStart"/>
      <w:r>
        <w:t>kataloğu</w:t>
      </w:r>
      <w:proofErr w:type="spellEnd"/>
      <w:r>
        <w:t xml:space="preserve">, </w:t>
      </w:r>
      <w:proofErr w:type="spellStart"/>
      <w:r>
        <w:t>oyun</w:t>
      </w:r>
      <w:proofErr w:type="spellEnd"/>
      <w:r>
        <w:t xml:space="preserve"> </w:t>
      </w:r>
      <w:proofErr w:type="spellStart"/>
      <w:r>
        <w:t>detayı</w:t>
      </w:r>
      <w:proofErr w:type="spellEnd"/>
      <w:r>
        <w:t xml:space="preserve">, </w:t>
      </w:r>
      <w:proofErr w:type="spellStart"/>
      <w:r>
        <w:t>arama</w:t>
      </w:r>
      <w:proofErr w:type="spellEnd"/>
      <w:r>
        <w:t xml:space="preserve">, </w:t>
      </w:r>
      <w:proofErr w:type="spellStart"/>
      <w:r>
        <w:t>filtreleme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harici</w:t>
      </w:r>
      <w:proofErr w:type="spellEnd"/>
      <w:r>
        <w:t xml:space="preserve"> </w:t>
      </w:r>
      <w:proofErr w:type="spellStart"/>
      <w:r>
        <w:t>oyun</w:t>
      </w:r>
      <w:proofErr w:type="spellEnd"/>
      <w:r>
        <w:t xml:space="preserve"> </w:t>
      </w:r>
      <w:proofErr w:type="spellStart"/>
      <w:r>
        <w:t>verisi</w:t>
      </w:r>
      <w:proofErr w:type="spellEnd"/>
      <w:r>
        <w:t xml:space="preserve"> </w:t>
      </w:r>
      <w:proofErr w:type="spellStart"/>
      <w:r>
        <w:t>entegrasyonu</w:t>
      </w:r>
      <w:proofErr w:type="spellEnd"/>
    </w:p>
    <w:p w14:paraId="2A390E40" w14:textId="77777777" w:rsidR="008D693A" w:rsidRDefault="00534767">
      <w:pPr>
        <w:pStyle w:val="ListeMaddemi"/>
        <w:spacing w:after="50"/>
      </w:pPr>
      <w:proofErr w:type="spellStart"/>
      <w:r>
        <w:t>İnceleme</w:t>
      </w:r>
      <w:proofErr w:type="spellEnd"/>
      <w:r>
        <w:t xml:space="preserve">, </w:t>
      </w:r>
      <w:proofErr w:type="spellStart"/>
      <w:r>
        <w:t>puanlama</w:t>
      </w:r>
      <w:proofErr w:type="spellEnd"/>
      <w:r>
        <w:t xml:space="preserve">, </w:t>
      </w:r>
      <w:proofErr w:type="spellStart"/>
      <w:r>
        <w:t>beğeni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raporlama</w:t>
      </w:r>
      <w:proofErr w:type="spellEnd"/>
    </w:p>
    <w:p w14:paraId="69E4777E" w14:textId="77777777" w:rsidR="008D693A" w:rsidRDefault="00534767">
      <w:pPr>
        <w:pStyle w:val="ListeMaddemi"/>
        <w:spacing w:after="50"/>
      </w:pPr>
      <w:proofErr w:type="spellStart"/>
      <w:r>
        <w:t>Arkadaşlık</w:t>
      </w:r>
      <w:proofErr w:type="spellEnd"/>
      <w:r>
        <w:t xml:space="preserve">, </w:t>
      </w:r>
      <w:proofErr w:type="spellStart"/>
      <w:r>
        <w:t>engelleme</w:t>
      </w:r>
      <w:proofErr w:type="spellEnd"/>
      <w:r>
        <w:t xml:space="preserve">, </w:t>
      </w:r>
      <w:proofErr w:type="spellStart"/>
      <w:r>
        <w:t>mesajlaşma</w:t>
      </w:r>
      <w:proofErr w:type="spellEnd"/>
      <w:r>
        <w:t xml:space="preserve">, </w:t>
      </w:r>
      <w:proofErr w:type="spellStart"/>
      <w:r>
        <w:t>gönderi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oyun</w:t>
      </w:r>
      <w:proofErr w:type="spellEnd"/>
      <w:r>
        <w:t xml:space="preserve"> </w:t>
      </w:r>
      <w:proofErr w:type="spellStart"/>
      <w:r>
        <w:t>arkadaşı</w:t>
      </w:r>
      <w:proofErr w:type="spellEnd"/>
      <w:r>
        <w:t xml:space="preserve"> </w:t>
      </w:r>
      <w:proofErr w:type="spellStart"/>
      <w:r>
        <w:t>bulma</w:t>
      </w:r>
      <w:proofErr w:type="spellEnd"/>
    </w:p>
    <w:p w14:paraId="7CC90DF3" w14:textId="77777777" w:rsidR="008D693A" w:rsidRDefault="00534767">
      <w:pPr>
        <w:pStyle w:val="ListeMaddemi"/>
        <w:spacing w:after="50"/>
      </w:pPr>
      <w:proofErr w:type="spellStart"/>
      <w:r>
        <w:t>Bildirimler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bildirim</w:t>
      </w:r>
      <w:proofErr w:type="spellEnd"/>
      <w:r>
        <w:t xml:space="preserve"> </w:t>
      </w:r>
      <w:proofErr w:type="spellStart"/>
      <w:r>
        <w:t>tercihleri</w:t>
      </w:r>
      <w:proofErr w:type="spellEnd"/>
    </w:p>
    <w:p w14:paraId="48291E76" w14:textId="77777777" w:rsidR="008D693A" w:rsidRDefault="00534767">
      <w:pPr>
        <w:pStyle w:val="ListeMaddemi"/>
        <w:spacing w:after="50"/>
      </w:pPr>
      <w:proofErr w:type="spellStart"/>
      <w:r>
        <w:t>Donanım</w:t>
      </w:r>
      <w:proofErr w:type="spellEnd"/>
      <w:r>
        <w:t xml:space="preserve"> </w:t>
      </w:r>
      <w:proofErr w:type="spellStart"/>
      <w:r>
        <w:t>profili</w:t>
      </w:r>
      <w:proofErr w:type="spellEnd"/>
      <w:r>
        <w:t xml:space="preserve">, FPS/performance </w:t>
      </w:r>
      <w:proofErr w:type="spellStart"/>
      <w:r>
        <w:t>deneyimi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uyumluluk</w:t>
      </w:r>
      <w:proofErr w:type="spellEnd"/>
      <w:r>
        <w:t xml:space="preserve"> </w:t>
      </w:r>
      <w:proofErr w:type="spellStart"/>
      <w:r>
        <w:t>bilgisi</w:t>
      </w:r>
      <w:proofErr w:type="spellEnd"/>
    </w:p>
    <w:p w14:paraId="6C826005" w14:textId="77777777" w:rsidR="008D693A" w:rsidRDefault="00534767">
      <w:pPr>
        <w:pStyle w:val="ListeMaddemi"/>
        <w:spacing w:after="50"/>
      </w:pPr>
      <w:proofErr w:type="spellStart"/>
      <w:r>
        <w:t>Kişiselleştirilmiş</w:t>
      </w:r>
      <w:proofErr w:type="spellEnd"/>
      <w:r>
        <w:t xml:space="preserve"> </w:t>
      </w:r>
      <w:proofErr w:type="spellStart"/>
      <w:r>
        <w:t>oyun</w:t>
      </w:r>
      <w:proofErr w:type="spellEnd"/>
      <w:r>
        <w:t>/</w:t>
      </w:r>
      <w:proofErr w:type="spellStart"/>
      <w:r>
        <w:t>arkadaş</w:t>
      </w:r>
      <w:proofErr w:type="spellEnd"/>
      <w:r>
        <w:t>/</w:t>
      </w:r>
      <w:proofErr w:type="spellStart"/>
      <w:r>
        <w:t>donanım</w:t>
      </w:r>
      <w:proofErr w:type="spellEnd"/>
      <w:r>
        <w:t>/</w:t>
      </w:r>
      <w:proofErr w:type="spellStart"/>
      <w:r>
        <w:t>etkinlik</w:t>
      </w:r>
      <w:proofErr w:type="spellEnd"/>
      <w:r>
        <w:t xml:space="preserve"> </w:t>
      </w:r>
      <w:proofErr w:type="spellStart"/>
      <w:r>
        <w:t>önerileri</w:t>
      </w:r>
      <w:proofErr w:type="spellEnd"/>
    </w:p>
    <w:p w14:paraId="60AA80C6" w14:textId="77777777" w:rsidR="008D693A" w:rsidRDefault="00534767">
      <w:pPr>
        <w:pStyle w:val="ListeMaddemi"/>
        <w:spacing w:after="50"/>
      </w:pPr>
      <w:r>
        <w:lastRenderedPageBreak/>
        <w:t xml:space="preserve">Haber, </w:t>
      </w:r>
      <w:proofErr w:type="spellStart"/>
      <w:r>
        <w:t>kampanya</w:t>
      </w:r>
      <w:proofErr w:type="spellEnd"/>
      <w:r>
        <w:t xml:space="preserve">, </w:t>
      </w:r>
      <w:proofErr w:type="spellStart"/>
      <w:r>
        <w:t>rehber</w:t>
      </w:r>
      <w:proofErr w:type="spellEnd"/>
      <w:r>
        <w:t xml:space="preserve">, </w:t>
      </w:r>
      <w:proofErr w:type="spellStart"/>
      <w:r>
        <w:t>öne</w:t>
      </w:r>
      <w:proofErr w:type="spellEnd"/>
      <w:r>
        <w:t xml:space="preserve"> </w:t>
      </w:r>
      <w:proofErr w:type="spellStart"/>
      <w:r>
        <w:t>çıkan</w:t>
      </w:r>
      <w:proofErr w:type="spellEnd"/>
      <w:r>
        <w:t xml:space="preserve"> </w:t>
      </w:r>
      <w:proofErr w:type="spellStart"/>
      <w:r>
        <w:t>içerik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topluluk</w:t>
      </w:r>
      <w:proofErr w:type="spellEnd"/>
      <w:r>
        <w:t xml:space="preserve"> </w:t>
      </w:r>
      <w:proofErr w:type="spellStart"/>
      <w:r>
        <w:t>etkinlikleri</w:t>
      </w:r>
      <w:proofErr w:type="spellEnd"/>
    </w:p>
    <w:p w14:paraId="081B0792" w14:textId="77777777" w:rsidR="008D693A" w:rsidRDefault="00534767">
      <w:pPr>
        <w:pStyle w:val="ListeMaddemi"/>
        <w:spacing w:after="50"/>
      </w:pPr>
      <w:proofErr w:type="spellStart"/>
      <w:r>
        <w:t>Geliştirici</w:t>
      </w:r>
      <w:proofErr w:type="spellEnd"/>
      <w:r>
        <w:t xml:space="preserve"> </w:t>
      </w:r>
      <w:proofErr w:type="spellStart"/>
      <w:r>
        <w:t>alanı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oyun</w:t>
      </w:r>
      <w:proofErr w:type="spellEnd"/>
      <w:r>
        <w:t xml:space="preserve"> </w:t>
      </w:r>
      <w:proofErr w:type="spellStart"/>
      <w:r>
        <w:t>geri</w:t>
      </w:r>
      <w:proofErr w:type="spellEnd"/>
      <w:r>
        <w:t xml:space="preserve"> </w:t>
      </w:r>
      <w:proofErr w:type="spellStart"/>
      <w:r>
        <w:t>bildirimi</w:t>
      </w:r>
      <w:proofErr w:type="spellEnd"/>
    </w:p>
    <w:p w14:paraId="0FFE2523" w14:textId="77777777" w:rsidR="008D693A" w:rsidRDefault="00534767">
      <w:pPr>
        <w:pStyle w:val="ListeMaddemi"/>
        <w:spacing w:after="50"/>
      </w:pPr>
      <w:proofErr w:type="spellStart"/>
      <w:r>
        <w:t>Yönetim</w:t>
      </w:r>
      <w:proofErr w:type="spellEnd"/>
      <w:r>
        <w:t xml:space="preserve"> </w:t>
      </w:r>
      <w:proofErr w:type="spellStart"/>
      <w:r>
        <w:t>paneli</w:t>
      </w:r>
      <w:proofErr w:type="spellEnd"/>
      <w:r>
        <w:t xml:space="preserve">, </w:t>
      </w:r>
      <w:proofErr w:type="spellStart"/>
      <w:r>
        <w:t>moderasyon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yönetici</w:t>
      </w:r>
      <w:proofErr w:type="spellEnd"/>
      <w:r>
        <w:t xml:space="preserve"> </w:t>
      </w:r>
      <w:proofErr w:type="spellStart"/>
      <w:r>
        <w:t>işlem</w:t>
      </w:r>
      <w:proofErr w:type="spellEnd"/>
      <w:r>
        <w:t xml:space="preserve"> </w:t>
      </w:r>
      <w:proofErr w:type="spellStart"/>
      <w:r>
        <w:t>kayıtları</w:t>
      </w:r>
      <w:proofErr w:type="spellEnd"/>
    </w:p>
    <w:p w14:paraId="23E372ED" w14:textId="77777777" w:rsidR="008D693A" w:rsidRDefault="00534767">
      <w:pPr>
        <w:pStyle w:val="ListeMaddemi"/>
        <w:spacing w:after="50"/>
      </w:pPr>
      <w:proofErr w:type="spellStart"/>
      <w:r>
        <w:t>Türkçe</w:t>
      </w:r>
      <w:proofErr w:type="spellEnd"/>
      <w:r>
        <w:t>/</w:t>
      </w:r>
      <w:proofErr w:type="spellStart"/>
      <w:r>
        <w:t>İngilizce</w:t>
      </w:r>
      <w:proofErr w:type="spellEnd"/>
      <w:r>
        <w:t xml:space="preserve"> </w:t>
      </w:r>
      <w:proofErr w:type="spellStart"/>
      <w:r>
        <w:t>dil</w:t>
      </w:r>
      <w:proofErr w:type="spellEnd"/>
      <w:r>
        <w:t xml:space="preserve">, </w:t>
      </w:r>
      <w:proofErr w:type="spellStart"/>
      <w:r>
        <w:t>açık</w:t>
      </w:r>
      <w:proofErr w:type="spellEnd"/>
      <w:r>
        <w:t>/</w:t>
      </w:r>
      <w:proofErr w:type="spellStart"/>
      <w:r>
        <w:t>koyu</w:t>
      </w:r>
      <w:proofErr w:type="spellEnd"/>
      <w:r>
        <w:t xml:space="preserve"> </w:t>
      </w:r>
      <w:proofErr w:type="spellStart"/>
      <w:r>
        <w:t>tema</w:t>
      </w:r>
      <w:proofErr w:type="spellEnd"/>
      <w:r>
        <w:t xml:space="preserve">, responsive </w:t>
      </w:r>
      <w:proofErr w:type="spellStart"/>
      <w:r>
        <w:t>ve</w:t>
      </w:r>
      <w:proofErr w:type="spellEnd"/>
      <w:r>
        <w:t xml:space="preserve"> </w:t>
      </w:r>
      <w:proofErr w:type="spellStart"/>
      <w:r>
        <w:t>erişilebilir</w:t>
      </w:r>
      <w:proofErr w:type="spellEnd"/>
      <w:r>
        <w:t xml:space="preserve"> </w:t>
      </w:r>
      <w:proofErr w:type="spellStart"/>
      <w:r>
        <w:t>arayüz</w:t>
      </w:r>
      <w:proofErr w:type="spellEnd"/>
    </w:p>
    <w:p w14:paraId="67BCC550" w14:textId="77777777" w:rsidR="008D693A" w:rsidRDefault="00534767">
      <w:pPr>
        <w:pStyle w:val="ModlEtiketi"/>
      </w:pPr>
      <w:proofErr w:type="spellStart"/>
      <w:r>
        <w:t>Hedef</w:t>
      </w:r>
      <w:proofErr w:type="spellEnd"/>
      <w:r>
        <w:t xml:space="preserve"> </w:t>
      </w:r>
      <w:proofErr w:type="spellStart"/>
      <w:r>
        <w:t>kullanıcılar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gereksinimleri</w:t>
      </w:r>
      <w:proofErr w:type="spellEnd"/>
    </w:p>
    <w:tbl>
      <w:tblPr>
        <w:tblStyle w:val="TabloKlavuzu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30"/>
        <w:gridCol w:w="6438"/>
      </w:tblGrid>
      <w:tr w:rsidR="008D693A" w14:paraId="7071AC30" w14:textId="77777777">
        <w:trPr>
          <w:cantSplit/>
          <w:tblHeader/>
          <w:jc w:val="center"/>
        </w:trPr>
        <w:tc>
          <w:tcPr>
            <w:tcW w:w="3030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EA7863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b/>
                <w:color w:val="FFFFFF"/>
                <w:sz w:val="18"/>
              </w:rPr>
              <w:t>Hedef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Kullanıcı</w:t>
            </w:r>
            <w:proofErr w:type="spellEnd"/>
          </w:p>
        </w:tc>
        <w:tc>
          <w:tcPr>
            <w:tcW w:w="6438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193E23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b/>
                <w:color w:val="FFFFFF"/>
                <w:sz w:val="18"/>
              </w:rPr>
              <w:t>İhtiyaç</w:t>
            </w:r>
            <w:proofErr w:type="spellEnd"/>
            <w:r>
              <w:rPr>
                <w:b/>
                <w:color w:val="FFFFFF"/>
                <w:sz w:val="18"/>
              </w:rPr>
              <w:t xml:space="preserve"> / </w:t>
            </w:r>
            <w:proofErr w:type="spellStart"/>
            <w:r>
              <w:rPr>
                <w:b/>
                <w:color w:val="FFFFFF"/>
                <w:sz w:val="18"/>
              </w:rPr>
              <w:t>Beklenti</w:t>
            </w:r>
            <w:proofErr w:type="spellEnd"/>
          </w:p>
        </w:tc>
      </w:tr>
      <w:tr w:rsidR="008D693A" w14:paraId="69D89309" w14:textId="77777777">
        <w:trPr>
          <w:cantSplit/>
          <w:jc w:val="center"/>
        </w:trPr>
        <w:tc>
          <w:tcPr>
            <w:tcW w:w="3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E7A7CB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Oyuncu</w:t>
            </w:r>
            <w:proofErr w:type="spellEnd"/>
          </w:p>
        </w:tc>
        <w:tc>
          <w:tcPr>
            <w:tcW w:w="6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1D0869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Yeni </w:t>
            </w:r>
            <w:proofErr w:type="spellStart"/>
            <w:r>
              <w:rPr>
                <w:sz w:val="18"/>
              </w:rPr>
              <w:t>oyun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keşfetmek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oyunları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karşılaştırmak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puanlamak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arkadaş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bulmak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mesajlaşmak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oyun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deneyimini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paylaşmak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4F4C9A80" w14:textId="77777777">
        <w:trPr>
          <w:cantSplit/>
          <w:jc w:val="center"/>
        </w:trPr>
        <w:tc>
          <w:tcPr>
            <w:tcW w:w="303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8DB9E1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Donanım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Meraklısı</w:t>
            </w:r>
            <w:proofErr w:type="spellEnd"/>
          </w:p>
        </w:tc>
        <w:tc>
          <w:tcPr>
            <w:tcW w:w="6438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20BF03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Donanım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bilgisi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paylaşmak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farklı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sistemlerde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oyun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performansını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görmek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uyumluluk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FPS </w:t>
            </w:r>
            <w:proofErr w:type="spellStart"/>
            <w:r>
              <w:rPr>
                <w:sz w:val="18"/>
              </w:rPr>
              <w:t>deneyimlerinden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yararlanmak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46070142" w14:textId="77777777">
        <w:trPr>
          <w:cantSplit/>
          <w:jc w:val="center"/>
        </w:trPr>
        <w:tc>
          <w:tcPr>
            <w:tcW w:w="3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CFF41F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İçerik</w:t>
            </w:r>
            <w:proofErr w:type="spellEnd"/>
            <w:r>
              <w:rPr>
                <w:sz w:val="18"/>
              </w:rPr>
              <w:t xml:space="preserve"> Üreticisi</w:t>
            </w:r>
          </w:p>
        </w:tc>
        <w:tc>
          <w:tcPr>
            <w:tcW w:w="6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D51802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Rehber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inceleme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liste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oyun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deneyimi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paylaşarak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topluluk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içinde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görünürlük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kazanmak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2345BE19" w14:textId="77777777">
        <w:trPr>
          <w:cantSplit/>
          <w:jc w:val="center"/>
        </w:trPr>
        <w:tc>
          <w:tcPr>
            <w:tcW w:w="303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C8169F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Oyun </w:t>
            </w:r>
            <w:proofErr w:type="spellStart"/>
            <w:r>
              <w:rPr>
                <w:sz w:val="18"/>
              </w:rPr>
              <w:t>Geliştiricisi</w:t>
            </w:r>
            <w:proofErr w:type="spellEnd"/>
          </w:p>
        </w:tc>
        <w:tc>
          <w:tcPr>
            <w:tcW w:w="6438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189CD7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Oyununu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tanıtmak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güncelleme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bilgisi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paylaşmak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erken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erişim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geri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bildirim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süreçlerini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takip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etmek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6FFDA1BB" w14:textId="77777777">
        <w:trPr>
          <w:cantSplit/>
          <w:jc w:val="center"/>
        </w:trPr>
        <w:tc>
          <w:tcPr>
            <w:tcW w:w="3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9A7E54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Moderatör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Yönetici</w:t>
            </w:r>
            <w:proofErr w:type="spellEnd"/>
          </w:p>
        </w:tc>
        <w:tc>
          <w:tcPr>
            <w:tcW w:w="6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ED2DAA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Raporlanan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içerikleri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incelemek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kötüye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kullanımı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yönetmek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sistem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içeriği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kullanıcı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işlemlerini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denetlemek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44DD9522" w14:textId="77777777">
        <w:trPr>
          <w:cantSplit/>
          <w:jc w:val="center"/>
        </w:trPr>
        <w:tc>
          <w:tcPr>
            <w:tcW w:w="303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326E01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Misafir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Kullanıcı</w:t>
            </w:r>
            <w:proofErr w:type="spellEnd"/>
          </w:p>
        </w:tc>
        <w:tc>
          <w:tcPr>
            <w:tcW w:w="6438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B30BEE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Hesap </w:t>
            </w:r>
            <w:proofErr w:type="spellStart"/>
            <w:r>
              <w:rPr>
                <w:sz w:val="18"/>
              </w:rPr>
              <w:t>oluşturmadan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erişime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açık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oyun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içerik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alanlarını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keşfetmek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kişisel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özellikler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için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kayıt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olmaya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yönlendirilmek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03AF13DE" w14:textId="77777777" w:rsidR="008D693A" w:rsidRDefault="008D693A">
      <w:pPr>
        <w:spacing w:after="20"/>
      </w:pPr>
    </w:p>
    <w:p w14:paraId="6E99EF4E" w14:textId="77777777" w:rsidR="008D693A" w:rsidRDefault="00534767">
      <w:pPr>
        <w:pStyle w:val="Balk2"/>
      </w:pPr>
      <w:r>
        <w:t xml:space="preserve">1.3. </w:t>
      </w:r>
      <w:proofErr w:type="spellStart"/>
      <w:r>
        <w:t>Projenin</w:t>
      </w:r>
      <w:proofErr w:type="spellEnd"/>
      <w:r>
        <w:t xml:space="preserve"> </w:t>
      </w:r>
      <w:proofErr w:type="spellStart"/>
      <w:r>
        <w:t>Hedefleri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Başarı</w:t>
      </w:r>
      <w:proofErr w:type="spellEnd"/>
      <w:r>
        <w:t xml:space="preserve"> </w:t>
      </w:r>
      <w:proofErr w:type="spellStart"/>
      <w:r>
        <w:t>Kriterleri</w:t>
      </w:r>
      <w:proofErr w:type="spellEnd"/>
    </w:p>
    <w:p w14:paraId="227E845D" w14:textId="77777777" w:rsidR="008D693A" w:rsidRDefault="00534767">
      <w:r>
        <w:t xml:space="preserve">Bu </w:t>
      </w:r>
      <w:proofErr w:type="spellStart"/>
      <w:r>
        <w:t>bölümdeki</w:t>
      </w:r>
      <w:proofErr w:type="spellEnd"/>
      <w:r>
        <w:t xml:space="preserve"> </w:t>
      </w:r>
      <w:proofErr w:type="spellStart"/>
      <w:r>
        <w:t>sayılar</w:t>
      </w:r>
      <w:proofErr w:type="spellEnd"/>
      <w:r>
        <w:t xml:space="preserve">, LTZ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önerilen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ilk </w:t>
      </w:r>
      <w:proofErr w:type="spellStart"/>
      <w:r>
        <w:t>üretim</w:t>
      </w:r>
      <w:proofErr w:type="spellEnd"/>
      <w:r>
        <w:t xml:space="preserve"> </w:t>
      </w:r>
      <w:proofErr w:type="spellStart"/>
      <w:r>
        <w:t>yayını</w:t>
      </w:r>
      <w:proofErr w:type="spellEnd"/>
      <w:r>
        <w:t xml:space="preserve"> </w:t>
      </w:r>
      <w:proofErr w:type="spellStart"/>
      <w:r>
        <w:t>öncesi</w:t>
      </w:r>
      <w:proofErr w:type="spellEnd"/>
      <w:r>
        <w:t xml:space="preserve"> </w:t>
      </w:r>
      <w:proofErr w:type="spellStart"/>
      <w:r>
        <w:t>ekipçe</w:t>
      </w:r>
      <w:proofErr w:type="spellEnd"/>
      <w:r>
        <w:t xml:space="preserve"> </w:t>
      </w:r>
      <w:proofErr w:type="spellStart"/>
      <w:r>
        <w:t>onaylanacak</w:t>
      </w:r>
      <w:proofErr w:type="spellEnd"/>
      <w:r>
        <w:t xml:space="preserve"> </w:t>
      </w:r>
      <w:proofErr w:type="spellStart"/>
      <w:r>
        <w:t>başarı</w:t>
      </w:r>
      <w:proofErr w:type="spellEnd"/>
      <w:r>
        <w:t xml:space="preserve"> </w:t>
      </w:r>
      <w:proofErr w:type="spellStart"/>
      <w:r>
        <w:t>hedefleridir</w:t>
      </w:r>
      <w:proofErr w:type="spellEnd"/>
      <w:r>
        <w:t xml:space="preserve">; </w:t>
      </w:r>
      <w:proofErr w:type="spellStart"/>
      <w:r>
        <w:t>gerçekleşmiş</w:t>
      </w:r>
      <w:proofErr w:type="spellEnd"/>
      <w:r>
        <w:t xml:space="preserve"> </w:t>
      </w:r>
      <w:proofErr w:type="spellStart"/>
      <w:r>
        <w:t>sonuçlar</w:t>
      </w:r>
      <w:proofErr w:type="spellEnd"/>
      <w:r>
        <w:t xml:space="preserve"> </w:t>
      </w:r>
      <w:proofErr w:type="spellStart"/>
      <w:r>
        <w:t>değildir</w:t>
      </w:r>
      <w:proofErr w:type="spellEnd"/>
      <w:r>
        <w:t xml:space="preserve">. T0 = </w:t>
      </w:r>
      <w:proofErr w:type="spellStart"/>
      <w:r>
        <w:t>platformun</w:t>
      </w:r>
      <w:proofErr w:type="spellEnd"/>
      <w:r>
        <w:t xml:space="preserve"> </w:t>
      </w:r>
      <w:proofErr w:type="spellStart"/>
      <w:r>
        <w:t>gerçek</w:t>
      </w:r>
      <w:proofErr w:type="spellEnd"/>
      <w:r>
        <w:t xml:space="preserve"> </w:t>
      </w:r>
      <w:proofErr w:type="spellStart"/>
      <w:r>
        <w:t>kullanıcılara</w:t>
      </w:r>
      <w:proofErr w:type="spellEnd"/>
      <w:r>
        <w:t xml:space="preserve"> </w:t>
      </w:r>
      <w:proofErr w:type="spellStart"/>
      <w:r>
        <w:t>açık</w:t>
      </w:r>
      <w:proofErr w:type="spellEnd"/>
      <w:r>
        <w:t xml:space="preserve"> ilk </w:t>
      </w:r>
      <w:proofErr w:type="spellStart"/>
      <w:r>
        <w:t>üretim</w:t>
      </w:r>
      <w:proofErr w:type="spellEnd"/>
      <w:r>
        <w:t xml:space="preserve"> </w:t>
      </w:r>
      <w:proofErr w:type="spellStart"/>
      <w:r>
        <w:t>yayın</w:t>
      </w:r>
      <w:proofErr w:type="spellEnd"/>
      <w:r>
        <w:t xml:space="preserve"> </w:t>
      </w:r>
      <w:proofErr w:type="spellStart"/>
      <w:r>
        <w:t>tarihi</w:t>
      </w:r>
      <w:proofErr w:type="spellEnd"/>
      <w:r>
        <w:t xml:space="preserve">. </w:t>
      </w:r>
      <w:proofErr w:type="spellStart"/>
      <w:r>
        <w:t>Başarı</w:t>
      </w:r>
      <w:proofErr w:type="spellEnd"/>
      <w:r>
        <w:t xml:space="preserve"> </w:t>
      </w:r>
      <w:proofErr w:type="spellStart"/>
      <w:r>
        <w:t>değerlendirmesinde</w:t>
      </w:r>
      <w:proofErr w:type="spellEnd"/>
      <w:r>
        <w:t xml:space="preserve"> </w:t>
      </w:r>
      <w:proofErr w:type="spellStart"/>
      <w:r>
        <w:t>ekip</w:t>
      </w:r>
      <w:proofErr w:type="spellEnd"/>
      <w:r>
        <w:t xml:space="preserve">/test/bot </w:t>
      </w:r>
      <w:proofErr w:type="spellStart"/>
      <w:r>
        <w:t>hesapları</w:t>
      </w:r>
      <w:proofErr w:type="spellEnd"/>
      <w:r>
        <w:t xml:space="preserve"> </w:t>
      </w:r>
      <w:proofErr w:type="spellStart"/>
      <w:r>
        <w:t>hariç</w:t>
      </w:r>
      <w:proofErr w:type="spellEnd"/>
      <w:r>
        <w:t xml:space="preserve"> </w:t>
      </w:r>
      <w:proofErr w:type="spellStart"/>
      <w:r>
        <w:t>tutulur</w:t>
      </w:r>
      <w:proofErr w:type="spellEnd"/>
      <w:r>
        <w:t xml:space="preserve">. Her </w:t>
      </w:r>
      <w:proofErr w:type="spellStart"/>
      <w:r>
        <w:t>hedefin</w:t>
      </w:r>
      <w:proofErr w:type="spellEnd"/>
      <w:r>
        <w:t xml:space="preserve"> </w:t>
      </w:r>
      <w:proofErr w:type="spellStart"/>
      <w:r>
        <w:t>neden</w:t>
      </w:r>
      <w:proofErr w:type="spellEnd"/>
      <w:r>
        <w:t xml:space="preserve"> </w:t>
      </w:r>
      <w:proofErr w:type="spellStart"/>
      <w:r>
        <w:t>önemli</w:t>
      </w:r>
      <w:proofErr w:type="spellEnd"/>
      <w:r>
        <w:t xml:space="preserve"> </w:t>
      </w:r>
      <w:proofErr w:type="spellStart"/>
      <w:r>
        <w:t>olduğu</w:t>
      </w:r>
      <w:proofErr w:type="spellEnd"/>
      <w:r>
        <w:t xml:space="preserve">, </w:t>
      </w:r>
      <w:proofErr w:type="spellStart"/>
      <w:r>
        <w:t>sayısal</w:t>
      </w:r>
      <w:proofErr w:type="spellEnd"/>
      <w:r>
        <w:t xml:space="preserve"> </w:t>
      </w:r>
      <w:proofErr w:type="spellStart"/>
      <w:r>
        <w:t>eşik</w:t>
      </w:r>
      <w:proofErr w:type="spellEnd"/>
      <w:r>
        <w:t xml:space="preserve"> </w:t>
      </w:r>
      <w:proofErr w:type="spellStart"/>
      <w:r>
        <w:t>değeri</w:t>
      </w:r>
      <w:proofErr w:type="spellEnd"/>
      <w:r>
        <w:t xml:space="preserve">, </w:t>
      </w:r>
      <w:proofErr w:type="spellStart"/>
      <w:r>
        <w:t>ölçüm</w:t>
      </w:r>
      <w:proofErr w:type="spellEnd"/>
      <w:r>
        <w:t xml:space="preserve"> </w:t>
      </w:r>
      <w:proofErr w:type="spellStart"/>
      <w:r>
        <w:t>kaynağı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süresi</w:t>
      </w:r>
      <w:proofErr w:type="spellEnd"/>
      <w:r>
        <w:t xml:space="preserve"> </w:t>
      </w:r>
      <w:proofErr w:type="spellStart"/>
      <w:r>
        <w:t>aşağıdaki</w:t>
      </w:r>
      <w:proofErr w:type="spellEnd"/>
      <w:r>
        <w:t xml:space="preserve"> </w:t>
      </w:r>
      <w:proofErr w:type="spellStart"/>
      <w:r>
        <w:t>tabloda</w:t>
      </w:r>
      <w:proofErr w:type="spellEnd"/>
      <w:r>
        <w:t xml:space="preserve"> </w:t>
      </w:r>
      <w:proofErr w:type="spellStart"/>
      <w:r>
        <w:t>belirtilmiştir</w:t>
      </w:r>
      <w:proofErr w:type="spellEnd"/>
      <w:r>
        <w:t>.</w:t>
      </w:r>
    </w:p>
    <w:tbl>
      <w:tblPr>
        <w:tblStyle w:val="TabloKlavuzu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5"/>
        <w:gridCol w:w="3713"/>
        <w:gridCol w:w="4791"/>
      </w:tblGrid>
      <w:tr w:rsidR="008D693A" w14:paraId="264C19D4" w14:textId="77777777">
        <w:trPr>
          <w:cantSplit/>
          <w:tblHeader/>
          <w:jc w:val="center"/>
        </w:trPr>
        <w:tc>
          <w:tcPr>
            <w:tcW w:w="935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A8B588" w14:textId="77777777" w:rsidR="008D693A" w:rsidRDefault="00534767">
            <w:pPr>
              <w:spacing w:before="20" w:after="20" w:line="254" w:lineRule="auto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3713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4902C3" w14:textId="77777777" w:rsidR="008D693A" w:rsidRDefault="00534767">
            <w:pPr>
              <w:spacing w:before="20" w:after="20" w:line="254" w:lineRule="auto"/>
            </w:pPr>
            <w:proofErr w:type="spellStart"/>
            <w:r>
              <w:rPr>
                <w:b/>
                <w:color w:val="FFFFFF"/>
                <w:sz w:val="18"/>
              </w:rPr>
              <w:t>Hedef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ve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Neden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Önemli</w:t>
            </w:r>
            <w:proofErr w:type="spellEnd"/>
            <w:r>
              <w:rPr>
                <w:b/>
                <w:color w:val="FFFFFF"/>
                <w:sz w:val="18"/>
              </w:rPr>
              <w:t>?</w:t>
            </w:r>
          </w:p>
        </w:tc>
        <w:tc>
          <w:tcPr>
            <w:tcW w:w="4791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FBE34F" w14:textId="77777777" w:rsidR="008D693A" w:rsidRDefault="00534767">
            <w:pPr>
              <w:spacing w:before="20" w:after="20" w:line="254" w:lineRule="auto"/>
            </w:pPr>
            <w:proofErr w:type="spellStart"/>
            <w:r>
              <w:rPr>
                <w:b/>
                <w:color w:val="FFFFFF"/>
                <w:sz w:val="18"/>
              </w:rPr>
              <w:t>Sayısal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Başarı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Kriteri</w:t>
            </w:r>
            <w:proofErr w:type="spellEnd"/>
            <w:r>
              <w:rPr>
                <w:b/>
                <w:color w:val="FFFFFF"/>
                <w:sz w:val="18"/>
              </w:rPr>
              <w:t xml:space="preserve"> / </w:t>
            </w:r>
            <w:proofErr w:type="spellStart"/>
            <w:r>
              <w:rPr>
                <w:b/>
                <w:color w:val="FFFFFF"/>
                <w:sz w:val="18"/>
              </w:rPr>
              <w:t>Ölçüm</w:t>
            </w:r>
            <w:proofErr w:type="spellEnd"/>
          </w:p>
        </w:tc>
      </w:tr>
      <w:tr w:rsidR="008D693A" w14:paraId="71AF27E8" w14:textId="77777777">
        <w:trPr>
          <w:cantSplit/>
          <w:jc w:val="center"/>
        </w:trPr>
        <w:tc>
          <w:tcPr>
            <w:tcW w:w="9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87A278" w14:textId="77777777" w:rsidR="008D693A" w:rsidRDefault="00534767">
            <w:pPr>
              <w:spacing w:before="20" w:after="20" w:line="254" w:lineRule="auto"/>
            </w:pPr>
            <w:r>
              <w:rPr>
                <w:b/>
                <w:sz w:val="17"/>
              </w:rPr>
              <w:t>H-01</w:t>
            </w:r>
          </w:p>
        </w:tc>
        <w:tc>
          <w:tcPr>
            <w:tcW w:w="371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70C83B" w14:textId="77777777" w:rsidR="008D693A" w:rsidRDefault="00534767">
            <w:pPr>
              <w:spacing w:before="20" w:after="20" w:line="254" w:lineRule="auto"/>
            </w:pPr>
            <w:r>
              <w:rPr>
                <w:sz w:val="17"/>
              </w:rPr>
              <w:t xml:space="preserve">İlk </w:t>
            </w:r>
            <w:proofErr w:type="spellStart"/>
            <w:r>
              <w:rPr>
                <w:sz w:val="17"/>
              </w:rPr>
              <w:t>kullanıcı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kitlesinin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oluşması</w:t>
            </w:r>
            <w:proofErr w:type="spellEnd"/>
            <w:r>
              <w:rPr>
                <w:sz w:val="17"/>
              </w:rPr>
              <w:t xml:space="preserve">. 100 </w:t>
            </w:r>
            <w:proofErr w:type="spellStart"/>
            <w:r>
              <w:rPr>
                <w:sz w:val="17"/>
              </w:rPr>
              <w:t>kayıt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LTZ’nin</w:t>
            </w:r>
            <w:proofErr w:type="spellEnd"/>
            <w:r>
              <w:rPr>
                <w:sz w:val="17"/>
              </w:rPr>
              <w:t xml:space="preserve"> ilk </w:t>
            </w:r>
            <w:proofErr w:type="spellStart"/>
            <w:r>
              <w:rPr>
                <w:sz w:val="17"/>
              </w:rPr>
              <w:t>oyuncu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kitlesi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için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temel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talep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sinyalidir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47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BE7C30" w14:textId="77777777" w:rsidR="008D693A" w:rsidRDefault="00534767">
            <w:pPr>
              <w:spacing w:before="20" w:after="20" w:line="254" w:lineRule="auto"/>
            </w:pPr>
            <w:proofErr w:type="spellStart"/>
            <w:r>
              <w:rPr>
                <w:sz w:val="17"/>
              </w:rPr>
              <w:t>Yayına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çıkıştan</w:t>
            </w:r>
            <w:proofErr w:type="spellEnd"/>
            <w:r>
              <w:rPr>
                <w:sz w:val="17"/>
              </w:rPr>
              <w:t xml:space="preserve"> (T0) </w:t>
            </w:r>
            <w:proofErr w:type="spellStart"/>
            <w:r>
              <w:rPr>
                <w:sz w:val="17"/>
              </w:rPr>
              <w:t>itibaren</w:t>
            </w:r>
            <w:proofErr w:type="spellEnd"/>
            <w:r>
              <w:rPr>
                <w:sz w:val="17"/>
              </w:rPr>
              <w:t xml:space="preserve"> 30 </w:t>
            </w:r>
            <w:proofErr w:type="spellStart"/>
            <w:r>
              <w:rPr>
                <w:sz w:val="17"/>
              </w:rPr>
              <w:t>gün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içinde</w:t>
            </w:r>
            <w:proofErr w:type="spellEnd"/>
            <w:r>
              <w:rPr>
                <w:sz w:val="17"/>
              </w:rPr>
              <w:t xml:space="preserve"> ≥100 </w:t>
            </w:r>
            <w:proofErr w:type="spellStart"/>
            <w:r>
              <w:rPr>
                <w:sz w:val="17"/>
              </w:rPr>
              <w:t>doğrulanmış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benzersiz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gerçek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kullanıcı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hesabı</w:t>
            </w:r>
            <w:proofErr w:type="spellEnd"/>
            <w:r>
              <w:rPr>
                <w:sz w:val="17"/>
              </w:rPr>
              <w:t>. Test/</w:t>
            </w:r>
            <w:proofErr w:type="spellStart"/>
            <w:r>
              <w:rPr>
                <w:sz w:val="17"/>
              </w:rPr>
              <w:t>ekip</w:t>
            </w:r>
            <w:proofErr w:type="spellEnd"/>
            <w:r>
              <w:rPr>
                <w:sz w:val="17"/>
              </w:rPr>
              <w:t xml:space="preserve">/bot </w:t>
            </w:r>
            <w:proofErr w:type="spellStart"/>
            <w:r>
              <w:rPr>
                <w:sz w:val="17"/>
              </w:rPr>
              <w:t>hesapları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hariç</w:t>
            </w:r>
            <w:proofErr w:type="spellEnd"/>
            <w:r>
              <w:rPr>
                <w:sz w:val="17"/>
              </w:rPr>
              <w:t xml:space="preserve">; auth-service </w:t>
            </w:r>
            <w:proofErr w:type="spellStart"/>
            <w:r>
              <w:rPr>
                <w:sz w:val="17"/>
              </w:rPr>
              <w:t>kayıtlarıyla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ölçülür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8D693A" w14:paraId="567EA494" w14:textId="77777777">
        <w:trPr>
          <w:cantSplit/>
          <w:jc w:val="center"/>
        </w:trPr>
        <w:tc>
          <w:tcPr>
            <w:tcW w:w="935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9AF3C1" w14:textId="77777777" w:rsidR="008D693A" w:rsidRDefault="00534767">
            <w:pPr>
              <w:spacing w:before="20" w:after="20" w:line="254" w:lineRule="auto"/>
            </w:pPr>
            <w:r>
              <w:rPr>
                <w:b/>
                <w:sz w:val="17"/>
              </w:rPr>
              <w:t>H-02</w:t>
            </w:r>
          </w:p>
        </w:tc>
        <w:tc>
          <w:tcPr>
            <w:tcW w:w="3713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861259" w14:textId="77777777" w:rsidR="008D693A" w:rsidRDefault="00534767">
            <w:pPr>
              <w:spacing w:before="20" w:after="20" w:line="254" w:lineRule="auto"/>
            </w:pPr>
            <w:proofErr w:type="spellStart"/>
            <w:r>
              <w:rPr>
                <w:sz w:val="17"/>
              </w:rPr>
              <w:t>Gerçek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aktif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kullanım</w:t>
            </w:r>
            <w:proofErr w:type="spellEnd"/>
            <w:r>
              <w:rPr>
                <w:sz w:val="17"/>
              </w:rPr>
              <w:t xml:space="preserve">. Yalnızca </w:t>
            </w:r>
            <w:proofErr w:type="spellStart"/>
            <w:r>
              <w:rPr>
                <w:sz w:val="17"/>
              </w:rPr>
              <w:t>kayıt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sayısı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değil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kullanıcıların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ürüne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dönmesi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oyun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keşfetmesi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önemlidir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4791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7AB500" w14:textId="77777777" w:rsidR="008D693A" w:rsidRDefault="00534767">
            <w:pPr>
              <w:spacing w:before="20" w:after="20" w:line="254" w:lineRule="auto"/>
            </w:pPr>
            <w:r>
              <w:rPr>
                <w:sz w:val="17"/>
              </w:rPr>
              <w:t xml:space="preserve">İlk 30 </w:t>
            </w:r>
            <w:proofErr w:type="spellStart"/>
            <w:r>
              <w:rPr>
                <w:sz w:val="17"/>
              </w:rPr>
              <w:t>günde</w:t>
            </w:r>
            <w:proofErr w:type="spellEnd"/>
            <w:r>
              <w:rPr>
                <w:sz w:val="17"/>
              </w:rPr>
              <w:t xml:space="preserve"> ≥40 MAU (30 </w:t>
            </w:r>
            <w:proofErr w:type="spellStart"/>
            <w:r>
              <w:rPr>
                <w:sz w:val="17"/>
              </w:rPr>
              <w:t>günde</w:t>
            </w:r>
            <w:proofErr w:type="spellEnd"/>
            <w:r>
              <w:rPr>
                <w:sz w:val="17"/>
              </w:rPr>
              <w:t xml:space="preserve"> ≥1 </w:t>
            </w:r>
            <w:proofErr w:type="spellStart"/>
            <w:r>
              <w:rPr>
                <w:sz w:val="17"/>
              </w:rPr>
              <w:t>anlamlı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işlem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yapan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tekil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kişi</w:t>
            </w:r>
            <w:proofErr w:type="spellEnd"/>
            <w:r>
              <w:rPr>
                <w:sz w:val="17"/>
              </w:rPr>
              <w:t xml:space="preserve">); 24–30. </w:t>
            </w:r>
            <w:proofErr w:type="spellStart"/>
            <w:r>
              <w:rPr>
                <w:sz w:val="17"/>
              </w:rPr>
              <w:t>günlerde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günlük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ortalama</w:t>
            </w:r>
            <w:proofErr w:type="spellEnd"/>
            <w:r>
              <w:rPr>
                <w:sz w:val="17"/>
              </w:rPr>
              <w:t xml:space="preserve"> ≥10 DAU. Olay </w:t>
            </w:r>
            <w:proofErr w:type="spellStart"/>
            <w:r>
              <w:rPr>
                <w:sz w:val="17"/>
              </w:rPr>
              <w:t>kayıtlarıyla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ölçülür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8D693A" w14:paraId="7A0A9757" w14:textId="77777777">
        <w:trPr>
          <w:cantSplit/>
          <w:jc w:val="center"/>
        </w:trPr>
        <w:tc>
          <w:tcPr>
            <w:tcW w:w="9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7CAAF7" w14:textId="77777777" w:rsidR="008D693A" w:rsidRDefault="00534767">
            <w:pPr>
              <w:spacing w:before="20" w:after="20" w:line="254" w:lineRule="auto"/>
            </w:pPr>
            <w:r>
              <w:rPr>
                <w:b/>
                <w:sz w:val="17"/>
              </w:rPr>
              <w:t>H-03</w:t>
            </w:r>
          </w:p>
        </w:tc>
        <w:tc>
          <w:tcPr>
            <w:tcW w:w="371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B7A077" w14:textId="77777777" w:rsidR="008D693A" w:rsidRDefault="00534767">
            <w:pPr>
              <w:spacing w:before="20" w:after="20" w:line="254" w:lineRule="auto"/>
            </w:pPr>
            <w:r>
              <w:rPr>
                <w:sz w:val="17"/>
              </w:rPr>
              <w:t xml:space="preserve">Yeni </w:t>
            </w:r>
            <w:proofErr w:type="spellStart"/>
            <w:r>
              <w:rPr>
                <w:sz w:val="17"/>
              </w:rPr>
              <w:t>üyenin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değer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görmesi</w:t>
            </w:r>
            <w:proofErr w:type="spellEnd"/>
            <w:r>
              <w:rPr>
                <w:sz w:val="17"/>
              </w:rPr>
              <w:t xml:space="preserve">. </w:t>
            </w:r>
            <w:proofErr w:type="spellStart"/>
            <w:r>
              <w:rPr>
                <w:sz w:val="17"/>
              </w:rPr>
              <w:t>Kayıt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sonrası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temel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kullanım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başlamıyorsa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büyüme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kalıcı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değildir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47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93F429" w14:textId="77777777" w:rsidR="008D693A" w:rsidRDefault="00534767">
            <w:pPr>
              <w:spacing w:before="20" w:after="20" w:line="254" w:lineRule="auto"/>
            </w:pPr>
            <w:r>
              <w:rPr>
                <w:sz w:val="17"/>
              </w:rPr>
              <w:t xml:space="preserve">İlk 23 </w:t>
            </w:r>
            <w:proofErr w:type="spellStart"/>
            <w:r>
              <w:rPr>
                <w:sz w:val="17"/>
              </w:rPr>
              <w:t>günde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kaydolan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kullanıcıların</w:t>
            </w:r>
            <w:proofErr w:type="spellEnd"/>
            <w:r>
              <w:rPr>
                <w:sz w:val="17"/>
              </w:rPr>
              <w:t xml:space="preserve"> ≥%60’ı </w:t>
            </w:r>
            <w:proofErr w:type="spellStart"/>
            <w:r>
              <w:rPr>
                <w:sz w:val="17"/>
              </w:rPr>
              <w:t>kayıt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sonrası</w:t>
            </w:r>
            <w:proofErr w:type="spellEnd"/>
            <w:r>
              <w:rPr>
                <w:sz w:val="17"/>
              </w:rPr>
              <w:t xml:space="preserve"> 7 </w:t>
            </w:r>
            <w:proofErr w:type="spellStart"/>
            <w:r>
              <w:rPr>
                <w:sz w:val="17"/>
              </w:rPr>
              <w:t>günde</w:t>
            </w:r>
            <w:proofErr w:type="spellEnd"/>
            <w:r>
              <w:rPr>
                <w:sz w:val="17"/>
              </w:rPr>
              <w:t xml:space="preserve"> ≥1 </w:t>
            </w:r>
            <w:proofErr w:type="spellStart"/>
            <w:r>
              <w:rPr>
                <w:sz w:val="17"/>
              </w:rPr>
              <w:t>oyun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detayı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görüntüleyip</w:t>
            </w:r>
            <w:proofErr w:type="spellEnd"/>
            <w:r>
              <w:rPr>
                <w:sz w:val="17"/>
              </w:rPr>
              <w:t xml:space="preserve"> ≥1 </w:t>
            </w:r>
            <w:proofErr w:type="spellStart"/>
            <w:r>
              <w:rPr>
                <w:sz w:val="17"/>
              </w:rPr>
              <w:t>favori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inceleme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arkadaşlık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işlemi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yapmalıdır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8D693A" w14:paraId="4D09C1E0" w14:textId="77777777">
        <w:trPr>
          <w:cantSplit/>
          <w:jc w:val="center"/>
        </w:trPr>
        <w:tc>
          <w:tcPr>
            <w:tcW w:w="935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5CEBA1" w14:textId="77777777" w:rsidR="008D693A" w:rsidRDefault="00534767">
            <w:pPr>
              <w:spacing w:before="20" w:after="20" w:line="254" w:lineRule="auto"/>
            </w:pPr>
            <w:r>
              <w:rPr>
                <w:b/>
                <w:sz w:val="17"/>
              </w:rPr>
              <w:t>H-04</w:t>
            </w:r>
          </w:p>
        </w:tc>
        <w:tc>
          <w:tcPr>
            <w:tcW w:w="3713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C83F41" w14:textId="77777777" w:rsidR="008D693A" w:rsidRDefault="00534767">
            <w:pPr>
              <w:spacing w:before="20" w:after="20" w:line="254" w:lineRule="auto"/>
            </w:pPr>
            <w:proofErr w:type="spellStart"/>
            <w:r>
              <w:rPr>
                <w:sz w:val="17"/>
              </w:rPr>
              <w:t>Kullanıcıların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geri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dönmesi</w:t>
            </w:r>
            <w:proofErr w:type="spellEnd"/>
            <w:r>
              <w:rPr>
                <w:sz w:val="17"/>
              </w:rPr>
              <w:t xml:space="preserve">. Devam </w:t>
            </w:r>
            <w:proofErr w:type="spellStart"/>
            <w:r>
              <w:rPr>
                <w:sz w:val="17"/>
              </w:rPr>
              <w:t>eden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kullanım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topluluk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oluşumunu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gösterir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4791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2F6A32" w14:textId="77777777" w:rsidR="008D693A" w:rsidRDefault="00534767">
            <w:pPr>
              <w:spacing w:before="20" w:after="20" w:line="254" w:lineRule="auto"/>
            </w:pPr>
            <w:r>
              <w:rPr>
                <w:sz w:val="17"/>
              </w:rPr>
              <w:t xml:space="preserve">İlk 21 </w:t>
            </w:r>
            <w:proofErr w:type="spellStart"/>
            <w:r>
              <w:rPr>
                <w:sz w:val="17"/>
              </w:rPr>
              <w:t>günde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etkinleşenlerin</w:t>
            </w:r>
            <w:proofErr w:type="spellEnd"/>
            <w:r>
              <w:rPr>
                <w:sz w:val="17"/>
              </w:rPr>
              <w:t xml:space="preserve"> ≥%25’i ilk </w:t>
            </w:r>
            <w:proofErr w:type="spellStart"/>
            <w:r>
              <w:rPr>
                <w:sz w:val="17"/>
              </w:rPr>
              <w:t>etkileşimlerinden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sonraki</w:t>
            </w:r>
            <w:proofErr w:type="spellEnd"/>
            <w:r>
              <w:rPr>
                <w:sz w:val="17"/>
              </w:rPr>
              <w:t xml:space="preserve"> 7–13. </w:t>
            </w:r>
            <w:proofErr w:type="spellStart"/>
            <w:r>
              <w:rPr>
                <w:sz w:val="17"/>
              </w:rPr>
              <w:t>gün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aralığında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yeniden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anlamlı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bir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işlem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yapmalıdır</w:t>
            </w:r>
            <w:proofErr w:type="spellEnd"/>
            <w:r>
              <w:rPr>
                <w:sz w:val="17"/>
              </w:rPr>
              <w:t xml:space="preserve"> (7 </w:t>
            </w:r>
            <w:proofErr w:type="spellStart"/>
            <w:r>
              <w:rPr>
                <w:sz w:val="17"/>
              </w:rPr>
              <w:t>günlük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geri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dönüş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oranı</w:t>
            </w:r>
            <w:proofErr w:type="spellEnd"/>
            <w:r>
              <w:rPr>
                <w:sz w:val="17"/>
              </w:rPr>
              <w:t>).</w:t>
            </w:r>
          </w:p>
        </w:tc>
      </w:tr>
      <w:tr w:rsidR="008D693A" w14:paraId="3CD7C822" w14:textId="77777777">
        <w:trPr>
          <w:cantSplit/>
          <w:jc w:val="center"/>
        </w:trPr>
        <w:tc>
          <w:tcPr>
            <w:tcW w:w="9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5F93AF" w14:textId="77777777" w:rsidR="008D693A" w:rsidRDefault="00534767">
            <w:pPr>
              <w:spacing w:before="20" w:after="20" w:line="254" w:lineRule="auto"/>
            </w:pPr>
            <w:r>
              <w:rPr>
                <w:b/>
                <w:sz w:val="17"/>
              </w:rPr>
              <w:t>H-05</w:t>
            </w:r>
          </w:p>
        </w:tc>
        <w:tc>
          <w:tcPr>
            <w:tcW w:w="371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B15ADF" w14:textId="77777777" w:rsidR="008D693A" w:rsidRDefault="00534767">
            <w:pPr>
              <w:spacing w:before="20" w:after="20" w:line="254" w:lineRule="auto"/>
            </w:pPr>
            <w:r>
              <w:rPr>
                <w:sz w:val="17"/>
              </w:rPr>
              <w:t xml:space="preserve">Oyun </w:t>
            </w:r>
            <w:proofErr w:type="spellStart"/>
            <w:r>
              <w:rPr>
                <w:sz w:val="17"/>
              </w:rPr>
              <w:t>keşfinin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kullanılması</w:t>
            </w:r>
            <w:proofErr w:type="spellEnd"/>
            <w:r>
              <w:rPr>
                <w:sz w:val="17"/>
              </w:rPr>
              <w:t xml:space="preserve">. </w:t>
            </w:r>
            <w:proofErr w:type="spellStart"/>
            <w:r>
              <w:rPr>
                <w:sz w:val="17"/>
              </w:rPr>
              <w:t>LTZ’nin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oyun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arama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inceleme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ihtiyacını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karşılaması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ölçülmelidir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47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F7DCA1" w14:textId="77777777" w:rsidR="008D693A" w:rsidRDefault="00534767">
            <w:pPr>
              <w:spacing w:before="20" w:after="20" w:line="254" w:lineRule="auto"/>
            </w:pPr>
            <w:r>
              <w:rPr>
                <w:sz w:val="17"/>
              </w:rPr>
              <w:t xml:space="preserve">İlk 30 </w:t>
            </w:r>
            <w:proofErr w:type="spellStart"/>
            <w:r>
              <w:rPr>
                <w:sz w:val="17"/>
              </w:rPr>
              <w:t>günde</w:t>
            </w:r>
            <w:proofErr w:type="spellEnd"/>
            <w:r>
              <w:rPr>
                <w:sz w:val="17"/>
              </w:rPr>
              <w:t xml:space="preserve"> ≥100 </w:t>
            </w:r>
            <w:proofErr w:type="spellStart"/>
            <w:r>
              <w:rPr>
                <w:sz w:val="17"/>
              </w:rPr>
              <w:t>oyun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arama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olayı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ve</w:t>
            </w:r>
            <w:proofErr w:type="spellEnd"/>
            <w:r>
              <w:rPr>
                <w:sz w:val="17"/>
              </w:rPr>
              <w:t xml:space="preserve"> ≥200 </w:t>
            </w:r>
            <w:proofErr w:type="spellStart"/>
            <w:r>
              <w:rPr>
                <w:sz w:val="17"/>
              </w:rPr>
              <w:t>oyun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detay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görüntüleme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olayı</w:t>
            </w:r>
            <w:proofErr w:type="spellEnd"/>
            <w:r>
              <w:rPr>
                <w:sz w:val="17"/>
              </w:rPr>
              <w:t xml:space="preserve"> (bot/test </w:t>
            </w:r>
            <w:proofErr w:type="spellStart"/>
            <w:r>
              <w:rPr>
                <w:sz w:val="17"/>
              </w:rPr>
              <w:t>trafiği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hariç</w:t>
            </w:r>
            <w:proofErr w:type="spellEnd"/>
            <w:r>
              <w:rPr>
                <w:sz w:val="17"/>
              </w:rPr>
              <w:t>).</w:t>
            </w:r>
          </w:p>
        </w:tc>
      </w:tr>
      <w:tr w:rsidR="008D693A" w14:paraId="0F901B93" w14:textId="77777777">
        <w:trPr>
          <w:cantSplit/>
          <w:jc w:val="center"/>
        </w:trPr>
        <w:tc>
          <w:tcPr>
            <w:tcW w:w="935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258A4E" w14:textId="77777777" w:rsidR="008D693A" w:rsidRDefault="00534767">
            <w:pPr>
              <w:spacing w:before="20" w:after="20" w:line="254" w:lineRule="auto"/>
            </w:pPr>
            <w:r>
              <w:rPr>
                <w:b/>
                <w:sz w:val="17"/>
              </w:rPr>
              <w:t>H-06</w:t>
            </w:r>
          </w:p>
        </w:tc>
        <w:tc>
          <w:tcPr>
            <w:tcW w:w="3713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37B6E3" w14:textId="77777777" w:rsidR="008D693A" w:rsidRDefault="00534767">
            <w:pPr>
              <w:spacing w:before="20" w:after="20" w:line="254" w:lineRule="auto"/>
            </w:pPr>
            <w:proofErr w:type="spellStart"/>
            <w:r>
              <w:rPr>
                <w:sz w:val="17"/>
              </w:rPr>
              <w:t>Favori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inceleme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üretimi</w:t>
            </w:r>
            <w:proofErr w:type="spellEnd"/>
            <w:r>
              <w:rPr>
                <w:sz w:val="17"/>
              </w:rPr>
              <w:t xml:space="preserve">. </w:t>
            </w:r>
            <w:proofErr w:type="spellStart"/>
            <w:r>
              <w:rPr>
                <w:sz w:val="17"/>
              </w:rPr>
              <w:t>Katalogda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gezinme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somut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etkileşime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dönüşmelidir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4791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701987" w14:textId="77777777" w:rsidR="008D693A" w:rsidRDefault="00534767">
            <w:pPr>
              <w:spacing w:before="20" w:after="20" w:line="254" w:lineRule="auto"/>
            </w:pPr>
            <w:r>
              <w:rPr>
                <w:sz w:val="17"/>
              </w:rPr>
              <w:t xml:space="preserve">İlk 30 </w:t>
            </w:r>
            <w:proofErr w:type="spellStart"/>
            <w:r>
              <w:rPr>
                <w:sz w:val="17"/>
              </w:rPr>
              <w:t>günde</w:t>
            </w:r>
            <w:proofErr w:type="spellEnd"/>
            <w:r>
              <w:rPr>
                <w:sz w:val="17"/>
              </w:rPr>
              <w:t xml:space="preserve"> ≥60 </w:t>
            </w:r>
            <w:proofErr w:type="spellStart"/>
            <w:r>
              <w:rPr>
                <w:sz w:val="17"/>
              </w:rPr>
              <w:t>başarılı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favoriye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ekleme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ve</w:t>
            </w:r>
            <w:proofErr w:type="spellEnd"/>
            <w:r>
              <w:rPr>
                <w:sz w:val="17"/>
              </w:rPr>
              <w:t xml:space="preserve"> ≥25 </w:t>
            </w:r>
            <w:proofErr w:type="spellStart"/>
            <w:r>
              <w:rPr>
                <w:sz w:val="17"/>
              </w:rPr>
              <w:t>yayımlanmış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inceleme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puanlama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kaydı</w:t>
            </w:r>
            <w:proofErr w:type="spellEnd"/>
            <w:r>
              <w:rPr>
                <w:sz w:val="17"/>
              </w:rPr>
              <w:t xml:space="preserve">; </w:t>
            </w:r>
            <w:proofErr w:type="spellStart"/>
            <w:r>
              <w:rPr>
                <w:sz w:val="17"/>
              </w:rPr>
              <w:t>yinelenen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işlemler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tekilleştirilir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8D693A" w14:paraId="411FBEBA" w14:textId="77777777">
        <w:trPr>
          <w:cantSplit/>
          <w:jc w:val="center"/>
        </w:trPr>
        <w:tc>
          <w:tcPr>
            <w:tcW w:w="9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7E8D7A" w14:textId="77777777" w:rsidR="008D693A" w:rsidRDefault="00534767">
            <w:pPr>
              <w:spacing w:before="20" w:after="20" w:line="254" w:lineRule="auto"/>
            </w:pPr>
            <w:r>
              <w:rPr>
                <w:b/>
                <w:sz w:val="17"/>
              </w:rPr>
              <w:t>H-07</w:t>
            </w:r>
          </w:p>
        </w:tc>
        <w:tc>
          <w:tcPr>
            <w:tcW w:w="371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064833" w14:textId="77777777" w:rsidR="008D693A" w:rsidRDefault="00534767">
            <w:pPr>
              <w:spacing w:before="20" w:after="20" w:line="254" w:lineRule="auto"/>
            </w:pPr>
            <w:proofErr w:type="spellStart"/>
            <w:r>
              <w:rPr>
                <w:sz w:val="17"/>
              </w:rPr>
              <w:t>Sosyal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ağ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etkisi</w:t>
            </w:r>
            <w:proofErr w:type="spellEnd"/>
            <w:r>
              <w:rPr>
                <w:sz w:val="17"/>
              </w:rPr>
              <w:t xml:space="preserve">. LTZ </w:t>
            </w:r>
            <w:proofErr w:type="spellStart"/>
            <w:r>
              <w:rPr>
                <w:sz w:val="17"/>
              </w:rPr>
              <w:t>yalnızca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oyun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kataloğu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değil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oyuncuları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buluşturan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bir</w:t>
            </w:r>
            <w:proofErr w:type="spellEnd"/>
            <w:r>
              <w:rPr>
                <w:sz w:val="17"/>
              </w:rPr>
              <w:t xml:space="preserve"> platform </w:t>
            </w:r>
            <w:proofErr w:type="spellStart"/>
            <w:r>
              <w:rPr>
                <w:sz w:val="17"/>
              </w:rPr>
              <w:t>olmalıdır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47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0CC649" w14:textId="77777777" w:rsidR="008D693A" w:rsidRDefault="00534767">
            <w:pPr>
              <w:spacing w:before="20" w:after="20" w:line="254" w:lineRule="auto"/>
            </w:pPr>
            <w:r>
              <w:rPr>
                <w:sz w:val="17"/>
              </w:rPr>
              <w:t xml:space="preserve">İlk 30 </w:t>
            </w:r>
            <w:proofErr w:type="spellStart"/>
            <w:r>
              <w:rPr>
                <w:sz w:val="17"/>
              </w:rPr>
              <w:t>günde</w:t>
            </w:r>
            <w:proofErr w:type="spellEnd"/>
            <w:r>
              <w:rPr>
                <w:sz w:val="17"/>
              </w:rPr>
              <w:t xml:space="preserve"> ≥15 </w:t>
            </w:r>
            <w:proofErr w:type="spellStart"/>
            <w:r>
              <w:rPr>
                <w:sz w:val="17"/>
              </w:rPr>
              <w:t>kabul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edilmiş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arkadaşlık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ilişkisi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ve</w:t>
            </w:r>
            <w:proofErr w:type="spellEnd"/>
            <w:r>
              <w:rPr>
                <w:sz w:val="17"/>
              </w:rPr>
              <w:t xml:space="preserve"> ≥30 </w:t>
            </w:r>
            <w:proofErr w:type="spellStart"/>
            <w:r>
              <w:rPr>
                <w:sz w:val="17"/>
              </w:rPr>
              <w:t>gerçek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kullanıcı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mesajı</w:t>
            </w:r>
            <w:proofErr w:type="spellEnd"/>
            <w:r>
              <w:rPr>
                <w:sz w:val="17"/>
              </w:rPr>
              <w:t xml:space="preserve">; test </w:t>
            </w:r>
            <w:proofErr w:type="spellStart"/>
            <w:r>
              <w:rPr>
                <w:sz w:val="17"/>
              </w:rPr>
              <w:t>hesapları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yinelenen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gönderimler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hariç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8D693A" w14:paraId="1B5417EA" w14:textId="77777777">
        <w:trPr>
          <w:cantSplit/>
          <w:jc w:val="center"/>
        </w:trPr>
        <w:tc>
          <w:tcPr>
            <w:tcW w:w="935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E4C819" w14:textId="77777777" w:rsidR="008D693A" w:rsidRDefault="00534767">
            <w:pPr>
              <w:spacing w:before="20" w:after="20" w:line="254" w:lineRule="auto"/>
            </w:pPr>
            <w:r>
              <w:rPr>
                <w:b/>
                <w:sz w:val="17"/>
              </w:rPr>
              <w:lastRenderedPageBreak/>
              <w:t>H-08</w:t>
            </w:r>
          </w:p>
        </w:tc>
        <w:tc>
          <w:tcPr>
            <w:tcW w:w="3713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DD61D0" w14:textId="77777777" w:rsidR="008D693A" w:rsidRDefault="00534767">
            <w:pPr>
              <w:spacing w:before="20" w:after="20" w:line="254" w:lineRule="auto"/>
            </w:pPr>
            <w:r>
              <w:rPr>
                <w:sz w:val="17"/>
              </w:rPr>
              <w:t xml:space="preserve">Hizmet </w:t>
            </w:r>
            <w:proofErr w:type="spellStart"/>
            <w:r>
              <w:rPr>
                <w:sz w:val="17"/>
              </w:rPr>
              <w:t>sürekliliği</w:t>
            </w:r>
            <w:proofErr w:type="spellEnd"/>
            <w:r>
              <w:rPr>
                <w:sz w:val="17"/>
              </w:rPr>
              <w:t xml:space="preserve">. </w:t>
            </w:r>
            <w:proofErr w:type="spellStart"/>
            <w:r>
              <w:rPr>
                <w:sz w:val="17"/>
              </w:rPr>
              <w:t>Erişilemeyen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ürün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kullanıcı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edinimini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güveni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doğrudan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zedeler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4791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FE56C8" w14:textId="77777777" w:rsidR="008D693A" w:rsidRDefault="00534767">
            <w:pPr>
              <w:spacing w:before="20" w:after="20" w:line="254" w:lineRule="auto"/>
            </w:pPr>
            <w:r>
              <w:rPr>
                <w:sz w:val="17"/>
              </w:rPr>
              <w:t xml:space="preserve">İlk 30 </w:t>
            </w:r>
            <w:proofErr w:type="spellStart"/>
            <w:r>
              <w:rPr>
                <w:sz w:val="17"/>
              </w:rPr>
              <w:t>günlük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üretim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izleme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döneminde</w:t>
            </w:r>
            <w:proofErr w:type="spellEnd"/>
            <w:r>
              <w:rPr>
                <w:sz w:val="17"/>
              </w:rPr>
              <w:t xml:space="preserve"> API Gateway </w:t>
            </w:r>
            <w:proofErr w:type="spellStart"/>
            <w:r>
              <w:rPr>
                <w:sz w:val="17"/>
              </w:rPr>
              <w:t>erişilebilirliği</w:t>
            </w:r>
            <w:proofErr w:type="spellEnd"/>
            <w:r>
              <w:rPr>
                <w:sz w:val="17"/>
              </w:rPr>
              <w:t xml:space="preserve"> ≥%99; 5 </w:t>
            </w:r>
            <w:proofErr w:type="spellStart"/>
            <w:r>
              <w:rPr>
                <w:sz w:val="17"/>
              </w:rPr>
              <w:t>dakikalık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otomatik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kontrol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sonuçlarıyla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ölçülür</w:t>
            </w:r>
            <w:proofErr w:type="spellEnd"/>
            <w:r>
              <w:rPr>
                <w:sz w:val="17"/>
              </w:rPr>
              <w:t xml:space="preserve"> (</w:t>
            </w:r>
            <w:proofErr w:type="spellStart"/>
            <w:r>
              <w:rPr>
                <w:sz w:val="17"/>
              </w:rPr>
              <w:t>azami</w:t>
            </w:r>
            <w:proofErr w:type="spellEnd"/>
            <w:r>
              <w:rPr>
                <w:sz w:val="17"/>
              </w:rPr>
              <w:t xml:space="preserve"> 7 </w:t>
            </w:r>
            <w:proofErr w:type="spellStart"/>
            <w:r>
              <w:rPr>
                <w:sz w:val="17"/>
              </w:rPr>
              <w:t>saat</w:t>
            </w:r>
            <w:proofErr w:type="spellEnd"/>
            <w:r>
              <w:rPr>
                <w:sz w:val="17"/>
              </w:rPr>
              <w:t xml:space="preserve"> 12 dk </w:t>
            </w:r>
            <w:proofErr w:type="spellStart"/>
            <w:r>
              <w:rPr>
                <w:sz w:val="17"/>
              </w:rPr>
              <w:t>kesinti</w:t>
            </w:r>
            <w:proofErr w:type="spellEnd"/>
            <w:r>
              <w:rPr>
                <w:sz w:val="17"/>
              </w:rPr>
              <w:t>).</w:t>
            </w:r>
          </w:p>
        </w:tc>
      </w:tr>
      <w:tr w:rsidR="008D693A" w14:paraId="0A2C28EA" w14:textId="77777777">
        <w:trPr>
          <w:cantSplit/>
          <w:jc w:val="center"/>
        </w:trPr>
        <w:tc>
          <w:tcPr>
            <w:tcW w:w="935" w:type="dxa"/>
            <w:vAlign w:val="center"/>
          </w:tcPr>
          <w:p w14:paraId="04263D02" w14:textId="77777777" w:rsidR="008D693A" w:rsidRDefault="00534767">
            <w:pPr>
              <w:spacing w:before="20" w:after="20" w:line="254" w:lineRule="auto"/>
            </w:pPr>
            <w:r>
              <w:rPr>
                <w:b/>
                <w:sz w:val="17"/>
              </w:rPr>
              <w:t>H-09</w:t>
            </w:r>
          </w:p>
        </w:tc>
        <w:tc>
          <w:tcPr>
            <w:tcW w:w="3713" w:type="dxa"/>
            <w:vAlign w:val="center"/>
          </w:tcPr>
          <w:p w14:paraId="49FF36C4" w14:textId="77777777" w:rsidR="008D693A" w:rsidRDefault="00534767">
            <w:pPr>
              <w:spacing w:before="20" w:after="20" w:line="254" w:lineRule="auto"/>
            </w:pPr>
            <w:proofErr w:type="spellStart"/>
            <w:r>
              <w:rPr>
                <w:sz w:val="17"/>
              </w:rPr>
              <w:t>Akıcı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kullanıcı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deneyimi</w:t>
            </w:r>
            <w:proofErr w:type="spellEnd"/>
            <w:r>
              <w:rPr>
                <w:sz w:val="17"/>
              </w:rPr>
              <w:t xml:space="preserve">. Yavaş </w:t>
            </w:r>
            <w:proofErr w:type="spellStart"/>
            <w:r>
              <w:rPr>
                <w:sz w:val="17"/>
              </w:rPr>
              <w:t>oyun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arama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detay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sayfaları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kullanıcı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kaybına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neden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olabilir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4791" w:type="dxa"/>
            <w:vAlign w:val="center"/>
          </w:tcPr>
          <w:p w14:paraId="5EE4CA27" w14:textId="77777777" w:rsidR="008D693A" w:rsidRDefault="00534767">
            <w:pPr>
              <w:spacing w:before="20" w:after="20" w:line="254" w:lineRule="auto"/>
            </w:pPr>
            <w:r>
              <w:rPr>
                <w:sz w:val="17"/>
              </w:rPr>
              <w:t xml:space="preserve">50 </w:t>
            </w:r>
            <w:proofErr w:type="spellStart"/>
            <w:r>
              <w:rPr>
                <w:sz w:val="17"/>
              </w:rPr>
              <w:t>eşzamanlı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sanal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kullanıcıyla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sabit</w:t>
            </w:r>
            <w:proofErr w:type="spellEnd"/>
            <w:r>
              <w:rPr>
                <w:sz w:val="17"/>
              </w:rPr>
              <w:t xml:space="preserve"> test </w:t>
            </w:r>
            <w:proofErr w:type="spellStart"/>
            <w:r>
              <w:rPr>
                <w:sz w:val="17"/>
              </w:rPr>
              <w:t>verisi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üzerinde</w:t>
            </w:r>
            <w:proofErr w:type="spellEnd"/>
            <w:r>
              <w:rPr>
                <w:sz w:val="17"/>
              </w:rPr>
              <w:t xml:space="preserve"> 15 </w:t>
            </w:r>
            <w:proofErr w:type="spellStart"/>
            <w:r>
              <w:rPr>
                <w:sz w:val="17"/>
              </w:rPr>
              <w:t>dakikalık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yük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testinde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oyun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liste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detay</w:t>
            </w:r>
            <w:proofErr w:type="spellEnd"/>
            <w:r>
              <w:rPr>
                <w:sz w:val="17"/>
              </w:rPr>
              <w:t xml:space="preserve"> API P95 </w:t>
            </w:r>
            <w:proofErr w:type="spellStart"/>
            <w:r>
              <w:rPr>
                <w:sz w:val="17"/>
              </w:rPr>
              <w:t>yanıt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süresi</w:t>
            </w:r>
            <w:proofErr w:type="spellEnd"/>
            <w:r>
              <w:rPr>
                <w:sz w:val="17"/>
              </w:rPr>
              <w:t xml:space="preserve"> ≤2,0 </w:t>
            </w:r>
            <w:proofErr w:type="spellStart"/>
            <w:r>
              <w:rPr>
                <w:sz w:val="17"/>
              </w:rPr>
              <w:t>saniye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8D693A" w14:paraId="14E82A49" w14:textId="77777777">
        <w:trPr>
          <w:cantSplit/>
          <w:jc w:val="center"/>
        </w:trPr>
        <w:tc>
          <w:tcPr>
            <w:tcW w:w="935" w:type="dxa"/>
            <w:vAlign w:val="center"/>
          </w:tcPr>
          <w:p w14:paraId="5B2A5E51" w14:textId="77777777" w:rsidR="008D693A" w:rsidRDefault="00534767">
            <w:pPr>
              <w:spacing w:before="20" w:after="20" w:line="254" w:lineRule="auto"/>
            </w:pPr>
            <w:r>
              <w:rPr>
                <w:b/>
                <w:sz w:val="17"/>
              </w:rPr>
              <w:t>H-10</w:t>
            </w:r>
          </w:p>
        </w:tc>
        <w:tc>
          <w:tcPr>
            <w:tcW w:w="3713" w:type="dxa"/>
            <w:vAlign w:val="center"/>
          </w:tcPr>
          <w:p w14:paraId="037123F1" w14:textId="77777777" w:rsidR="008D693A" w:rsidRDefault="00534767">
            <w:pPr>
              <w:spacing w:before="20" w:after="20" w:line="254" w:lineRule="auto"/>
            </w:pPr>
            <w:proofErr w:type="spellStart"/>
            <w:r>
              <w:rPr>
                <w:sz w:val="17"/>
              </w:rPr>
              <w:t>Kullanıcının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temel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yolculuğunun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hatasız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çalışması</w:t>
            </w:r>
            <w:proofErr w:type="spellEnd"/>
            <w:r>
              <w:rPr>
                <w:sz w:val="17"/>
              </w:rPr>
              <w:t xml:space="preserve">. İlk </w:t>
            </w:r>
            <w:proofErr w:type="spellStart"/>
            <w:r>
              <w:rPr>
                <w:sz w:val="17"/>
              </w:rPr>
              <w:t>sürüm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kullanılamıyorsa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kayıt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sayısı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tek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başına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anlamlı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değildir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4791" w:type="dxa"/>
            <w:vAlign w:val="center"/>
          </w:tcPr>
          <w:p w14:paraId="267C9837" w14:textId="77777777" w:rsidR="008D693A" w:rsidRDefault="00534767">
            <w:pPr>
              <w:spacing w:before="20" w:after="20" w:line="254" w:lineRule="auto"/>
            </w:pPr>
            <w:proofErr w:type="spellStart"/>
            <w:r>
              <w:rPr>
                <w:sz w:val="17"/>
              </w:rPr>
              <w:t>Yayın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öncesi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belirlenen</w:t>
            </w:r>
            <w:proofErr w:type="spellEnd"/>
            <w:r>
              <w:rPr>
                <w:sz w:val="17"/>
              </w:rPr>
              <w:t xml:space="preserve"> 12 </w:t>
            </w:r>
            <w:proofErr w:type="spellStart"/>
            <w:r>
              <w:rPr>
                <w:sz w:val="17"/>
              </w:rPr>
              <w:t>kritik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uçtan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uca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senaryonun</w:t>
            </w:r>
            <w:proofErr w:type="spellEnd"/>
            <w:r>
              <w:rPr>
                <w:sz w:val="17"/>
              </w:rPr>
              <w:t xml:space="preserve"> 12/12’si (%100) </w:t>
            </w:r>
            <w:proofErr w:type="spellStart"/>
            <w:r>
              <w:rPr>
                <w:sz w:val="17"/>
              </w:rPr>
              <w:t>başarılı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olmalı</w:t>
            </w:r>
            <w:proofErr w:type="spellEnd"/>
            <w:r>
              <w:rPr>
                <w:sz w:val="17"/>
              </w:rPr>
              <w:t xml:space="preserve">; </w:t>
            </w:r>
            <w:proofErr w:type="spellStart"/>
            <w:r>
              <w:rPr>
                <w:sz w:val="17"/>
              </w:rPr>
              <w:t>açık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kritik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bloklayıcı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hata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sayısı</w:t>
            </w:r>
            <w:proofErr w:type="spellEnd"/>
            <w:r>
              <w:rPr>
                <w:sz w:val="17"/>
              </w:rPr>
              <w:t xml:space="preserve"> 0 </w:t>
            </w:r>
            <w:proofErr w:type="spellStart"/>
            <w:r>
              <w:rPr>
                <w:sz w:val="17"/>
              </w:rPr>
              <w:t>olmalıdır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8D693A" w14:paraId="44957B47" w14:textId="77777777">
        <w:trPr>
          <w:cantSplit/>
          <w:jc w:val="center"/>
        </w:trPr>
        <w:tc>
          <w:tcPr>
            <w:tcW w:w="935" w:type="dxa"/>
            <w:vAlign w:val="center"/>
          </w:tcPr>
          <w:p w14:paraId="29AADDC1" w14:textId="77777777" w:rsidR="008D693A" w:rsidRDefault="00534767">
            <w:pPr>
              <w:spacing w:before="20" w:after="20" w:line="254" w:lineRule="auto"/>
            </w:pPr>
            <w:r>
              <w:rPr>
                <w:b/>
                <w:sz w:val="17"/>
              </w:rPr>
              <w:t>H-11</w:t>
            </w:r>
          </w:p>
        </w:tc>
        <w:tc>
          <w:tcPr>
            <w:tcW w:w="3713" w:type="dxa"/>
            <w:vAlign w:val="center"/>
          </w:tcPr>
          <w:p w14:paraId="1B0A0789" w14:textId="77777777" w:rsidR="008D693A" w:rsidRDefault="00534767">
            <w:pPr>
              <w:spacing w:before="20" w:after="20" w:line="254" w:lineRule="auto"/>
            </w:pPr>
            <w:r>
              <w:rPr>
                <w:sz w:val="17"/>
              </w:rPr>
              <w:t xml:space="preserve">Google </w:t>
            </w:r>
            <w:proofErr w:type="spellStart"/>
            <w:r>
              <w:rPr>
                <w:sz w:val="17"/>
              </w:rPr>
              <w:t>üzerinden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bulunabilirlik</w:t>
            </w:r>
            <w:proofErr w:type="spellEnd"/>
            <w:r>
              <w:rPr>
                <w:sz w:val="17"/>
              </w:rPr>
              <w:t xml:space="preserve">. Marka </w:t>
            </w:r>
            <w:proofErr w:type="spellStart"/>
            <w:r>
              <w:rPr>
                <w:sz w:val="17"/>
              </w:rPr>
              <w:t>araması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yapan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oyuncu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doğru</w:t>
            </w:r>
            <w:proofErr w:type="spellEnd"/>
            <w:r>
              <w:rPr>
                <w:sz w:val="17"/>
              </w:rPr>
              <w:t xml:space="preserve"> LTZ </w:t>
            </w:r>
            <w:proofErr w:type="spellStart"/>
            <w:r>
              <w:rPr>
                <w:sz w:val="17"/>
              </w:rPr>
              <w:t>sayfasına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ulaşmalıdır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4791" w:type="dxa"/>
            <w:vAlign w:val="center"/>
          </w:tcPr>
          <w:p w14:paraId="6ACFE51D" w14:textId="77777777" w:rsidR="008D693A" w:rsidRDefault="00534767">
            <w:pPr>
              <w:spacing w:before="20" w:after="20" w:line="254" w:lineRule="auto"/>
            </w:pPr>
            <w:r>
              <w:rPr>
                <w:sz w:val="17"/>
              </w:rPr>
              <w:t xml:space="preserve">T0’dan </w:t>
            </w:r>
            <w:proofErr w:type="spellStart"/>
            <w:r>
              <w:rPr>
                <w:sz w:val="17"/>
              </w:rPr>
              <w:t>sonraki</w:t>
            </w:r>
            <w:proofErr w:type="spellEnd"/>
            <w:r>
              <w:rPr>
                <w:sz w:val="17"/>
              </w:rPr>
              <w:t xml:space="preserve"> 90 </w:t>
            </w:r>
            <w:proofErr w:type="spellStart"/>
            <w:r>
              <w:rPr>
                <w:sz w:val="17"/>
              </w:rPr>
              <w:t>gün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içinde</w:t>
            </w:r>
            <w:proofErr w:type="spellEnd"/>
            <w:r>
              <w:rPr>
                <w:sz w:val="17"/>
              </w:rPr>
              <w:t xml:space="preserve"> Google Türkiye </w:t>
            </w:r>
            <w:proofErr w:type="spellStart"/>
            <w:r>
              <w:rPr>
                <w:sz w:val="17"/>
              </w:rPr>
              <w:t>organik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sonuçlarında</w:t>
            </w:r>
            <w:proofErr w:type="spellEnd"/>
            <w:r>
              <w:rPr>
                <w:sz w:val="17"/>
              </w:rPr>
              <w:t xml:space="preserve"> “</w:t>
            </w:r>
            <w:proofErr w:type="spellStart"/>
            <w:r>
              <w:rPr>
                <w:sz w:val="17"/>
              </w:rPr>
              <w:t>LobbyTwoZero</w:t>
            </w:r>
            <w:proofErr w:type="spellEnd"/>
            <w:r>
              <w:rPr>
                <w:sz w:val="17"/>
              </w:rPr>
              <w:t xml:space="preserve">” </w:t>
            </w:r>
            <w:proofErr w:type="spellStart"/>
            <w:r>
              <w:rPr>
                <w:sz w:val="17"/>
              </w:rPr>
              <w:t>marka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aramasında</w:t>
            </w:r>
            <w:proofErr w:type="spellEnd"/>
            <w:r>
              <w:rPr>
                <w:sz w:val="17"/>
              </w:rPr>
              <w:t xml:space="preserve"> ilk 10 </w:t>
            </w:r>
            <w:proofErr w:type="spellStart"/>
            <w:r>
              <w:rPr>
                <w:sz w:val="17"/>
              </w:rPr>
              <w:t>sonuçta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yer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almak</w:t>
            </w:r>
            <w:proofErr w:type="spellEnd"/>
            <w:r>
              <w:rPr>
                <w:sz w:val="17"/>
              </w:rPr>
              <w:t xml:space="preserve">; </w:t>
            </w:r>
            <w:proofErr w:type="spellStart"/>
            <w:r>
              <w:rPr>
                <w:sz w:val="17"/>
              </w:rPr>
              <w:t>kişiselleştirmesiz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ölçümle</w:t>
            </w:r>
            <w:proofErr w:type="spellEnd"/>
            <w:r>
              <w:rPr>
                <w:sz w:val="17"/>
              </w:rPr>
              <w:t xml:space="preserve"> art </w:t>
            </w:r>
            <w:proofErr w:type="spellStart"/>
            <w:r>
              <w:rPr>
                <w:sz w:val="17"/>
              </w:rPr>
              <w:t>arda</w:t>
            </w:r>
            <w:proofErr w:type="spellEnd"/>
            <w:r>
              <w:rPr>
                <w:sz w:val="17"/>
              </w:rPr>
              <w:t xml:space="preserve"> 2 </w:t>
            </w:r>
            <w:proofErr w:type="spellStart"/>
            <w:r>
              <w:rPr>
                <w:sz w:val="17"/>
              </w:rPr>
              <w:t>haftalık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kontrolde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doğrulamak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8D693A" w14:paraId="1E4B0F31" w14:textId="77777777">
        <w:trPr>
          <w:cantSplit/>
          <w:jc w:val="center"/>
        </w:trPr>
        <w:tc>
          <w:tcPr>
            <w:tcW w:w="935" w:type="dxa"/>
            <w:vAlign w:val="center"/>
          </w:tcPr>
          <w:p w14:paraId="35A72271" w14:textId="77777777" w:rsidR="008D693A" w:rsidRDefault="00534767">
            <w:pPr>
              <w:spacing w:before="20" w:after="20" w:line="254" w:lineRule="auto"/>
            </w:pPr>
            <w:r>
              <w:rPr>
                <w:b/>
                <w:sz w:val="17"/>
              </w:rPr>
              <w:t>H-12</w:t>
            </w:r>
          </w:p>
        </w:tc>
        <w:tc>
          <w:tcPr>
            <w:tcW w:w="3713" w:type="dxa"/>
            <w:vAlign w:val="center"/>
          </w:tcPr>
          <w:p w14:paraId="67E1261C" w14:textId="77777777" w:rsidR="008D693A" w:rsidRDefault="00534767">
            <w:pPr>
              <w:spacing w:before="20" w:after="20" w:line="254" w:lineRule="auto"/>
            </w:pPr>
            <w:proofErr w:type="spellStart"/>
            <w:r>
              <w:rPr>
                <w:sz w:val="17"/>
              </w:rPr>
              <w:t>Güvenli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hesap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veri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erişimi</w:t>
            </w:r>
            <w:proofErr w:type="spellEnd"/>
            <w:r>
              <w:rPr>
                <w:sz w:val="17"/>
              </w:rPr>
              <w:t xml:space="preserve">. </w:t>
            </w:r>
            <w:proofErr w:type="spellStart"/>
            <w:r>
              <w:rPr>
                <w:sz w:val="17"/>
              </w:rPr>
              <w:t>Kişisel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profil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yönetim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işlemleri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yetkisiz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kişilere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açılmamalıdır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4791" w:type="dxa"/>
            <w:vAlign w:val="center"/>
          </w:tcPr>
          <w:p w14:paraId="437FF0F0" w14:textId="77777777" w:rsidR="008D693A" w:rsidRDefault="00534767">
            <w:pPr>
              <w:spacing w:before="20" w:after="20" w:line="254" w:lineRule="auto"/>
            </w:pPr>
            <w:proofErr w:type="spellStart"/>
            <w:r>
              <w:rPr>
                <w:sz w:val="17"/>
              </w:rPr>
              <w:t>Yayın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öncesi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tanımlanan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az</w:t>
            </w:r>
            <w:proofErr w:type="spellEnd"/>
            <w:r>
              <w:rPr>
                <w:sz w:val="17"/>
              </w:rPr>
              <w:t xml:space="preserve"> 20 </w:t>
            </w:r>
            <w:proofErr w:type="spellStart"/>
            <w:r>
              <w:rPr>
                <w:sz w:val="17"/>
              </w:rPr>
              <w:t>yetkisiz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erişim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testinin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tamamında</w:t>
            </w:r>
            <w:proofErr w:type="spellEnd"/>
            <w:r>
              <w:rPr>
                <w:sz w:val="17"/>
              </w:rPr>
              <w:t xml:space="preserve"> (20/20) </w:t>
            </w:r>
            <w:proofErr w:type="spellStart"/>
            <w:r>
              <w:rPr>
                <w:sz w:val="17"/>
              </w:rPr>
              <w:t>uygun</w:t>
            </w:r>
            <w:proofErr w:type="spellEnd"/>
            <w:r>
              <w:rPr>
                <w:sz w:val="17"/>
              </w:rPr>
              <w:t xml:space="preserve"> 401/403 </w:t>
            </w:r>
            <w:proofErr w:type="spellStart"/>
            <w:r>
              <w:rPr>
                <w:sz w:val="17"/>
              </w:rPr>
              <w:t>dönmeli</w:t>
            </w:r>
            <w:proofErr w:type="spellEnd"/>
            <w:r>
              <w:rPr>
                <w:sz w:val="17"/>
              </w:rPr>
              <w:t xml:space="preserve">; </w:t>
            </w:r>
            <w:proofErr w:type="spellStart"/>
            <w:r>
              <w:rPr>
                <w:sz w:val="17"/>
              </w:rPr>
              <w:t>kritik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yetki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atlatma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bulgusu</w:t>
            </w:r>
            <w:proofErr w:type="spellEnd"/>
            <w:r>
              <w:rPr>
                <w:sz w:val="17"/>
              </w:rPr>
              <w:t xml:space="preserve"> 0 </w:t>
            </w:r>
            <w:proofErr w:type="spellStart"/>
            <w:r>
              <w:rPr>
                <w:sz w:val="17"/>
              </w:rPr>
              <w:t>olmalıdır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8D693A" w14:paraId="3A18F727" w14:textId="77777777">
        <w:trPr>
          <w:cantSplit/>
          <w:jc w:val="center"/>
        </w:trPr>
        <w:tc>
          <w:tcPr>
            <w:tcW w:w="935" w:type="dxa"/>
            <w:vAlign w:val="center"/>
          </w:tcPr>
          <w:p w14:paraId="409282C6" w14:textId="77777777" w:rsidR="008D693A" w:rsidRDefault="00534767">
            <w:pPr>
              <w:spacing w:before="20" w:after="20" w:line="254" w:lineRule="auto"/>
            </w:pPr>
            <w:r>
              <w:rPr>
                <w:b/>
                <w:sz w:val="17"/>
              </w:rPr>
              <w:t>H-13</w:t>
            </w:r>
          </w:p>
        </w:tc>
        <w:tc>
          <w:tcPr>
            <w:tcW w:w="3713" w:type="dxa"/>
            <w:vAlign w:val="center"/>
          </w:tcPr>
          <w:p w14:paraId="4FAFB3B4" w14:textId="77777777" w:rsidR="008D693A" w:rsidRDefault="00534767">
            <w:pPr>
              <w:spacing w:before="20" w:after="20" w:line="254" w:lineRule="auto"/>
            </w:pPr>
            <w:proofErr w:type="spellStart"/>
            <w:r>
              <w:rPr>
                <w:sz w:val="17"/>
              </w:rPr>
              <w:t>Mevcut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mimarinin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doğru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işletilmesi</w:t>
            </w:r>
            <w:proofErr w:type="spellEnd"/>
            <w:r>
              <w:rPr>
                <w:sz w:val="17"/>
              </w:rPr>
              <w:t xml:space="preserve">. Servis </w:t>
            </w:r>
            <w:proofErr w:type="spellStart"/>
            <w:r>
              <w:rPr>
                <w:sz w:val="17"/>
              </w:rPr>
              <w:t>sınırları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korunursa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geliştirme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ve</w:t>
            </w:r>
            <w:proofErr w:type="spellEnd"/>
            <w:r>
              <w:rPr>
                <w:sz w:val="17"/>
              </w:rPr>
              <w:t xml:space="preserve"> test </w:t>
            </w:r>
            <w:proofErr w:type="spellStart"/>
            <w:r>
              <w:rPr>
                <w:sz w:val="17"/>
              </w:rPr>
              <w:t>sürdürülebilir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olur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4791" w:type="dxa"/>
            <w:vAlign w:val="center"/>
          </w:tcPr>
          <w:p w14:paraId="228DEF10" w14:textId="77777777" w:rsidR="008D693A" w:rsidRDefault="00534767">
            <w:pPr>
              <w:spacing w:before="20" w:after="20" w:line="254" w:lineRule="auto"/>
            </w:pPr>
            <w:r>
              <w:rPr>
                <w:sz w:val="17"/>
              </w:rPr>
              <w:t xml:space="preserve">Kabul </w:t>
            </w:r>
            <w:proofErr w:type="spellStart"/>
            <w:r>
              <w:rPr>
                <w:sz w:val="17"/>
              </w:rPr>
              <w:t>kontrolünde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tanımlı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istemci</w:t>
            </w:r>
            <w:proofErr w:type="spellEnd"/>
            <w:r>
              <w:rPr>
                <w:sz w:val="17"/>
              </w:rPr>
              <w:t xml:space="preserve">–API </w:t>
            </w:r>
            <w:proofErr w:type="spellStart"/>
            <w:r>
              <w:rPr>
                <w:sz w:val="17"/>
              </w:rPr>
              <w:t>akışlarının</w:t>
            </w:r>
            <w:proofErr w:type="spellEnd"/>
            <w:r>
              <w:rPr>
                <w:sz w:val="17"/>
              </w:rPr>
              <w:t xml:space="preserve"> %100’ü </w:t>
            </w:r>
            <w:proofErr w:type="spellStart"/>
            <w:r>
              <w:rPr>
                <w:sz w:val="17"/>
              </w:rPr>
              <w:t>Gateway’den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geçmeli</w:t>
            </w:r>
            <w:proofErr w:type="spellEnd"/>
            <w:r>
              <w:rPr>
                <w:sz w:val="17"/>
              </w:rPr>
              <w:t xml:space="preserve">; </w:t>
            </w:r>
            <w:proofErr w:type="spellStart"/>
            <w:r>
              <w:rPr>
                <w:sz w:val="17"/>
              </w:rPr>
              <w:t>çekirdek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servislerin</w:t>
            </w:r>
            <w:proofErr w:type="spellEnd"/>
            <w:r>
              <w:rPr>
                <w:sz w:val="17"/>
              </w:rPr>
              <w:t xml:space="preserve"> %100’ü Flyway </w:t>
            </w:r>
            <w:proofErr w:type="spellStart"/>
            <w:r>
              <w:rPr>
                <w:sz w:val="17"/>
              </w:rPr>
              <w:t>ve</w:t>
            </w:r>
            <w:proofErr w:type="spellEnd"/>
            <w:r>
              <w:rPr>
                <w:sz w:val="17"/>
              </w:rPr>
              <w:t xml:space="preserve"> Docker Compose </w:t>
            </w:r>
            <w:proofErr w:type="spellStart"/>
            <w:r>
              <w:rPr>
                <w:sz w:val="17"/>
              </w:rPr>
              <w:t>kontrollerini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geçmelidir</w:t>
            </w:r>
            <w:proofErr w:type="spellEnd"/>
            <w:r>
              <w:rPr>
                <w:sz w:val="17"/>
              </w:rPr>
              <w:t>.</w:t>
            </w:r>
          </w:p>
        </w:tc>
      </w:tr>
    </w:tbl>
    <w:p w14:paraId="6ACE71CD" w14:textId="77777777" w:rsidR="008D693A" w:rsidRDefault="00534767">
      <w:pPr>
        <w:spacing w:after="20"/>
      </w:pPr>
      <w:proofErr w:type="spellStart"/>
      <w:r>
        <w:rPr>
          <w:i/>
          <w:sz w:val="18"/>
        </w:rPr>
        <w:t>Başarı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değerlendirmesi</w:t>
      </w:r>
      <w:proofErr w:type="spellEnd"/>
      <w:r>
        <w:rPr>
          <w:i/>
          <w:sz w:val="18"/>
        </w:rPr>
        <w:t xml:space="preserve">: 30. </w:t>
      </w:r>
      <w:proofErr w:type="spellStart"/>
      <w:r>
        <w:rPr>
          <w:i/>
          <w:sz w:val="18"/>
        </w:rPr>
        <w:t>gün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sonunda</w:t>
      </w:r>
      <w:proofErr w:type="spellEnd"/>
      <w:r>
        <w:rPr>
          <w:i/>
          <w:sz w:val="18"/>
        </w:rPr>
        <w:t xml:space="preserve"> H-01, H-02, H-08, H-09, H-10 </w:t>
      </w:r>
      <w:proofErr w:type="spellStart"/>
      <w:r>
        <w:rPr>
          <w:i/>
          <w:sz w:val="18"/>
        </w:rPr>
        <w:t>ve</w:t>
      </w:r>
      <w:proofErr w:type="spellEnd"/>
      <w:r>
        <w:rPr>
          <w:i/>
          <w:sz w:val="18"/>
        </w:rPr>
        <w:t xml:space="preserve"> H-12 </w:t>
      </w:r>
      <w:proofErr w:type="spellStart"/>
      <w:r>
        <w:rPr>
          <w:i/>
          <w:sz w:val="18"/>
        </w:rPr>
        <w:t>çekirdek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kabul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ölçütleridir</w:t>
      </w:r>
      <w:proofErr w:type="spellEnd"/>
      <w:r>
        <w:rPr>
          <w:i/>
          <w:sz w:val="18"/>
        </w:rPr>
        <w:t xml:space="preserve">. H-03–H-07 </w:t>
      </w:r>
      <w:proofErr w:type="spellStart"/>
      <w:r>
        <w:rPr>
          <w:i/>
          <w:sz w:val="18"/>
        </w:rPr>
        <w:t>kullanım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ve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topluluk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sağlığını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gösterir</w:t>
      </w:r>
      <w:proofErr w:type="spellEnd"/>
      <w:r>
        <w:rPr>
          <w:i/>
          <w:sz w:val="18"/>
        </w:rPr>
        <w:t xml:space="preserve">; H-11 </w:t>
      </w:r>
      <w:proofErr w:type="spellStart"/>
      <w:r>
        <w:rPr>
          <w:i/>
          <w:sz w:val="18"/>
        </w:rPr>
        <w:t>ise</w:t>
      </w:r>
      <w:proofErr w:type="spellEnd"/>
      <w:r>
        <w:rPr>
          <w:i/>
          <w:sz w:val="18"/>
        </w:rPr>
        <w:t xml:space="preserve"> 90. </w:t>
      </w:r>
      <w:proofErr w:type="spellStart"/>
      <w:r>
        <w:rPr>
          <w:i/>
          <w:sz w:val="18"/>
        </w:rPr>
        <w:t>günde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ayrıca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değerlendirilir</w:t>
      </w:r>
      <w:proofErr w:type="spellEnd"/>
      <w:r>
        <w:rPr>
          <w:i/>
          <w:sz w:val="18"/>
        </w:rPr>
        <w:t xml:space="preserve">. SEO </w:t>
      </w:r>
      <w:proofErr w:type="spellStart"/>
      <w:r>
        <w:rPr>
          <w:i/>
          <w:sz w:val="18"/>
        </w:rPr>
        <w:t>sıralaması</w:t>
      </w:r>
      <w:proofErr w:type="spellEnd"/>
      <w:r>
        <w:rPr>
          <w:i/>
          <w:sz w:val="18"/>
        </w:rPr>
        <w:t xml:space="preserve"> Google </w:t>
      </w:r>
      <w:proofErr w:type="spellStart"/>
      <w:r>
        <w:rPr>
          <w:i/>
          <w:sz w:val="18"/>
        </w:rPr>
        <w:t>algoritmasına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bağlı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olduğundan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taahhüt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değil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dış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etkenlere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açık</w:t>
      </w:r>
      <w:proofErr w:type="spellEnd"/>
      <w:r>
        <w:rPr>
          <w:i/>
          <w:sz w:val="18"/>
        </w:rPr>
        <w:t xml:space="preserve">, </w:t>
      </w:r>
      <w:proofErr w:type="spellStart"/>
      <w:r>
        <w:rPr>
          <w:i/>
          <w:sz w:val="18"/>
        </w:rPr>
        <w:t>izlenen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hedef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olarak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ele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alınır</w:t>
      </w:r>
      <w:proofErr w:type="spellEnd"/>
      <w:r>
        <w:rPr>
          <w:i/>
          <w:sz w:val="18"/>
        </w:rPr>
        <w:t xml:space="preserve">. MAU/DAU, </w:t>
      </w:r>
      <w:proofErr w:type="spellStart"/>
      <w:r>
        <w:rPr>
          <w:i/>
          <w:sz w:val="18"/>
        </w:rPr>
        <w:t>yalnızca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giriş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yapanları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değil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oyun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inceleme</w:t>
      </w:r>
      <w:proofErr w:type="spellEnd"/>
      <w:r>
        <w:rPr>
          <w:i/>
          <w:sz w:val="18"/>
        </w:rPr>
        <w:t xml:space="preserve">, </w:t>
      </w:r>
      <w:proofErr w:type="spellStart"/>
      <w:r>
        <w:rPr>
          <w:i/>
          <w:sz w:val="18"/>
        </w:rPr>
        <w:t>detay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görüntüleme</w:t>
      </w:r>
      <w:proofErr w:type="spellEnd"/>
      <w:r>
        <w:rPr>
          <w:i/>
          <w:sz w:val="18"/>
        </w:rPr>
        <w:t xml:space="preserve">, </w:t>
      </w:r>
      <w:proofErr w:type="spellStart"/>
      <w:r>
        <w:rPr>
          <w:i/>
          <w:sz w:val="18"/>
        </w:rPr>
        <w:t>favori</w:t>
      </w:r>
      <w:proofErr w:type="spellEnd"/>
      <w:r>
        <w:rPr>
          <w:i/>
          <w:sz w:val="18"/>
        </w:rPr>
        <w:t xml:space="preserve">, </w:t>
      </w:r>
      <w:proofErr w:type="spellStart"/>
      <w:r>
        <w:rPr>
          <w:i/>
          <w:sz w:val="18"/>
        </w:rPr>
        <w:t>mesaj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veya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arkadaşlık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gibi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anlamlı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işlem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yapan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tekil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kullanıcıları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sayar</w:t>
      </w:r>
      <w:proofErr w:type="spellEnd"/>
      <w:r>
        <w:rPr>
          <w:i/>
          <w:sz w:val="18"/>
        </w:rPr>
        <w:t>.</w:t>
      </w:r>
    </w:p>
    <w:p w14:paraId="0CF0AF20" w14:textId="77777777" w:rsidR="008D693A" w:rsidRDefault="00534767">
      <w:pPr>
        <w:pStyle w:val="Balk2"/>
      </w:pPr>
      <w:r>
        <w:t xml:space="preserve">1.4. </w:t>
      </w:r>
      <w:proofErr w:type="spellStart"/>
      <w:r>
        <w:t>Tanımlar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kısaltmalar</w:t>
      </w:r>
      <w:proofErr w:type="spellEnd"/>
    </w:p>
    <w:p w14:paraId="087B169A" w14:textId="77777777" w:rsidR="008D693A" w:rsidRDefault="00534767">
      <w:r>
        <w:t xml:space="preserve">Bu </w:t>
      </w:r>
      <w:proofErr w:type="spellStart"/>
      <w:r>
        <w:t>tabloda</w:t>
      </w:r>
      <w:proofErr w:type="spellEnd"/>
      <w:r>
        <w:t xml:space="preserve"> </w:t>
      </w:r>
      <w:proofErr w:type="spellStart"/>
      <w:r>
        <w:t>belge</w:t>
      </w:r>
      <w:proofErr w:type="spellEnd"/>
      <w:r>
        <w:t xml:space="preserve"> </w:t>
      </w:r>
      <w:proofErr w:type="spellStart"/>
      <w:r>
        <w:t>boyunca</w:t>
      </w:r>
      <w:proofErr w:type="spellEnd"/>
      <w:r>
        <w:t xml:space="preserve"> </w:t>
      </w:r>
      <w:proofErr w:type="spellStart"/>
      <w:r>
        <w:t>kullanılan</w:t>
      </w:r>
      <w:proofErr w:type="spellEnd"/>
      <w:r>
        <w:t xml:space="preserve"> </w:t>
      </w:r>
      <w:proofErr w:type="spellStart"/>
      <w:r>
        <w:t>temel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terimler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kısaltmalar</w:t>
      </w:r>
      <w:proofErr w:type="spellEnd"/>
      <w:r>
        <w:t xml:space="preserve"> </w:t>
      </w:r>
      <w:proofErr w:type="spellStart"/>
      <w:r>
        <w:t>yer</w:t>
      </w:r>
      <w:proofErr w:type="spellEnd"/>
      <w:r>
        <w:t xml:space="preserve"> </w:t>
      </w:r>
      <w:proofErr w:type="spellStart"/>
      <w:r>
        <w:t>alır</w:t>
      </w:r>
      <w:proofErr w:type="spellEnd"/>
      <w:r>
        <w:t xml:space="preserve">. </w:t>
      </w:r>
      <w:proofErr w:type="spellStart"/>
      <w:r>
        <w:t>Ayrıntılı</w:t>
      </w:r>
      <w:proofErr w:type="spellEnd"/>
      <w:r>
        <w:t xml:space="preserve"> </w:t>
      </w:r>
      <w:proofErr w:type="spellStart"/>
      <w:r>
        <w:t>kavram</w:t>
      </w:r>
      <w:proofErr w:type="spellEnd"/>
      <w:r>
        <w:t xml:space="preserve"> </w:t>
      </w:r>
      <w:proofErr w:type="spellStart"/>
      <w:r>
        <w:t>açıklamaları</w:t>
      </w:r>
      <w:proofErr w:type="spellEnd"/>
      <w:r>
        <w:t xml:space="preserve"> 4. </w:t>
      </w:r>
      <w:proofErr w:type="spellStart"/>
      <w:r>
        <w:t>Sözlük</w:t>
      </w:r>
      <w:proofErr w:type="spellEnd"/>
      <w:r>
        <w:t xml:space="preserve"> </w:t>
      </w:r>
      <w:proofErr w:type="spellStart"/>
      <w:r>
        <w:t>bölümünde</w:t>
      </w:r>
      <w:proofErr w:type="spellEnd"/>
      <w:r>
        <w:t xml:space="preserve"> </w:t>
      </w:r>
      <w:proofErr w:type="spellStart"/>
      <w:r>
        <w:t>ayrıca</w:t>
      </w:r>
      <w:proofErr w:type="spellEnd"/>
      <w:r>
        <w:t xml:space="preserve"> </w:t>
      </w:r>
      <w:proofErr w:type="spellStart"/>
      <w:r>
        <w:t>sunulmuştur</w:t>
      </w:r>
      <w:proofErr w:type="spellEnd"/>
      <w:r>
        <w:t>.</w:t>
      </w:r>
    </w:p>
    <w:tbl>
      <w:tblPr>
        <w:tblStyle w:val="TabloKlavuzu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30"/>
        <w:gridCol w:w="6438"/>
      </w:tblGrid>
      <w:tr w:rsidR="008D693A" w14:paraId="1009B25A" w14:textId="77777777">
        <w:trPr>
          <w:cantSplit/>
          <w:tblHeader/>
          <w:jc w:val="center"/>
        </w:trPr>
        <w:tc>
          <w:tcPr>
            <w:tcW w:w="3030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1EB95B" w14:textId="77777777" w:rsidR="008D693A" w:rsidRDefault="00534767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 xml:space="preserve">Terim / </w:t>
            </w:r>
            <w:proofErr w:type="spellStart"/>
            <w:r>
              <w:rPr>
                <w:b/>
                <w:color w:val="FFFFFF"/>
                <w:sz w:val="18"/>
              </w:rPr>
              <w:t>Kısaltma</w:t>
            </w:r>
            <w:proofErr w:type="spellEnd"/>
          </w:p>
        </w:tc>
        <w:tc>
          <w:tcPr>
            <w:tcW w:w="6438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B9C6BB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b/>
                <w:color w:val="FFFFFF"/>
                <w:sz w:val="18"/>
              </w:rPr>
              <w:t>Açıklama</w:t>
            </w:r>
            <w:proofErr w:type="spellEnd"/>
          </w:p>
        </w:tc>
      </w:tr>
      <w:tr w:rsidR="008D693A" w14:paraId="7A384640" w14:textId="77777777">
        <w:trPr>
          <w:cantSplit/>
          <w:jc w:val="center"/>
        </w:trPr>
        <w:tc>
          <w:tcPr>
            <w:tcW w:w="3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0BE5EF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LTZ</w:t>
            </w:r>
          </w:p>
        </w:tc>
        <w:tc>
          <w:tcPr>
            <w:tcW w:w="6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80E75A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LobbyTwoZero</w:t>
            </w:r>
            <w:proofErr w:type="spellEnd"/>
            <w:r>
              <w:rPr>
                <w:sz w:val="18"/>
              </w:rPr>
              <w:t xml:space="preserve"> - </w:t>
            </w:r>
            <w:proofErr w:type="spellStart"/>
            <w:r>
              <w:rPr>
                <w:sz w:val="18"/>
              </w:rPr>
              <w:t>oyun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odaklı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sosyal</w:t>
            </w:r>
            <w:proofErr w:type="spellEnd"/>
            <w:r>
              <w:rPr>
                <w:sz w:val="18"/>
              </w:rPr>
              <w:t xml:space="preserve"> platform.</w:t>
            </w:r>
          </w:p>
        </w:tc>
      </w:tr>
      <w:tr w:rsidR="008D693A" w14:paraId="6C2F27EB" w14:textId="77777777">
        <w:trPr>
          <w:cantSplit/>
          <w:jc w:val="center"/>
        </w:trPr>
        <w:tc>
          <w:tcPr>
            <w:tcW w:w="303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EC0E4B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API</w:t>
            </w:r>
          </w:p>
        </w:tc>
        <w:tc>
          <w:tcPr>
            <w:tcW w:w="6438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ED35A1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Uygulama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Programlama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Arayüzü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597CBF98" w14:textId="77777777">
        <w:trPr>
          <w:cantSplit/>
          <w:jc w:val="center"/>
        </w:trPr>
        <w:tc>
          <w:tcPr>
            <w:tcW w:w="3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1B58AE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API Gateway</w:t>
            </w:r>
          </w:p>
        </w:tc>
        <w:tc>
          <w:tcPr>
            <w:tcW w:w="6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260437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Frontend </w:t>
            </w:r>
            <w:proofErr w:type="spellStart"/>
            <w:r>
              <w:rPr>
                <w:sz w:val="18"/>
              </w:rPr>
              <w:t>ile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mikroservisler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arasındaki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merkezi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istek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yönlendirme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erişim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katmanı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3C775698" w14:textId="77777777">
        <w:trPr>
          <w:cantSplit/>
          <w:jc w:val="center"/>
        </w:trPr>
        <w:tc>
          <w:tcPr>
            <w:tcW w:w="303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CF0FC0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JWT</w:t>
            </w:r>
          </w:p>
        </w:tc>
        <w:tc>
          <w:tcPr>
            <w:tcW w:w="6438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9BF0F3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JSON Web Token; </w:t>
            </w:r>
            <w:proofErr w:type="spellStart"/>
            <w:r>
              <w:rPr>
                <w:sz w:val="18"/>
              </w:rPr>
              <w:t>oturum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kimlik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doğrulama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bilgilerinin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taşınmasında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kullanılan</w:t>
            </w:r>
            <w:proofErr w:type="spellEnd"/>
            <w:r>
              <w:rPr>
                <w:sz w:val="18"/>
              </w:rPr>
              <w:t xml:space="preserve"> token </w:t>
            </w:r>
            <w:proofErr w:type="spellStart"/>
            <w:r>
              <w:rPr>
                <w:sz w:val="18"/>
              </w:rPr>
              <w:t>yapısı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6080804B" w14:textId="77777777">
        <w:trPr>
          <w:cantSplit/>
          <w:jc w:val="center"/>
        </w:trPr>
        <w:tc>
          <w:tcPr>
            <w:tcW w:w="3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41E786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MVP</w:t>
            </w:r>
          </w:p>
        </w:tc>
        <w:tc>
          <w:tcPr>
            <w:tcW w:w="6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5BE583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Minimum Viable Product; </w:t>
            </w:r>
            <w:proofErr w:type="spellStart"/>
            <w:r>
              <w:rPr>
                <w:sz w:val="18"/>
              </w:rPr>
              <w:t>temel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değer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önerisini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gösterecek</w:t>
            </w:r>
            <w:proofErr w:type="spellEnd"/>
            <w:r>
              <w:rPr>
                <w:sz w:val="18"/>
              </w:rPr>
              <w:t xml:space="preserve"> ilk </w:t>
            </w:r>
            <w:proofErr w:type="spellStart"/>
            <w:r>
              <w:rPr>
                <w:sz w:val="18"/>
              </w:rPr>
              <w:t>çalışan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ürün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kapsamı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71A3E97C" w14:textId="77777777">
        <w:trPr>
          <w:cantSplit/>
          <w:jc w:val="center"/>
        </w:trPr>
        <w:tc>
          <w:tcPr>
            <w:tcW w:w="303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C6B5CF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DTO</w:t>
            </w:r>
          </w:p>
        </w:tc>
        <w:tc>
          <w:tcPr>
            <w:tcW w:w="6438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399207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Data Transfer Object; API </w:t>
            </w:r>
            <w:proofErr w:type="spellStart"/>
            <w:r>
              <w:rPr>
                <w:sz w:val="18"/>
              </w:rPr>
              <w:t>katmanları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arasında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taşıma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nesnesi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2B8C6A9A" w14:textId="77777777">
        <w:trPr>
          <w:cantSplit/>
          <w:jc w:val="center"/>
        </w:trPr>
        <w:tc>
          <w:tcPr>
            <w:tcW w:w="3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413D2C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ORM</w:t>
            </w:r>
          </w:p>
        </w:tc>
        <w:tc>
          <w:tcPr>
            <w:tcW w:w="6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D49607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Nesne-ilişkisel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eşleme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yaklaşımı</w:t>
            </w:r>
            <w:proofErr w:type="spellEnd"/>
            <w:r>
              <w:rPr>
                <w:sz w:val="18"/>
              </w:rPr>
              <w:t xml:space="preserve">; LTZ </w:t>
            </w:r>
            <w:proofErr w:type="spellStart"/>
            <w:r>
              <w:rPr>
                <w:sz w:val="18"/>
              </w:rPr>
              <w:t>backendinde</w:t>
            </w:r>
            <w:proofErr w:type="spellEnd"/>
            <w:r>
              <w:rPr>
                <w:sz w:val="18"/>
              </w:rPr>
              <w:t xml:space="preserve"> Spring Data JPA/Hibernate </w:t>
            </w:r>
            <w:proofErr w:type="spellStart"/>
            <w:r>
              <w:rPr>
                <w:sz w:val="18"/>
              </w:rPr>
              <w:t>kullanımı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44DBC258" w14:textId="77777777">
        <w:trPr>
          <w:cantSplit/>
          <w:jc w:val="center"/>
        </w:trPr>
        <w:tc>
          <w:tcPr>
            <w:tcW w:w="303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E26A8A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Flyway</w:t>
            </w:r>
          </w:p>
        </w:tc>
        <w:tc>
          <w:tcPr>
            <w:tcW w:w="6438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1E0CBF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Veritabanı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migrationlarının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sürümlenmesi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uygulanması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için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kullanılan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araç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24BCC2A3" w14:textId="77777777">
        <w:trPr>
          <w:cantSplit/>
          <w:jc w:val="center"/>
        </w:trPr>
        <w:tc>
          <w:tcPr>
            <w:tcW w:w="3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BB8455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LFP</w:t>
            </w:r>
          </w:p>
        </w:tc>
        <w:tc>
          <w:tcPr>
            <w:tcW w:w="6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D08CF7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Looking For Player; </w:t>
            </w:r>
            <w:proofErr w:type="spellStart"/>
            <w:r>
              <w:rPr>
                <w:sz w:val="18"/>
              </w:rPr>
              <w:t>oyun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arkadaşı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arama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ilan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işlevi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593ED423" w14:textId="77777777">
        <w:trPr>
          <w:cantSplit/>
          <w:jc w:val="center"/>
        </w:trPr>
        <w:tc>
          <w:tcPr>
            <w:tcW w:w="303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83B80F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RBAC</w:t>
            </w:r>
          </w:p>
        </w:tc>
        <w:tc>
          <w:tcPr>
            <w:tcW w:w="6438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391746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Role-Based Access Control; role </w:t>
            </w:r>
            <w:proofErr w:type="spellStart"/>
            <w:r>
              <w:rPr>
                <w:sz w:val="18"/>
              </w:rPr>
              <w:t>dayalı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erişim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kontrolü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7B8FA47C" w14:textId="77777777">
        <w:trPr>
          <w:cantSplit/>
          <w:jc w:val="center"/>
        </w:trPr>
        <w:tc>
          <w:tcPr>
            <w:tcW w:w="3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5D185B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P95</w:t>
            </w:r>
          </w:p>
        </w:tc>
        <w:tc>
          <w:tcPr>
            <w:tcW w:w="6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7C4C80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İsteklerin</w:t>
            </w:r>
            <w:proofErr w:type="spellEnd"/>
            <w:r>
              <w:rPr>
                <w:sz w:val="18"/>
              </w:rPr>
              <w:t xml:space="preserve"> %95’inin </w:t>
            </w:r>
            <w:proofErr w:type="spellStart"/>
            <w:r>
              <w:rPr>
                <w:sz w:val="18"/>
              </w:rPr>
              <w:t>belirtilen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süre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altında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tamamlandığını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ifade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eden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performans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ölçümü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06AD09B5" w14:textId="77777777">
        <w:trPr>
          <w:cantSplit/>
          <w:jc w:val="center"/>
        </w:trPr>
        <w:tc>
          <w:tcPr>
            <w:tcW w:w="303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A62F05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Harici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Sağlayıcı</w:t>
            </w:r>
            <w:proofErr w:type="spellEnd"/>
          </w:p>
        </w:tc>
        <w:tc>
          <w:tcPr>
            <w:tcW w:w="6438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66A3F8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Oyun </w:t>
            </w:r>
            <w:proofErr w:type="spellStart"/>
            <w:r>
              <w:rPr>
                <w:sz w:val="18"/>
              </w:rPr>
              <w:t>verisi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bağlı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hesap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veya</w:t>
            </w:r>
            <w:proofErr w:type="spellEnd"/>
            <w:r>
              <w:rPr>
                <w:sz w:val="18"/>
              </w:rPr>
              <w:t xml:space="preserve"> e-</w:t>
            </w:r>
            <w:proofErr w:type="spellStart"/>
            <w:r>
              <w:rPr>
                <w:sz w:val="18"/>
              </w:rPr>
              <w:t>posta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gibi</w:t>
            </w:r>
            <w:proofErr w:type="spellEnd"/>
            <w:r>
              <w:rPr>
                <w:sz w:val="18"/>
              </w:rPr>
              <w:t xml:space="preserve"> LTZ </w:t>
            </w:r>
            <w:proofErr w:type="spellStart"/>
            <w:r>
              <w:rPr>
                <w:sz w:val="18"/>
              </w:rPr>
              <w:t>dışındaki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servis</w:t>
            </w:r>
            <w:proofErr w:type="spellEnd"/>
            <w:r>
              <w:rPr>
                <w:sz w:val="18"/>
              </w:rPr>
              <w:t>/platform.</w:t>
            </w:r>
          </w:p>
        </w:tc>
      </w:tr>
    </w:tbl>
    <w:p w14:paraId="375A2977" w14:textId="77777777" w:rsidR="008D693A" w:rsidRDefault="008D693A">
      <w:pPr>
        <w:spacing w:after="20"/>
      </w:pPr>
    </w:p>
    <w:p w14:paraId="1DBD450E" w14:textId="2938DA94" w:rsidR="008D693A" w:rsidRDefault="00534767" w:rsidP="00BB264F">
      <w:pPr>
        <w:pStyle w:val="Balk2"/>
      </w:pPr>
      <w:r>
        <w:lastRenderedPageBreak/>
        <w:t xml:space="preserve">1.5. </w:t>
      </w:r>
      <w:proofErr w:type="spellStart"/>
      <w:r>
        <w:t>Kaynaklar</w:t>
      </w:r>
      <w:proofErr w:type="spellEnd"/>
    </w:p>
    <w:tbl>
      <w:tblPr>
        <w:tblStyle w:val="TabloKlavuzu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30"/>
        <w:gridCol w:w="6438"/>
      </w:tblGrid>
      <w:tr w:rsidR="008D693A" w14:paraId="4489D41C" w14:textId="77777777">
        <w:trPr>
          <w:cantSplit/>
          <w:tblHeader/>
          <w:jc w:val="center"/>
        </w:trPr>
        <w:tc>
          <w:tcPr>
            <w:tcW w:w="3030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0EDB65" w14:textId="77777777" w:rsidR="008D693A" w:rsidRDefault="00534767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Kaynak</w:t>
            </w:r>
          </w:p>
        </w:tc>
        <w:tc>
          <w:tcPr>
            <w:tcW w:w="6438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0352BC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b/>
                <w:color w:val="FFFFFF"/>
                <w:sz w:val="18"/>
              </w:rPr>
              <w:t>Dokümana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Aktarılan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Yaklaşım</w:t>
            </w:r>
            <w:proofErr w:type="spellEnd"/>
          </w:p>
        </w:tc>
      </w:tr>
      <w:tr w:rsidR="008D693A" w14:paraId="56592D55" w14:textId="77777777">
        <w:trPr>
          <w:cantSplit/>
          <w:jc w:val="center"/>
        </w:trPr>
        <w:tc>
          <w:tcPr>
            <w:tcW w:w="3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9B0508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game-app gereksinim.docx</w:t>
            </w:r>
          </w:p>
        </w:tc>
        <w:tc>
          <w:tcPr>
            <w:tcW w:w="6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1CF7BF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LTZ </w:t>
            </w:r>
            <w:proofErr w:type="spellStart"/>
            <w:r>
              <w:rPr>
                <w:sz w:val="18"/>
              </w:rPr>
              <w:t>ürün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kapsamı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hedef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kullanıcılar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oyun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profil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inceleme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sosyal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donanım</w:t>
            </w:r>
            <w:proofErr w:type="spellEnd"/>
            <w:r>
              <w:rPr>
                <w:sz w:val="18"/>
              </w:rPr>
              <w:t>/AI/</w:t>
            </w:r>
            <w:proofErr w:type="spellStart"/>
            <w:r>
              <w:rPr>
                <w:sz w:val="18"/>
              </w:rPr>
              <w:t>topluluk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geliştirici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yönetim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gereksinimleri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4B19BE14" w14:textId="77777777">
        <w:trPr>
          <w:cantSplit/>
          <w:jc w:val="center"/>
        </w:trPr>
        <w:tc>
          <w:tcPr>
            <w:tcW w:w="303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2CF2A4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Oyun_Platformu_Mikroservis_Servisleri.docx</w:t>
            </w:r>
          </w:p>
        </w:tc>
        <w:tc>
          <w:tcPr>
            <w:tcW w:w="6438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655278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Java Spring Boot </w:t>
            </w:r>
            <w:proofErr w:type="spellStart"/>
            <w:r>
              <w:rPr>
                <w:sz w:val="18"/>
              </w:rPr>
              <w:t>mikroservisleri</w:t>
            </w:r>
            <w:proofErr w:type="spellEnd"/>
            <w:r>
              <w:rPr>
                <w:sz w:val="18"/>
              </w:rPr>
              <w:t xml:space="preserve">, API Gateway, </w:t>
            </w:r>
            <w:proofErr w:type="spellStart"/>
            <w:r>
              <w:rPr>
                <w:sz w:val="18"/>
              </w:rPr>
              <w:t>servis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sorumlulukları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servis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bazlı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veritabanı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sahipliği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MVP </w:t>
            </w:r>
            <w:proofErr w:type="spellStart"/>
            <w:r>
              <w:rPr>
                <w:sz w:val="18"/>
              </w:rPr>
              <w:t>servis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ayrımı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33A533B3" w14:textId="77777777">
        <w:trPr>
          <w:cantSplit/>
          <w:jc w:val="center"/>
        </w:trPr>
        <w:tc>
          <w:tcPr>
            <w:tcW w:w="3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9DE21A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YM341_PROJE.docx</w:t>
            </w:r>
          </w:p>
        </w:tc>
        <w:tc>
          <w:tcPr>
            <w:tcW w:w="6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F7DB50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Aktörler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kullanım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durumları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kalite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gereksinim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senaryoları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kısıtlar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endişeler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MT </w:t>
            </w:r>
            <w:proofErr w:type="spellStart"/>
            <w:r>
              <w:rPr>
                <w:sz w:val="18"/>
              </w:rPr>
              <w:t>kodlu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mimari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kararların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sunum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biçimi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3FAFC942" w14:textId="77777777">
        <w:trPr>
          <w:cantSplit/>
          <w:jc w:val="center"/>
        </w:trPr>
        <w:tc>
          <w:tcPr>
            <w:tcW w:w="303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BD373C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YM Proje.docx</w:t>
            </w:r>
          </w:p>
        </w:tc>
        <w:tc>
          <w:tcPr>
            <w:tcW w:w="6438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FCF780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ADD </w:t>
            </w:r>
            <w:proofErr w:type="spellStart"/>
            <w:r>
              <w:rPr>
                <w:sz w:val="18"/>
              </w:rPr>
              <w:t>mantığı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kullanım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durumu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kalite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gereksinimi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ilişkisi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bileşen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ayrımı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geliştirme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dağıtım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görünümü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yaklaşımı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5B069819" w14:textId="77777777">
        <w:trPr>
          <w:cantSplit/>
          <w:jc w:val="center"/>
        </w:trPr>
        <w:tc>
          <w:tcPr>
            <w:tcW w:w="3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C8C836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SİSTEM GEREKSİNİM ANALİZİ.docx</w:t>
            </w:r>
          </w:p>
        </w:tc>
        <w:tc>
          <w:tcPr>
            <w:tcW w:w="6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B5944A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Vizyon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amaç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fonksiyonel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fonksiyonel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olmayan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gereksinimler</w:t>
            </w:r>
            <w:proofErr w:type="spellEnd"/>
            <w:r>
              <w:rPr>
                <w:sz w:val="18"/>
              </w:rPr>
              <w:t xml:space="preserve">, risk </w:t>
            </w:r>
            <w:proofErr w:type="spellStart"/>
            <w:r>
              <w:rPr>
                <w:sz w:val="18"/>
              </w:rPr>
              <w:t>analizi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varsayımların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akademik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gereksinim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raporu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düzeni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2705E048" w14:textId="77777777" w:rsidR="008D693A" w:rsidRDefault="008D693A">
      <w:pPr>
        <w:spacing w:after="20"/>
      </w:pPr>
    </w:p>
    <w:p w14:paraId="277A04E5" w14:textId="77777777" w:rsidR="008D693A" w:rsidRDefault="00534767">
      <w:pPr>
        <w:pStyle w:val="Balk2"/>
      </w:pPr>
      <w:r>
        <w:t xml:space="preserve">1.6. Genel </w:t>
      </w:r>
      <w:proofErr w:type="spellStart"/>
      <w:r>
        <w:t>Bakış</w:t>
      </w:r>
      <w:proofErr w:type="spellEnd"/>
    </w:p>
    <w:p w14:paraId="0F1A9DC3" w14:textId="77777777" w:rsidR="008D693A" w:rsidRDefault="00534767">
      <w:proofErr w:type="spellStart"/>
      <w:r>
        <w:t>LobbyTwoZero</w:t>
      </w:r>
      <w:proofErr w:type="spellEnd"/>
      <w:r>
        <w:t xml:space="preserve"> (LTZ), </w:t>
      </w:r>
      <w:proofErr w:type="spellStart"/>
      <w:r>
        <w:t>oyuncuların</w:t>
      </w:r>
      <w:proofErr w:type="spellEnd"/>
      <w:r>
        <w:t xml:space="preserve"> </w:t>
      </w:r>
      <w:proofErr w:type="spellStart"/>
      <w:r>
        <w:t>oyun</w:t>
      </w:r>
      <w:proofErr w:type="spellEnd"/>
      <w:r>
        <w:t xml:space="preserve"> </w:t>
      </w:r>
      <w:proofErr w:type="spellStart"/>
      <w:r>
        <w:t>keşfi</w:t>
      </w:r>
      <w:proofErr w:type="spellEnd"/>
      <w:r>
        <w:t xml:space="preserve">, </w:t>
      </w:r>
      <w:proofErr w:type="spellStart"/>
      <w:r>
        <w:t>kullanıcı</w:t>
      </w:r>
      <w:proofErr w:type="spellEnd"/>
      <w:r>
        <w:t xml:space="preserve"> </w:t>
      </w:r>
      <w:proofErr w:type="spellStart"/>
      <w:r>
        <w:t>profili</w:t>
      </w:r>
      <w:proofErr w:type="spellEnd"/>
      <w:r>
        <w:t xml:space="preserve">, </w:t>
      </w:r>
      <w:proofErr w:type="spellStart"/>
      <w:r>
        <w:t>inceleme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puanlama</w:t>
      </w:r>
      <w:proofErr w:type="spellEnd"/>
      <w:r>
        <w:t xml:space="preserve">, </w:t>
      </w:r>
      <w:proofErr w:type="spellStart"/>
      <w:r>
        <w:t>arkadaşlık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mesajlaşma</w:t>
      </w:r>
      <w:proofErr w:type="spellEnd"/>
      <w:r>
        <w:t xml:space="preserve">, </w:t>
      </w:r>
      <w:proofErr w:type="spellStart"/>
      <w:r>
        <w:t>oyun</w:t>
      </w:r>
      <w:proofErr w:type="spellEnd"/>
      <w:r>
        <w:t xml:space="preserve"> </w:t>
      </w:r>
      <w:proofErr w:type="spellStart"/>
      <w:r>
        <w:t>arkadaşı</w:t>
      </w:r>
      <w:proofErr w:type="spellEnd"/>
      <w:r>
        <w:t xml:space="preserve"> </w:t>
      </w:r>
      <w:proofErr w:type="spellStart"/>
      <w:r>
        <w:t>bulma</w:t>
      </w:r>
      <w:proofErr w:type="spellEnd"/>
      <w:r>
        <w:t xml:space="preserve">, </w:t>
      </w:r>
      <w:proofErr w:type="spellStart"/>
      <w:r>
        <w:t>bildirim</w:t>
      </w:r>
      <w:proofErr w:type="spellEnd"/>
      <w:r>
        <w:t xml:space="preserve">, </w:t>
      </w:r>
      <w:proofErr w:type="spellStart"/>
      <w:r>
        <w:t>donanım</w:t>
      </w:r>
      <w:proofErr w:type="spellEnd"/>
      <w:r>
        <w:t xml:space="preserve"> </w:t>
      </w:r>
      <w:proofErr w:type="spellStart"/>
      <w:r>
        <w:t>bilgisi</w:t>
      </w:r>
      <w:proofErr w:type="spellEnd"/>
      <w:r>
        <w:t xml:space="preserve">, </w:t>
      </w:r>
      <w:proofErr w:type="spellStart"/>
      <w:r>
        <w:t>topluluk</w:t>
      </w:r>
      <w:proofErr w:type="spellEnd"/>
      <w:r>
        <w:t xml:space="preserve"> </w:t>
      </w:r>
      <w:proofErr w:type="spellStart"/>
      <w:r>
        <w:t>içerikleri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kişiselleştirilmiş</w:t>
      </w:r>
      <w:proofErr w:type="spellEnd"/>
      <w:r>
        <w:t xml:space="preserve"> </w:t>
      </w:r>
      <w:proofErr w:type="spellStart"/>
      <w:r>
        <w:t>öneri</w:t>
      </w:r>
      <w:proofErr w:type="spellEnd"/>
      <w:r>
        <w:t xml:space="preserve"> </w:t>
      </w:r>
      <w:proofErr w:type="spellStart"/>
      <w:r>
        <w:t>işlevlerini</w:t>
      </w:r>
      <w:proofErr w:type="spellEnd"/>
      <w:r>
        <w:t xml:space="preserve"> </w:t>
      </w:r>
      <w:proofErr w:type="spellStart"/>
      <w:r>
        <w:t>tek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dijital</w:t>
      </w:r>
      <w:proofErr w:type="spellEnd"/>
      <w:r>
        <w:t xml:space="preserve"> </w:t>
      </w:r>
      <w:proofErr w:type="spellStart"/>
      <w:r>
        <w:t>ekosistemde</w:t>
      </w:r>
      <w:proofErr w:type="spellEnd"/>
      <w:r>
        <w:t xml:space="preserve"> </w:t>
      </w:r>
      <w:proofErr w:type="spellStart"/>
      <w:r>
        <w:t>kullanmasını</w:t>
      </w:r>
      <w:proofErr w:type="spellEnd"/>
      <w:r>
        <w:t xml:space="preserve"> </w:t>
      </w:r>
      <w:proofErr w:type="spellStart"/>
      <w:r>
        <w:t>hedefleyen</w:t>
      </w:r>
      <w:proofErr w:type="spellEnd"/>
      <w:r>
        <w:t xml:space="preserve"> </w:t>
      </w:r>
      <w:proofErr w:type="spellStart"/>
      <w:r>
        <w:t>oyun</w:t>
      </w:r>
      <w:proofErr w:type="spellEnd"/>
      <w:r>
        <w:t xml:space="preserve"> </w:t>
      </w:r>
      <w:proofErr w:type="spellStart"/>
      <w:r>
        <w:t>odaklı</w:t>
      </w:r>
      <w:proofErr w:type="spellEnd"/>
      <w:r>
        <w:t xml:space="preserve"> </w:t>
      </w:r>
      <w:proofErr w:type="spellStart"/>
      <w:r>
        <w:t>sosyal</w:t>
      </w:r>
      <w:proofErr w:type="spellEnd"/>
      <w:r>
        <w:t xml:space="preserve"> </w:t>
      </w:r>
      <w:proofErr w:type="spellStart"/>
      <w:r>
        <w:t>platformdur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yalnızca</w:t>
      </w:r>
      <w:proofErr w:type="spellEnd"/>
      <w:r>
        <w:t xml:space="preserve"> </w:t>
      </w:r>
      <w:proofErr w:type="spellStart"/>
      <w:r>
        <w:t>oyun</w:t>
      </w:r>
      <w:proofErr w:type="spellEnd"/>
      <w:r>
        <w:t xml:space="preserve"> </w:t>
      </w:r>
      <w:proofErr w:type="spellStart"/>
      <w:r>
        <w:t>kataloğu</w:t>
      </w:r>
      <w:proofErr w:type="spellEnd"/>
      <w:r>
        <w:t xml:space="preserve"> </w:t>
      </w:r>
      <w:proofErr w:type="spellStart"/>
      <w:r>
        <w:t>sunan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yapı</w:t>
      </w:r>
      <w:proofErr w:type="spellEnd"/>
      <w:r>
        <w:t xml:space="preserve"> </w:t>
      </w:r>
      <w:proofErr w:type="spellStart"/>
      <w:r>
        <w:t>yerine</w:t>
      </w:r>
      <w:proofErr w:type="spellEnd"/>
      <w:r>
        <w:t xml:space="preserve">, </w:t>
      </w:r>
      <w:proofErr w:type="spellStart"/>
      <w:r>
        <w:t>oyuncunun</w:t>
      </w:r>
      <w:proofErr w:type="spellEnd"/>
      <w:r>
        <w:t xml:space="preserve"> </w:t>
      </w:r>
      <w:proofErr w:type="spellStart"/>
      <w:r>
        <w:t>oyun</w:t>
      </w:r>
      <w:proofErr w:type="spellEnd"/>
      <w:r>
        <w:t xml:space="preserve"> </w:t>
      </w:r>
      <w:proofErr w:type="spellStart"/>
      <w:r>
        <w:t>seçme</w:t>
      </w:r>
      <w:proofErr w:type="spellEnd"/>
      <w:r>
        <w:t xml:space="preserve"> </w:t>
      </w:r>
      <w:proofErr w:type="spellStart"/>
      <w:r>
        <w:t>sürecinden</w:t>
      </w:r>
      <w:proofErr w:type="spellEnd"/>
      <w:r>
        <w:t xml:space="preserve"> </w:t>
      </w:r>
      <w:proofErr w:type="spellStart"/>
      <w:r>
        <w:t>sosyal</w:t>
      </w:r>
      <w:proofErr w:type="spellEnd"/>
      <w:r>
        <w:t xml:space="preserve"> </w:t>
      </w:r>
      <w:proofErr w:type="spellStart"/>
      <w:r>
        <w:t>etkileşimine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donanım</w:t>
      </w:r>
      <w:proofErr w:type="spellEnd"/>
      <w:r>
        <w:t xml:space="preserve"> </w:t>
      </w:r>
      <w:proofErr w:type="spellStart"/>
      <w:r>
        <w:t>deneyimine</w:t>
      </w:r>
      <w:proofErr w:type="spellEnd"/>
      <w:r>
        <w:t xml:space="preserve"> </w:t>
      </w:r>
      <w:proofErr w:type="spellStart"/>
      <w:r>
        <w:t>kadar</w:t>
      </w:r>
      <w:proofErr w:type="spellEnd"/>
      <w:r>
        <w:t xml:space="preserve"> </w:t>
      </w:r>
      <w:proofErr w:type="spellStart"/>
      <w:r>
        <w:t>uzanan</w:t>
      </w:r>
      <w:proofErr w:type="spellEnd"/>
      <w:r>
        <w:t xml:space="preserve"> </w:t>
      </w:r>
      <w:proofErr w:type="spellStart"/>
      <w:r>
        <w:t>bütünleşik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deneyim</w:t>
      </w:r>
      <w:proofErr w:type="spellEnd"/>
      <w:r>
        <w:t xml:space="preserve"> </w:t>
      </w:r>
      <w:proofErr w:type="spellStart"/>
      <w:r>
        <w:t>sağlamayı</w:t>
      </w:r>
      <w:proofErr w:type="spellEnd"/>
      <w:r>
        <w:t xml:space="preserve"> </w:t>
      </w:r>
      <w:proofErr w:type="spellStart"/>
      <w:r>
        <w:t>amaçlar</w:t>
      </w:r>
      <w:proofErr w:type="spellEnd"/>
      <w:r>
        <w:t>.</w:t>
      </w:r>
    </w:p>
    <w:p w14:paraId="0B22E9C8" w14:textId="77777777" w:rsidR="008D693A" w:rsidRDefault="00534767">
      <w:r>
        <w:t xml:space="preserve">Teknik </w:t>
      </w:r>
      <w:proofErr w:type="spellStart"/>
      <w:r>
        <w:t>açıdan</w:t>
      </w:r>
      <w:proofErr w:type="spellEnd"/>
      <w:r>
        <w:t xml:space="preserve"> LTZ; React, TypeScript, Vite </w:t>
      </w:r>
      <w:proofErr w:type="spellStart"/>
      <w:r>
        <w:t>ve</w:t>
      </w:r>
      <w:proofErr w:type="spellEnd"/>
      <w:r>
        <w:t xml:space="preserve"> Tailwind CSS </w:t>
      </w:r>
      <w:proofErr w:type="spellStart"/>
      <w:r>
        <w:t>tabanlı</w:t>
      </w:r>
      <w:proofErr w:type="spellEnd"/>
      <w:r>
        <w:t xml:space="preserve"> </w:t>
      </w:r>
      <w:proofErr w:type="spellStart"/>
      <w:r>
        <w:t>istemci</w:t>
      </w:r>
      <w:proofErr w:type="spellEnd"/>
      <w:r>
        <w:t xml:space="preserve"> </w:t>
      </w:r>
      <w:proofErr w:type="spellStart"/>
      <w:r>
        <w:t>arayüzü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Java Spring Boot </w:t>
      </w:r>
      <w:proofErr w:type="spellStart"/>
      <w:r>
        <w:t>tabanlı</w:t>
      </w:r>
      <w:proofErr w:type="spellEnd"/>
      <w:r>
        <w:t xml:space="preserve"> </w:t>
      </w:r>
      <w:proofErr w:type="spellStart"/>
      <w:r>
        <w:t>mikroservislerin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araya</w:t>
      </w:r>
      <w:proofErr w:type="spellEnd"/>
      <w:r>
        <w:t xml:space="preserve"> </w:t>
      </w:r>
      <w:proofErr w:type="spellStart"/>
      <w:r>
        <w:t>geldiği</w:t>
      </w:r>
      <w:proofErr w:type="spellEnd"/>
      <w:r>
        <w:t xml:space="preserve">, </w:t>
      </w:r>
      <w:proofErr w:type="spellStart"/>
      <w:r>
        <w:t>tüm</w:t>
      </w:r>
      <w:proofErr w:type="spellEnd"/>
      <w:r>
        <w:t xml:space="preserve"> </w:t>
      </w:r>
      <w:proofErr w:type="spellStart"/>
      <w:r>
        <w:t>istemci</w:t>
      </w:r>
      <w:proofErr w:type="spellEnd"/>
      <w:r>
        <w:t xml:space="preserve"> </w:t>
      </w:r>
      <w:proofErr w:type="spellStart"/>
      <w:r>
        <w:t>isteklerinin</w:t>
      </w:r>
      <w:proofErr w:type="spellEnd"/>
      <w:r>
        <w:t xml:space="preserve"> API Gateway </w:t>
      </w:r>
      <w:proofErr w:type="spellStart"/>
      <w:r>
        <w:t>üzerinden</w:t>
      </w:r>
      <w:proofErr w:type="spellEnd"/>
      <w:r>
        <w:t xml:space="preserve"> </w:t>
      </w:r>
      <w:proofErr w:type="spellStart"/>
      <w:r>
        <w:t>geçtiği</w:t>
      </w:r>
      <w:proofErr w:type="spellEnd"/>
      <w:r>
        <w:t xml:space="preserve">, MSSQL </w:t>
      </w:r>
      <w:proofErr w:type="spellStart"/>
      <w:r>
        <w:t>üzerinde</w:t>
      </w:r>
      <w:proofErr w:type="spellEnd"/>
      <w:r>
        <w:t xml:space="preserve"> </w:t>
      </w:r>
      <w:proofErr w:type="spellStart"/>
      <w:r>
        <w:t>servis</w:t>
      </w:r>
      <w:proofErr w:type="spellEnd"/>
      <w:r>
        <w:t xml:space="preserve"> </w:t>
      </w:r>
      <w:proofErr w:type="spellStart"/>
      <w:r>
        <w:t>bazlı</w:t>
      </w:r>
      <w:proofErr w:type="spellEnd"/>
      <w:r>
        <w:t xml:space="preserve"> </w:t>
      </w:r>
      <w:proofErr w:type="spellStart"/>
      <w:r>
        <w:t>veri</w:t>
      </w:r>
      <w:proofErr w:type="spellEnd"/>
      <w:r>
        <w:t xml:space="preserve"> </w:t>
      </w:r>
      <w:proofErr w:type="spellStart"/>
      <w:r>
        <w:t>sahipliği</w:t>
      </w:r>
      <w:proofErr w:type="spellEnd"/>
      <w:r>
        <w:t xml:space="preserve"> </w:t>
      </w:r>
      <w:proofErr w:type="spellStart"/>
      <w:r>
        <w:t>kullanan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Docker/Docker Compose </w:t>
      </w:r>
      <w:proofErr w:type="spellStart"/>
      <w:r>
        <w:t>ile</w:t>
      </w:r>
      <w:proofErr w:type="spellEnd"/>
      <w:r>
        <w:t xml:space="preserve"> </w:t>
      </w:r>
      <w:proofErr w:type="spellStart"/>
      <w:r>
        <w:t>çalıştırılabilen</w:t>
      </w:r>
      <w:proofErr w:type="spellEnd"/>
      <w:r>
        <w:t xml:space="preserve"> </w:t>
      </w:r>
      <w:proofErr w:type="spellStart"/>
      <w:r>
        <w:t>modüler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tasarlanmıştır</w:t>
      </w:r>
      <w:proofErr w:type="spellEnd"/>
      <w:r>
        <w:t>.</w:t>
      </w:r>
    </w:p>
    <w:p w14:paraId="556F4A03" w14:textId="77777777" w:rsidR="008D693A" w:rsidRDefault="00534767">
      <w:proofErr w:type="spellStart"/>
      <w:r>
        <w:t>Belgenin</w:t>
      </w:r>
      <w:proofErr w:type="spellEnd"/>
      <w:r>
        <w:t xml:space="preserve"> </w:t>
      </w:r>
      <w:proofErr w:type="spellStart"/>
      <w:r>
        <w:t>ikinci</w:t>
      </w:r>
      <w:proofErr w:type="spellEnd"/>
      <w:r>
        <w:t xml:space="preserve"> </w:t>
      </w:r>
      <w:proofErr w:type="spellStart"/>
      <w:r>
        <w:t>bölümü</w:t>
      </w:r>
      <w:proofErr w:type="spellEnd"/>
      <w:r>
        <w:t xml:space="preserve"> </w:t>
      </w:r>
      <w:proofErr w:type="spellStart"/>
      <w:r>
        <w:t>mevcut</w:t>
      </w:r>
      <w:proofErr w:type="spellEnd"/>
      <w:r>
        <w:t xml:space="preserve"> </w:t>
      </w:r>
      <w:proofErr w:type="spellStart"/>
      <w:r>
        <w:t>dağınık</w:t>
      </w:r>
      <w:proofErr w:type="spellEnd"/>
      <w:r>
        <w:t xml:space="preserve"> </w:t>
      </w:r>
      <w:proofErr w:type="spellStart"/>
      <w:r>
        <w:t>oyuncu</w:t>
      </w:r>
      <w:proofErr w:type="spellEnd"/>
      <w:r>
        <w:t xml:space="preserve"> </w:t>
      </w:r>
      <w:proofErr w:type="spellStart"/>
      <w:r>
        <w:t>deneyimindeki</w:t>
      </w:r>
      <w:proofErr w:type="spellEnd"/>
      <w:r>
        <w:t xml:space="preserve"> </w:t>
      </w:r>
      <w:proofErr w:type="spellStart"/>
      <w:r>
        <w:t>problemi</w:t>
      </w:r>
      <w:proofErr w:type="spellEnd"/>
      <w:r>
        <w:t xml:space="preserve">; </w:t>
      </w:r>
      <w:proofErr w:type="spellStart"/>
      <w:r>
        <w:t>üçüncü</w:t>
      </w:r>
      <w:proofErr w:type="spellEnd"/>
      <w:r>
        <w:t xml:space="preserve"> </w:t>
      </w:r>
      <w:proofErr w:type="spellStart"/>
      <w:r>
        <w:t>bölümü</w:t>
      </w:r>
      <w:proofErr w:type="spellEnd"/>
      <w:r>
        <w:t xml:space="preserve"> </w:t>
      </w:r>
      <w:proofErr w:type="spellStart"/>
      <w:r>
        <w:t>önerilen</w:t>
      </w:r>
      <w:proofErr w:type="spellEnd"/>
      <w:r>
        <w:t xml:space="preserve"> LTZ </w:t>
      </w:r>
      <w:proofErr w:type="spellStart"/>
      <w:r>
        <w:t>sistemini</w:t>
      </w:r>
      <w:proofErr w:type="spellEnd"/>
      <w:r>
        <w:t xml:space="preserve">, </w:t>
      </w:r>
      <w:proofErr w:type="spellStart"/>
      <w:r>
        <w:t>işlevsel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işlevsel</w:t>
      </w:r>
      <w:proofErr w:type="spellEnd"/>
      <w:r>
        <w:t xml:space="preserve"> </w:t>
      </w:r>
      <w:proofErr w:type="spellStart"/>
      <w:r>
        <w:t>olmayan</w:t>
      </w:r>
      <w:proofErr w:type="spellEnd"/>
      <w:r>
        <w:t xml:space="preserve"> </w:t>
      </w:r>
      <w:proofErr w:type="spellStart"/>
      <w:r>
        <w:t>gereksinimleri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modellerini</w:t>
      </w:r>
      <w:proofErr w:type="spellEnd"/>
      <w:r>
        <w:t xml:space="preserve">; son </w:t>
      </w:r>
      <w:proofErr w:type="spellStart"/>
      <w:r>
        <w:t>bölüm</w:t>
      </w:r>
      <w:proofErr w:type="spellEnd"/>
      <w:r>
        <w:t xml:space="preserve"> </w:t>
      </w:r>
      <w:proofErr w:type="spellStart"/>
      <w:r>
        <w:t>ise</w:t>
      </w:r>
      <w:proofErr w:type="spellEnd"/>
      <w:r>
        <w:t xml:space="preserve"> </w:t>
      </w:r>
      <w:proofErr w:type="spellStart"/>
      <w:r>
        <w:t>kullanılan</w:t>
      </w:r>
      <w:proofErr w:type="spellEnd"/>
      <w:r>
        <w:t xml:space="preserve"> </w:t>
      </w:r>
      <w:proofErr w:type="spellStart"/>
      <w:r>
        <w:t>terimlerin</w:t>
      </w:r>
      <w:proofErr w:type="spellEnd"/>
      <w:r>
        <w:t xml:space="preserve"> </w:t>
      </w:r>
      <w:proofErr w:type="spellStart"/>
      <w:r>
        <w:t>açıklamalarını</w:t>
      </w:r>
      <w:proofErr w:type="spellEnd"/>
      <w:r>
        <w:t xml:space="preserve"> </w:t>
      </w:r>
      <w:proofErr w:type="spellStart"/>
      <w:r>
        <w:t>kapsar</w:t>
      </w:r>
      <w:proofErr w:type="spellEnd"/>
      <w:r>
        <w:t>.</w:t>
      </w:r>
    </w:p>
    <w:p w14:paraId="29774350" w14:textId="77777777" w:rsidR="008D693A" w:rsidRDefault="00534767">
      <w:pPr>
        <w:pStyle w:val="Balk1"/>
      </w:pPr>
      <w:r>
        <w:t xml:space="preserve">2. </w:t>
      </w:r>
      <w:proofErr w:type="spellStart"/>
      <w:r>
        <w:t>Mevcut</w:t>
      </w:r>
      <w:proofErr w:type="spellEnd"/>
      <w:r>
        <w:t xml:space="preserve"> </w:t>
      </w:r>
      <w:proofErr w:type="spellStart"/>
      <w:r>
        <w:t>Sistem</w:t>
      </w:r>
      <w:proofErr w:type="spellEnd"/>
    </w:p>
    <w:p w14:paraId="5F5E0EF4" w14:textId="77777777" w:rsidR="008D693A" w:rsidRDefault="00534767">
      <w:r>
        <w:t xml:space="preserve">LTZ </w:t>
      </w:r>
      <w:proofErr w:type="spellStart"/>
      <w:r>
        <w:t>projesi</w:t>
      </w:r>
      <w:proofErr w:type="spellEnd"/>
      <w:r>
        <w:t xml:space="preserve"> </w:t>
      </w:r>
      <w:proofErr w:type="spellStart"/>
      <w:r>
        <w:t>mevcut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kurum</w:t>
      </w:r>
      <w:proofErr w:type="spellEnd"/>
      <w:r>
        <w:t xml:space="preserve"> </w:t>
      </w:r>
      <w:proofErr w:type="spellStart"/>
      <w:r>
        <w:t>içi</w:t>
      </w:r>
      <w:proofErr w:type="spellEnd"/>
      <w:r>
        <w:t xml:space="preserve"> </w:t>
      </w:r>
      <w:proofErr w:type="spellStart"/>
      <w:r>
        <w:t>yazılımın</w:t>
      </w:r>
      <w:proofErr w:type="spellEnd"/>
      <w:r>
        <w:t xml:space="preserve"> </w:t>
      </w:r>
      <w:proofErr w:type="spellStart"/>
      <w:r>
        <w:t>birebir</w:t>
      </w:r>
      <w:proofErr w:type="spellEnd"/>
      <w:r>
        <w:t xml:space="preserve"> </w:t>
      </w:r>
      <w:proofErr w:type="spellStart"/>
      <w:r>
        <w:t>yenilenmesi</w:t>
      </w:r>
      <w:proofErr w:type="spellEnd"/>
      <w:r>
        <w:t xml:space="preserve"> </w:t>
      </w:r>
      <w:proofErr w:type="spellStart"/>
      <w:r>
        <w:t>değildir</w:t>
      </w:r>
      <w:proofErr w:type="spellEnd"/>
      <w:r>
        <w:t xml:space="preserve">. </w:t>
      </w:r>
      <w:proofErr w:type="spellStart"/>
      <w:r>
        <w:t>Buradaki</w:t>
      </w:r>
      <w:proofErr w:type="spellEnd"/>
      <w:r>
        <w:t xml:space="preserve"> “</w:t>
      </w:r>
      <w:proofErr w:type="spellStart"/>
      <w:r>
        <w:t>mevcut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”, </w:t>
      </w:r>
      <w:proofErr w:type="spellStart"/>
      <w:r>
        <w:t>oyun</w:t>
      </w:r>
      <w:proofErr w:type="spellEnd"/>
      <w:r>
        <w:t xml:space="preserve"> </w:t>
      </w:r>
      <w:proofErr w:type="spellStart"/>
      <w:r>
        <w:t>topluluğunun</w:t>
      </w:r>
      <w:proofErr w:type="spellEnd"/>
      <w:r>
        <w:t xml:space="preserve"> </w:t>
      </w:r>
      <w:proofErr w:type="spellStart"/>
      <w:r>
        <w:t>ihtiyaçlarını</w:t>
      </w:r>
      <w:proofErr w:type="spellEnd"/>
      <w:r>
        <w:t xml:space="preserve"> </w:t>
      </w:r>
      <w:proofErr w:type="spellStart"/>
      <w:r>
        <w:t>farklı</w:t>
      </w:r>
      <w:proofErr w:type="spellEnd"/>
      <w:r>
        <w:t xml:space="preserve"> </w:t>
      </w:r>
      <w:proofErr w:type="spellStart"/>
      <w:r>
        <w:t>dijital</w:t>
      </w:r>
      <w:proofErr w:type="spellEnd"/>
      <w:r>
        <w:t xml:space="preserve"> </w:t>
      </w:r>
      <w:proofErr w:type="spellStart"/>
      <w:r>
        <w:t>servisler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platformlar</w:t>
      </w:r>
      <w:proofErr w:type="spellEnd"/>
      <w:r>
        <w:t xml:space="preserve"> </w:t>
      </w:r>
      <w:proofErr w:type="spellStart"/>
      <w:r>
        <w:t>üzerinden</w:t>
      </w:r>
      <w:proofErr w:type="spellEnd"/>
      <w:r>
        <w:t xml:space="preserve"> </w:t>
      </w:r>
      <w:proofErr w:type="spellStart"/>
      <w:r>
        <w:t>karşıladığı</w:t>
      </w:r>
      <w:proofErr w:type="spellEnd"/>
      <w:r>
        <w:t xml:space="preserve"> </w:t>
      </w:r>
      <w:proofErr w:type="spellStart"/>
      <w:r>
        <w:t>genel</w:t>
      </w:r>
      <w:proofErr w:type="spellEnd"/>
      <w:r>
        <w:t xml:space="preserve"> </w:t>
      </w:r>
      <w:proofErr w:type="spellStart"/>
      <w:r>
        <w:t>kullanım</w:t>
      </w:r>
      <w:proofErr w:type="spellEnd"/>
      <w:r>
        <w:t xml:space="preserve"> </w:t>
      </w:r>
      <w:proofErr w:type="spellStart"/>
      <w:r>
        <w:t>düzenini</w:t>
      </w:r>
      <w:proofErr w:type="spellEnd"/>
      <w:r>
        <w:t xml:space="preserve"> </w:t>
      </w:r>
      <w:proofErr w:type="spellStart"/>
      <w:r>
        <w:t>ifade</w:t>
      </w:r>
      <w:proofErr w:type="spellEnd"/>
      <w:r>
        <w:t xml:space="preserve"> </w:t>
      </w:r>
      <w:proofErr w:type="spellStart"/>
      <w:r>
        <w:t>eder</w:t>
      </w:r>
      <w:proofErr w:type="spellEnd"/>
      <w:r>
        <w:t xml:space="preserve">. Bu </w:t>
      </w:r>
      <w:proofErr w:type="spellStart"/>
      <w:r>
        <w:t>ayrım</w:t>
      </w:r>
      <w:proofErr w:type="spellEnd"/>
      <w:r>
        <w:t xml:space="preserve">, </w:t>
      </w:r>
      <w:proofErr w:type="spellStart"/>
      <w:r>
        <w:t>halihazırda</w:t>
      </w:r>
      <w:proofErr w:type="spellEnd"/>
      <w:r>
        <w:t xml:space="preserve"> </w:t>
      </w:r>
      <w:proofErr w:type="spellStart"/>
      <w:r>
        <w:t>çalışan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LTZ </w:t>
      </w:r>
      <w:proofErr w:type="spellStart"/>
      <w:r>
        <w:t>sürümü</w:t>
      </w:r>
      <w:proofErr w:type="spellEnd"/>
      <w:r>
        <w:t xml:space="preserve"> </w:t>
      </w:r>
      <w:proofErr w:type="spellStart"/>
      <w:r>
        <w:t>hakkında</w:t>
      </w:r>
      <w:proofErr w:type="spellEnd"/>
      <w:r>
        <w:t xml:space="preserve"> </w:t>
      </w:r>
      <w:proofErr w:type="spellStart"/>
      <w:r>
        <w:t>doğrulanmamış</w:t>
      </w:r>
      <w:proofErr w:type="spellEnd"/>
      <w:r>
        <w:t xml:space="preserve"> </w:t>
      </w:r>
      <w:proofErr w:type="spellStart"/>
      <w:r>
        <w:t>iddialar</w:t>
      </w:r>
      <w:proofErr w:type="spellEnd"/>
      <w:r>
        <w:t xml:space="preserve"> </w:t>
      </w:r>
      <w:proofErr w:type="spellStart"/>
      <w:r>
        <w:t>üretmemek</w:t>
      </w:r>
      <w:proofErr w:type="spellEnd"/>
      <w:r>
        <w:t xml:space="preserve"> </w:t>
      </w:r>
      <w:proofErr w:type="spellStart"/>
      <w:r>
        <w:t>amacıyla</w:t>
      </w:r>
      <w:proofErr w:type="spellEnd"/>
      <w:r>
        <w:t xml:space="preserve"> </w:t>
      </w:r>
      <w:proofErr w:type="spellStart"/>
      <w:r>
        <w:t>yapılmıştır</w:t>
      </w:r>
      <w:proofErr w:type="spellEnd"/>
      <w:r>
        <w:t>.</w:t>
      </w:r>
    </w:p>
    <w:p w14:paraId="36709E01" w14:textId="77777777" w:rsidR="008D693A" w:rsidRDefault="00534767">
      <w:proofErr w:type="spellStart"/>
      <w:r>
        <w:t>Oyuncuların</w:t>
      </w:r>
      <w:proofErr w:type="spellEnd"/>
      <w:r>
        <w:t xml:space="preserve"> </w:t>
      </w:r>
      <w:proofErr w:type="spellStart"/>
      <w:r>
        <w:t>oyun</w:t>
      </w:r>
      <w:proofErr w:type="spellEnd"/>
      <w:r>
        <w:t xml:space="preserve"> </w:t>
      </w:r>
      <w:proofErr w:type="spellStart"/>
      <w:r>
        <w:t>araştırma</w:t>
      </w:r>
      <w:proofErr w:type="spellEnd"/>
      <w:r>
        <w:t xml:space="preserve">,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gereksinimleri</w:t>
      </w:r>
      <w:proofErr w:type="spellEnd"/>
      <w:r>
        <w:t xml:space="preserve"> </w:t>
      </w:r>
      <w:proofErr w:type="spellStart"/>
      <w:r>
        <w:t>inceleme</w:t>
      </w:r>
      <w:proofErr w:type="spellEnd"/>
      <w:r>
        <w:t xml:space="preserve">, </w:t>
      </w:r>
      <w:proofErr w:type="spellStart"/>
      <w:r>
        <w:t>yorum</w:t>
      </w:r>
      <w:proofErr w:type="spellEnd"/>
      <w:r>
        <w:t xml:space="preserve"> </w:t>
      </w:r>
      <w:proofErr w:type="spellStart"/>
      <w:r>
        <w:t>okuma</w:t>
      </w:r>
      <w:proofErr w:type="spellEnd"/>
      <w:r>
        <w:t xml:space="preserve">, </w:t>
      </w:r>
      <w:proofErr w:type="spellStart"/>
      <w:r>
        <w:t>arkadaş</w:t>
      </w:r>
      <w:proofErr w:type="spellEnd"/>
      <w:r>
        <w:t xml:space="preserve"> </w:t>
      </w:r>
      <w:proofErr w:type="spellStart"/>
      <w:r>
        <w:t>bulma</w:t>
      </w:r>
      <w:proofErr w:type="spellEnd"/>
      <w:r>
        <w:t xml:space="preserve">, </w:t>
      </w:r>
      <w:proofErr w:type="spellStart"/>
      <w:r>
        <w:t>donanım</w:t>
      </w:r>
      <w:proofErr w:type="spellEnd"/>
      <w:r>
        <w:t xml:space="preserve"> </w:t>
      </w:r>
      <w:proofErr w:type="spellStart"/>
      <w:r>
        <w:t>performansına</w:t>
      </w:r>
      <w:proofErr w:type="spellEnd"/>
      <w:r>
        <w:t xml:space="preserve"> </w:t>
      </w:r>
      <w:proofErr w:type="spellStart"/>
      <w:r>
        <w:t>dair</w:t>
      </w:r>
      <w:proofErr w:type="spellEnd"/>
      <w:r>
        <w:t xml:space="preserve"> </w:t>
      </w:r>
      <w:proofErr w:type="spellStart"/>
      <w:r>
        <w:t>deneyim</w:t>
      </w:r>
      <w:proofErr w:type="spellEnd"/>
      <w:r>
        <w:t xml:space="preserve"> </w:t>
      </w:r>
      <w:proofErr w:type="spellStart"/>
      <w:r>
        <w:t>paylaşma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topluluk</w:t>
      </w:r>
      <w:proofErr w:type="spellEnd"/>
      <w:r>
        <w:t xml:space="preserve"> </w:t>
      </w:r>
      <w:proofErr w:type="spellStart"/>
      <w:r>
        <w:t>etkinliklerine</w:t>
      </w:r>
      <w:proofErr w:type="spellEnd"/>
      <w:r>
        <w:t xml:space="preserve"> </w:t>
      </w:r>
      <w:proofErr w:type="spellStart"/>
      <w:r>
        <w:t>katılma</w:t>
      </w:r>
      <w:proofErr w:type="spellEnd"/>
      <w:r>
        <w:t xml:space="preserve"> </w:t>
      </w:r>
      <w:proofErr w:type="spellStart"/>
      <w:r>
        <w:t>görevleri</w:t>
      </w:r>
      <w:proofErr w:type="spellEnd"/>
      <w:r>
        <w:t xml:space="preserve"> </w:t>
      </w:r>
      <w:proofErr w:type="spellStart"/>
      <w:r>
        <w:t>çoğunlukla</w:t>
      </w:r>
      <w:proofErr w:type="spellEnd"/>
      <w:r>
        <w:t xml:space="preserve"> </w:t>
      </w:r>
      <w:proofErr w:type="spellStart"/>
      <w:r>
        <w:t>farklı</w:t>
      </w:r>
      <w:proofErr w:type="spellEnd"/>
      <w:r>
        <w:t xml:space="preserve"> </w:t>
      </w:r>
      <w:proofErr w:type="spellStart"/>
      <w:r>
        <w:t>arayüzlere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hizmetlere</w:t>
      </w:r>
      <w:proofErr w:type="spellEnd"/>
      <w:r>
        <w:t xml:space="preserve"> </w:t>
      </w:r>
      <w:proofErr w:type="spellStart"/>
      <w:r>
        <w:t>dağılmıştır</w:t>
      </w:r>
      <w:proofErr w:type="spellEnd"/>
      <w:r>
        <w:t xml:space="preserve">. Platformlar </w:t>
      </w:r>
      <w:proofErr w:type="spellStart"/>
      <w:r>
        <w:t>arasında</w:t>
      </w:r>
      <w:proofErr w:type="spellEnd"/>
      <w:r>
        <w:t xml:space="preserve"> </w:t>
      </w:r>
      <w:proofErr w:type="spellStart"/>
      <w:r>
        <w:t>geçiş</w:t>
      </w:r>
      <w:proofErr w:type="spellEnd"/>
      <w:r>
        <w:t xml:space="preserve"> </w:t>
      </w:r>
      <w:proofErr w:type="spellStart"/>
      <w:r>
        <w:t>zorunluluğu</w:t>
      </w:r>
      <w:proofErr w:type="spellEnd"/>
      <w:r>
        <w:t xml:space="preserve">, </w:t>
      </w:r>
      <w:proofErr w:type="spellStart"/>
      <w:r>
        <w:t>parçalı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verileri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dağınık</w:t>
      </w:r>
      <w:proofErr w:type="spellEnd"/>
      <w:r>
        <w:t xml:space="preserve"> </w:t>
      </w:r>
      <w:proofErr w:type="spellStart"/>
      <w:r>
        <w:t>içerikler</w:t>
      </w:r>
      <w:proofErr w:type="spellEnd"/>
      <w:r>
        <w:t xml:space="preserve"> </w:t>
      </w:r>
      <w:proofErr w:type="spellStart"/>
      <w:r>
        <w:t>kullanıcı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zaman </w:t>
      </w:r>
      <w:proofErr w:type="spellStart"/>
      <w:r>
        <w:t>maliyeti</w:t>
      </w:r>
      <w:proofErr w:type="spellEnd"/>
      <w:r>
        <w:t xml:space="preserve"> </w:t>
      </w:r>
      <w:proofErr w:type="spellStart"/>
      <w:r>
        <w:t>yaratabilir</w:t>
      </w:r>
      <w:proofErr w:type="spellEnd"/>
      <w:r>
        <w:t>.</w:t>
      </w:r>
    </w:p>
    <w:p w14:paraId="130611AE" w14:textId="77777777" w:rsidR="00DB404C" w:rsidRDefault="00DB404C"/>
    <w:p w14:paraId="54D462E2" w14:textId="77777777" w:rsidR="00DB404C" w:rsidRDefault="00DB404C"/>
    <w:p w14:paraId="6F1DDFD7" w14:textId="77777777" w:rsidR="00DB404C" w:rsidRDefault="00DB404C"/>
    <w:p w14:paraId="5DED1772" w14:textId="77777777" w:rsidR="00DB404C" w:rsidRDefault="00DB404C"/>
    <w:p w14:paraId="196A4D67" w14:textId="77C26F74" w:rsidR="008D693A" w:rsidRDefault="007D184B">
      <w:pPr>
        <w:pStyle w:val="ModlEtiketi"/>
      </w:pPr>
      <w:r>
        <w:br w:type="column"/>
      </w:r>
      <w:proofErr w:type="spellStart"/>
      <w:r w:rsidR="00534767">
        <w:lastRenderedPageBreak/>
        <w:t>Mevcut</w:t>
      </w:r>
      <w:proofErr w:type="spellEnd"/>
      <w:r w:rsidR="00534767">
        <w:t xml:space="preserve"> </w:t>
      </w:r>
      <w:proofErr w:type="spellStart"/>
      <w:r w:rsidR="00534767">
        <w:t>kullanım</w:t>
      </w:r>
      <w:proofErr w:type="spellEnd"/>
      <w:r w:rsidR="00534767">
        <w:t xml:space="preserve"> </w:t>
      </w:r>
      <w:proofErr w:type="spellStart"/>
      <w:r w:rsidR="00534767">
        <w:t>ihtiyaçları</w:t>
      </w:r>
      <w:proofErr w:type="spellEnd"/>
      <w:r w:rsidR="00534767">
        <w:t xml:space="preserve"> </w:t>
      </w:r>
      <w:proofErr w:type="spellStart"/>
      <w:r w:rsidR="00534767">
        <w:t>ve</w:t>
      </w:r>
      <w:proofErr w:type="spellEnd"/>
      <w:r w:rsidR="00534767">
        <w:t xml:space="preserve"> LTZ </w:t>
      </w:r>
      <w:proofErr w:type="spellStart"/>
      <w:r w:rsidR="00534767">
        <w:t>ile</w:t>
      </w:r>
      <w:proofErr w:type="spellEnd"/>
      <w:r w:rsidR="00534767">
        <w:t xml:space="preserve"> </w:t>
      </w:r>
      <w:proofErr w:type="spellStart"/>
      <w:r w:rsidR="00534767">
        <w:t>hedeflenen</w:t>
      </w:r>
      <w:proofErr w:type="spellEnd"/>
      <w:r w:rsidR="00534767">
        <w:t xml:space="preserve"> </w:t>
      </w:r>
      <w:proofErr w:type="spellStart"/>
      <w:r w:rsidR="00534767">
        <w:t>karşılıkları</w:t>
      </w:r>
      <w:proofErr w:type="spellEnd"/>
    </w:p>
    <w:tbl>
      <w:tblPr>
        <w:tblStyle w:val="TabloKlavuzu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30"/>
        <w:gridCol w:w="6438"/>
      </w:tblGrid>
      <w:tr w:rsidR="008D693A" w14:paraId="5E4A2780" w14:textId="77777777">
        <w:trPr>
          <w:cantSplit/>
          <w:tblHeader/>
          <w:jc w:val="center"/>
        </w:trPr>
        <w:tc>
          <w:tcPr>
            <w:tcW w:w="3030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28355F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b/>
                <w:color w:val="FFFFFF"/>
                <w:sz w:val="18"/>
              </w:rPr>
              <w:t>Mevcut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kullanımda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görülebilecek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ihtiyaç</w:t>
            </w:r>
            <w:proofErr w:type="spellEnd"/>
          </w:p>
        </w:tc>
        <w:tc>
          <w:tcPr>
            <w:tcW w:w="6438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9445E5" w14:textId="77777777" w:rsidR="008D693A" w:rsidRDefault="00534767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 xml:space="preserve">LTZ </w:t>
            </w:r>
            <w:proofErr w:type="spellStart"/>
            <w:r>
              <w:rPr>
                <w:b/>
                <w:color w:val="FFFFFF"/>
                <w:sz w:val="18"/>
              </w:rPr>
              <w:t>içinde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önerilen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karşılık</w:t>
            </w:r>
            <w:proofErr w:type="spellEnd"/>
          </w:p>
        </w:tc>
      </w:tr>
      <w:tr w:rsidR="008D693A" w14:paraId="7F70D032" w14:textId="77777777">
        <w:trPr>
          <w:cantSplit/>
          <w:jc w:val="center"/>
        </w:trPr>
        <w:tc>
          <w:tcPr>
            <w:tcW w:w="3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DA3403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Farklı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kataloglarda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oyun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bilgisi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arama</w:t>
            </w:r>
            <w:proofErr w:type="spellEnd"/>
          </w:p>
        </w:tc>
        <w:tc>
          <w:tcPr>
            <w:tcW w:w="6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0A411E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Tek </w:t>
            </w:r>
            <w:proofErr w:type="spellStart"/>
            <w:r>
              <w:rPr>
                <w:sz w:val="18"/>
              </w:rPr>
              <w:t>oyun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keşif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arama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filtreleme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oyun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detay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alanı</w:t>
            </w:r>
            <w:proofErr w:type="spellEnd"/>
          </w:p>
        </w:tc>
      </w:tr>
      <w:tr w:rsidR="008D693A" w14:paraId="05CE9A95" w14:textId="77777777">
        <w:trPr>
          <w:cantSplit/>
          <w:jc w:val="center"/>
        </w:trPr>
        <w:tc>
          <w:tcPr>
            <w:tcW w:w="303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F00620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Yorum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puanları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ayrı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sayfalardan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inceleme</w:t>
            </w:r>
            <w:proofErr w:type="spellEnd"/>
          </w:p>
        </w:tc>
        <w:tc>
          <w:tcPr>
            <w:tcW w:w="6438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27CC20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Oyun </w:t>
            </w:r>
            <w:proofErr w:type="spellStart"/>
            <w:r>
              <w:rPr>
                <w:sz w:val="18"/>
              </w:rPr>
              <w:t>sayfasına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bağlı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kullanıcı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incelemeleri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puanlar</w:t>
            </w:r>
            <w:proofErr w:type="spellEnd"/>
          </w:p>
        </w:tc>
      </w:tr>
      <w:tr w:rsidR="008D693A" w14:paraId="53BA61B0" w14:textId="77777777">
        <w:trPr>
          <w:cantSplit/>
          <w:jc w:val="center"/>
        </w:trPr>
        <w:tc>
          <w:tcPr>
            <w:tcW w:w="3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0CE705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Oyun </w:t>
            </w:r>
            <w:proofErr w:type="spellStart"/>
            <w:r>
              <w:rPr>
                <w:sz w:val="18"/>
              </w:rPr>
              <w:t>arkadaşı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veya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ekip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bulmak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için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farklı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topluluklara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gitme</w:t>
            </w:r>
            <w:proofErr w:type="spellEnd"/>
          </w:p>
        </w:tc>
        <w:tc>
          <w:tcPr>
            <w:tcW w:w="6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07A10E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Arkadaşlık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mesajlaşma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oyun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arkadaşı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ilanları</w:t>
            </w:r>
            <w:proofErr w:type="spellEnd"/>
          </w:p>
        </w:tc>
      </w:tr>
      <w:tr w:rsidR="008D693A" w14:paraId="09F60CB5" w14:textId="77777777">
        <w:trPr>
          <w:cantSplit/>
          <w:jc w:val="center"/>
        </w:trPr>
        <w:tc>
          <w:tcPr>
            <w:tcW w:w="303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428158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Donanım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performansını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farklı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kaynaklarla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karşılaştırma</w:t>
            </w:r>
            <w:proofErr w:type="spellEnd"/>
          </w:p>
        </w:tc>
        <w:tc>
          <w:tcPr>
            <w:tcW w:w="6438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68CFBC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Profil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donanımı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oyun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bazlı</w:t>
            </w:r>
            <w:proofErr w:type="spellEnd"/>
            <w:r>
              <w:rPr>
                <w:sz w:val="18"/>
              </w:rPr>
              <w:t xml:space="preserve"> FPS/</w:t>
            </w:r>
            <w:proofErr w:type="spellStart"/>
            <w:r>
              <w:rPr>
                <w:sz w:val="18"/>
              </w:rPr>
              <w:t>uyumluluk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deneyimleri</w:t>
            </w:r>
            <w:proofErr w:type="spellEnd"/>
          </w:p>
        </w:tc>
      </w:tr>
      <w:tr w:rsidR="008D693A" w14:paraId="00250555" w14:textId="77777777">
        <w:trPr>
          <w:cantSplit/>
          <w:jc w:val="center"/>
        </w:trPr>
        <w:tc>
          <w:tcPr>
            <w:tcW w:w="3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523214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Oyunla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ilgili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duyuru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kampanyaları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dağınık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takip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etme</w:t>
            </w:r>
            <w:proofErr w:type="spellEnd"/>
          </w:p>
        </w:tc>
        <w:tc>
          <w:tcPr>
            <w:tcW w:w="6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580E2F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Haber, </w:t>
            </w:r>
            <w:proofErr w:type="spellStart"/>
            <w:r>
              <w:rPr>
                <w:sz w:val="18"/>
              </w:rPr>
              <w:t>kampanya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bildirim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kişiselleştirilmiş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içerikler</w:t>
            </w:r>
            <w:proofErr w:type="spellEnd"/>
          </w:p>
        </w:tc>
      </w:tr>
      <w:tr w:rsidR="008D693A" w14:paraId="4C3A8CBE" w14:textId="77777777">
        <w:trPr>
          <w:cantSplit/>
          <w:jc w:val="center"/>
        </w:trPr>
        <w:tc>
          <w:tcPr>
            <w:tcW w:w="303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4A42B5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Sosyal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etkileşim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geçmişinin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profilde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görülememesi</w:t>
            </w:r>
            <w:proofErr w:type="spellEnd"/>
          </w:p>
        </w:tc>
        <w:tc>
          <w:tcPr>
            <w:tcW w:w="6438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EDCF67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Merkezi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oyuncu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profili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kişisel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oyun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koleksiyonu</w:t>
            </w:r>
            <w:proofErr w:type="spellEnd"/>
          </w:p>
        </w:tc>
      </w:tr>
    </w:tbl>
    <w:p w14:paraId="5C602592" w14:textId="77777777" w:rsidR="008D693A" w:rsidRDefault="00534767">
      <w:pPr>
        <w:pStyle w:val="Balk1"/>
      </w:pPr>
      <w:r>
        <w:t xml:space="preserve">3. </w:t>
      </w:r>
      <w:proofErr w:type="spellStart"/>
      <w:r>
        <w:t>Önerilen</w:t>
      </w:r>
      <w:proofErr w:type="spellEnd"/>
      <w:r>
        <w:t xml:space="preserve"> </w:t>
      </w:r>
      <w:proofErr w:type="spellStart"/>
      <w:r>
        <w:t>Sistem</w:t>
      </w:r>
      <w:proofErr w:type="spellEnd"/>
    </w:p>
    <w:p w14:paraId="6F8E43A1" w14:textId="77777777" w:rsidR="008D693A" w:rsidRDefault="00534767">
      <w:pPr>
        <w:pStyle w:val="Balk2"/>
      </w:pPr>
      <w:r>
        <w:t xml:space="preserve">3.1. Genel </w:t>
      </w:r>
      <w:proofErr w:type="spellStart"/>
      <w:r>
        <w:t>Bakış</w:t>
      </w:r>
      <w:proofErr w:type="spellEnd"/>
    </w:p>
    <w:p w14:paraId="3FC55F6A" w14:textId="77777777" w:rsidR="008D693A" w:rsidRDefault="00534767">
      <w:r>
        <w:t xml:space="preserve">LTZ </w:t>
      </w:r>
      <w:proofErr w:type="spellStart"/>
      <w:r>
        <w:t>backendinde</w:t>
      </w:r>
      <w:proofErr w:type="spellEnd"/>
      <w:r>
        <w:t xml:space="preserve"> </w:t>
      </w:r>
      <w:proofErr w:type="spellStart"/>
      <w:r>
        <w:t>mikroservis</w:t>
      </w:r>
      <w:proofErr w:type="spellEnd"/>
      <w:r>
        <w:t xml:space="preserve"> </w:t>
      </w:r>
      <w:proofErr w:type="spellStart"/>
      <w:r>
        <w:t>mimarisi</w:t>
      </w:r>
      <w:proofErr w:type="spellEnd"/>
      <w:r>
        <w:t xml:space="preserve"> </w:t>
      </w:r>
      <w:proofErr w:type="spellStart"/>
      <w:r>
        <w:t>kullanılmaktadır</w:t>
      </w:r>
      <w:proofErr w:type="spellEnd"/>
      <w:r>
        <w:t xml:space="preserve">. Temel </w:t>
      </w:r>
      <w:proofErr w:type="spellStart"/>
      <w:r>
        <w:t>amaç</w:t>
      </w:r>
      <w:proofErr w:type="spellEnd"/>
      <w:r>
        <w:t xml:space="preserve">; </w:t>
      </w:r>
      <w:proofErr w:type="spellStart"/>
      <w:r>
        <w:t>kimlik</w:t>
      </w:r>
      <w:proofErr w:type="spellEnd"/>
      <w:r>
        <w:t xml:space="preserve">, </w:t>
      </w:r>
      <w:proofErr w:type="spellStart"/>
      <w:r>
        <w:t>kullanıcı</w:t>
      </w:r>
      <w:proofErr w:type="spellEnd"/>
      <w:r>
        <w:t xml:space="preserve"> </w:t>
      </w:r>
      <w:proofErr w:type="spellStart"/>
      <w:r>
        <w:t>profili</w:t>
      </w:r>
      <w:proofErr w:type="spellEnd"/>
      <w:r>
        <w:t xml:space="preserve">, </w:t>
      </w:r>
      <w:proofErr w:type="spellStart"/>
      <w:r>
        <w:t>oyun</w:t>
      </w:r>
      <w:proofErr w:type="spellEnd"/>
      <w:r>
        <w:t xml:space="preserve">, </w:t>
      </w:r>
      <w:proofErr w:type="spellStart"/>
      <w:r>
        <w:t>inceleme</w:t>
      </w:r>
      <w:proofErr w:type="spellEnd"/>
      <w:r>
        <w:t xml:space="preserve">, </w:t>
      </w:r>
      <w:proofErr w:type="spellStart"/>
      <w:r>
        <w:t>sosyal</w:t>
      </w:r>
      <w:proofErr w:type="spellEnd"/>
      <w:r>
        <w:t xml:space="preserve"> </w:t>
      </w:r>
      <w:proofErr w:type="spellStart"/>
      <w:r>
        <w:t>iletişim</w:t>
      </w:r>
      <w:proofErr w:type="spellEnd"/>
      <w:r>
        <w:t xml:space="preserve">, </w:t>
      </w:r>
      <w:proofErr w:type="spellStart"/>
      <w:r>
        <w:t>bildirim</w:t>
      </w:r>
      <w:proofErr w:type="spellEnd"/>
      <w:r>
        <w:t xml:space="preserve">, </w:t>
      </w:r>
      <w:proofErr w:type="spellStart"/>
      <w:r>
        <w:t>donanım</w:t>
      </w:r>
      <w:proofErr w:type="spellEnd"/>
      <w:r>
        <w:t xml:space="preserve">, </w:t>
      </w:r>
      <w:proofErr w:type="spellStart"/>
      <w:r>
        <w:t>öneri</w:t>
      </w:r>
      <w:proofErr w:type="spellEnd"/>
      <w:r>
        <w:t xml:space="preserve">, </w:t>
      </w:r>
      <w:proofErr w:type="spellStart"/>
      <w:r>
        <w:t>içerik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yönetim</w:t>
      </w:r>
      <w:proofErr w:type="spellEnd"/>
      <w:r>
        <w:t xml:space="preserve"> </w:t>
      </w:r>
      <w:proofErr w:type="spellStart"/>
      <w:r>
        <w:t>iş</w:t>
      </w:r>
      <w:proofErr w:type="spellEnd"/>
      <w:r>
        <w:t xml:space="preserve"> </w:t>
      </w:r>
      <w:proofErr w:type="spellStart"/>
      <w:r>
        <w:t>alanlarını</w:t>
      </w:r>
      <w:proofErr w:type="spellEnd"/>
      <w:r>
        <w:t xml:space="preserve"> </w:t>
      </w:r>
      <w:proofErr w:type="spellStart"/>
      <w:r>
        <w:t>birbirinden</w:t>
      </w:r>
      <w:proofErr w:type="spellEnd"/>
      <w:r>
        <w:t xml:space="preserve"> </w:t>
      </w:r>
      <w:proofErr w:type="spellStart"/>
      <w:r>
        <w:t>bağımsız</w:t>
      </w:r>
      <w:proofErr w:type="spellEnd"/>
      <w:r>
        <w:t xml:space="preserve"> </w:t>
      </w:r>
      <w:proofErr w:type="spellStart"/>
      <w:r>
        <w:t>servisler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geliştirmek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her </w:t>
      </w:r>
      <w:proofErr w:type="spellStart"/>
      <w:r>
        <w:t>servisin</w:t>
      </w:r>
      <w:proofErr w:type="spellEnd"/>
      <w:r>
        <w:t xml:space="preserve"> </w:t>
      </w:r>
      <w:proofErr w:type="spellStart"/>
      <w:r>
        <w:t>kendi</w:t>
      </w:r>
      <w:proofErr w:type="spellEnd"/>
      <w:r>
        <w:t xml:space="preserve"> </w:t>
      </w:r>
      <w:proofErr w:type="spellStart"/>
      <w:r>
        <w:t>verisinin</w:t>
      </w:r>
      <w:proofErr w:type="spellEnd"/>
      <w:r>
        <w:t xml:space="preserve"> </w:t>
      </w:r>
      <w:proofErr w:type="spellStart"/>
      <w:r>
        <w:t>sahibi</w:t>
      </w:r>
      <w:proofErr w:type="spellEnd"/>
      <w:r>
        <w:t xml:space="preserve"> </w:t>
      </w:r>
      <w:proofErr w:type="spellStart"/>
      <w:r>
        <w:t>olmasını</w:t>
      </w:r>
      <w:proofErr w:type="spellEnd"/>
      <w:r>
        <w:t xml:space="preserve"> </w:t>
      </w:r>
      <w:proofErr w:type="spellStart"/>
      <w:r>
        <w:t>sağlamaktır</w:t>
      </w:r>
      <w:proofErr w:type="spellEnd"/>
      <w:r>
        <w:t xml:space="preserve">. Frontend, </w:t>
      </w:r>
      <w:proofErr w:type="spellStart"/>
      <w:r>
        <w:t>servis</w:t>
      </w:r>
      <w:proofErr w:type="spellEnd"/>
      <w:r>
        <w:t xml:space="preserve"> </w:t>
      </w:r>
      <w:proofErr w:type="spellStart"/>
      <w:r>
        <w:t>adreslerini</w:t>
      </w:r>
      <w:proofErr w:type="spellEnd"/>
      <w:r>
        <w:t xml:space="preserve"> </w:t>
      </w:r>
      <w:proofErr w:type="spellStart"/>
      <w:r>
        <w:t>doğrudan</w:t>
      </w:r>
      <w:proofErr w:type="spellEnd"/>
      <w:r>
        <w:t xml:space="preserve"> </w:t>
      </w:r>
      <w:proofErr w:type="spellStart"/>
      <w:r>
        <w:t>bilmez</w:t>
      </w:r>
      <w:proofErr w:type="spellEnd"/>
      <w:r>
        <w:t xml:space="preserve">; </w:t>
      </w:r>
      <w:proofErr w:type="spellStart"/>
      <w:r>
        <w:t>tüm</w:t>
      </w:r>
      <w:proofErr w:type="spellEnd"/>
      <w:r>
        <w:t xml:space="preserve"> HTTP </w:t>
      </w:r>
      <w:proofErr w:type="spellStart"/>
      <w:r>
        <w:t>isteklerini</w:t>
      </w:r>
      <w:proofErr w:type="spellEnd"/>
      <w:r>
        <w:t xml:space="preserve"> API Gateway </w:t>
      </w:r>
      <w:proofErr w:type="spellStart"/>
      <w:r>
        <w:t>üzerinden</w:t>
      </w:r>
      <w:proofErr w:type="spellEnd"/>
      <w:r>
        <w:t xml:space="preserve"> </w:t>
      </w:r>
      <w:proofErr w:type="spellStart"/>
      <w:r>
        <w:t>iletir</w:t>
      </w:r>
      <w:proofErr w:type="spellEnd"/>
      <w:r>
        <w:t>.</w:t>
      </w:r>
    </w:p>
    <w:p w14:paraId="11EA3CF4" w14:textId="77777777" w:rsidR="008D693A" w:rsidRDefault="00534767">
      <w:pPr>
        <w:pStyle w:val="ModlEtiketi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aktörleri</w:t>
      </w:r>
      <w:proofErr w:type="spellEnd"/>
    </w:p>
    <w:tbl>
      <w:tblPr>
        <w:tblStyle w:val="TabloKlavuzu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10"/>
        <w:gridCol w:w="2746"/>
        <w:gridCol w:w="5113"/>
      </w:tblGrid>
      <w:tr w:rsidR="008D693A" w14:paraId="1B93E98D" w14:textId="77777777">
        <w:trPr>
          <w:cantSplit/>
          <w:tblHeader/>
          <w:jc w:val="center"/>
        </w:trPr>
        <w:tc>
          <w:tcPr>
            <w:tcW w:w="1610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310F24" w14:textId="77777777" w:rsidR="008D693A" w:rsidRDefault="00534767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2746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1EC241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b/>
                <w:color w:val="FFFFFF"/>
                <w:sz w:val="18"/>
              </w:rPr>
              <w:t>Aktör</w:t>
            </w:r>
            <w:proofErr w:type="spellEnd"/>
          </w:p>
        </w:tc>
        <w:tc>
          <w:tcPr>
            <w:tcW w:w="5113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0EF9DA" w14:textId="77777777" w:rsidR="008D693A" w:rsidRDefault="00534767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 xml:space="preserve">Rol / </w:t>
            </w:r>
            <w:proofErr w:type="spellStart"/>
            <w:r>
              <w:rPr>
                <w:b/>
                <w:color w:val="FFFFFF"/>
                <w:sz w:val="18"/>
              </w:rPr>
              <w:t>Sistemdeki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Sorumluluğu</w:t>
            </w:r>
            <w:proofErr w:type="spellEnd"/>
          </w:p>
        </w:tc>
      </w:tr>
      <w:tr w:rsidR="008D693A" w14:paraId="1923F9DE" w14:textId="77777777">
        <w:trPr>
          <w:cantSplit/>
          <w:jc w:val="center"/>
        </w:trPr>
        <w:tc>
          <w:tcPr>
            <w:tcW w:w="16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739965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AKT-01</w:t>
            </w:r>
          </w:p>
        </w:tc>
        <w:tc>
          <w:tcPr>
            <w:tcW w:w="27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D082FF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Misafir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Kullanıcı</w:t>
            </w:r>
            <w:proofErr w:type="spellEnd"/>
          </w:p>
        </w:tc>
        <w:tc>
          <w:tcPr>
            <w:tcW w:w="511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3E392B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Hesap </w:t>
            </w:r>
            <w:proofErr w:type="spellStart"/>
            <w:r>
              <w:rPr>
                <w:sz w:val="18"/>
              </w:rPr>
              <w:t>oluşturmadan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erişime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açık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oyun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içerikleri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görüntüler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kayıt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giriş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akışına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erişir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355E2090" w14:textId="77777777">
        <w:trPr>
          <w:cantSplit/>
          <w:jc w:val="center"/>
        </w:trPr>
        <w:tc>
          <w:tcPr>
            <w:tcW w:w="161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358BEC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AKT-02</w:t>
            </w:r>
          </w:p>
        </w:tc>
        <w:tc>
          <w:tcPr>
            <w:tcW w:w="2746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45A124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Kayıtlı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Oyuncu</w:t>
            </w:r>
            <w:proofErr w:type="spellEnd"/>
          </w:p>
        </w:tc>
        <w:tc>
          <w:tcPr>
            <w:tcW w:w="5113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43DC10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Profil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oyun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keşfi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favori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inceleme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arkadaşlık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mesajlaşma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bildirim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kişiselleştirme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işlevlerini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kullanır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312C804C" w14:textId="77777777">
        <w:trPr>
          <w:cantSplit/>
          <w:jc w:val="center"/>
        </w:trPr>
        <w:tc>
          <w:tcPr>
            <w:tcW w:w="16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140A7A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AKT-03</w:t>
            </w:r>
          </w:p>
        </w:tc>
        <w:tc>
          <w:tcPr>
            <w:tcW w:w="27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E2E62D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İçerik</w:t>
            </w:r>
            <w:proofErr w:type="spellEnd"/>
            <w:r>
              <w:rPr>
                <w:sz w:val="18"/>
              </w:rPr>
              <w:t xml:space="preserve"> Üreticisi</w:t>
            </w:r>
          </w:p>
        </w:tc>
        <w:tc>
          <w:tcPr>
            <w:tcW w:w="511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A52FED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Rehber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liste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inceleme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topluluk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içeriği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üretir</w:t>
            </w:r>
            <w:proofErr w:type="spellEnd"/>
            <w:r>
              <w:rPr>
                <w:sz w:val="18"/>
              </w:rPr>
              <w:t xml:space="preserve">; normal </w:t>
            </w:r>
            <w:proofErr w:type="spellStart"/>
            <w:r>
              <w:rPr>
                <w:sz w:val="18"/>
              </w:rPr>
              <w:t>kullanıcı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yetkilerine</w:t>
            </w:r>
            <w:proofErr w:type="spellEnd"/>
            <w:r>
              <w:rPr>
                <w:sz w:val="18"/>
              </w:rPr>
              <w:t xml:space="preserve"> ek </w:t>
            </w:r>
            <w:proofErr w:type="spellStart"/>
            <w:r>
              <w:rPr>
                <w:sz w:val="18"/>
              </w:rPr>
              <w:t>görünürlük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işlevlerinden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yararlanabilir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0BD98949" w14:textId="77777777">
        <w:trPr>
          <w:cantSplit/>
          <w:jc w:val="center"/>
        </w:trPr>
        <w:tc>
          <w:tcPr>
            <w:tcW w:w="161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42BE5A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AKT-04</w:t>
            </w:r>
          </w:p>
        </w:tc>
        <w:tc>
          <w:tcPr>
            <w:tcW w:w="2746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8D34E7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Oyun </w:t>
            </w:r>
            <w:proofErr w:type="spellStart"/>
            <w:r>
              <w:rPr>
                <w:sz w:val="18"/>
              </w:rPr>
              <w:t>Geliştiricisi</w:t>
            </w:r>
            <w:proofErr w:type="spellEnd"/>
          </w:p>
        </w:tc>
        <w:tc>
          <w:tcPr>
            <w:tcW w:w="5113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3329DA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Kendi </w:t>
            </w:r>
            <w:proofErr w:type="spellStart"/>
            <w:r>
              <w:rPr>
                <w:sz w:val="18"/>
              </w:rPr>
              <w:t>oyununa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ilişkin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tanıtım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güncelleme</w:t>
            </w:r>
            <w:proofErr w:type="spellEnd"/>
            <w:r>
              <w:rPr>
                <w:sz w:val="18"/>
              </w:rPr>
              <w:t>, demo/</w:t>
            </w:r>
            <w:proofErr w:type="spellStart"/>
            <w:r>
              <w:rPr>
                <w:sz w:val="18"/>
              </w:rPr>
              <w:t>bağlantı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geri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bildirim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alanlarını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yönetir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27ECCE5F" w14:textId="77777777">
        <w:trPr>
          <w:cantSplit/>
          <w:jc w:val="center"/>
        </w:trPr>
        <w:tc>
          <w:tcPr>
            <w:tcW w:w="16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746E17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AKT-05</w:t>
            </w:r>
          </w:p>
        </w:tc>
        <w:tc>
          <w:tcPr>
            <w:tcW w:w="27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B04784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Moderatör</w:t>
            </w:r>
            <w:proofErr w:type="spellEnd"/>
          </w:p>
        </w:tc>
        <w:tc>
          <w:tcPr>
            <w:tcW w:w="511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B460A7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Raporlanan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inceleme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gönderi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kullanıcı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davranışlarını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inceler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politika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kapsamında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moderasyon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işlemi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yapar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458D6A18" w14:textId="77777777">
        <w:trPr>
          <w:cantSplit/>
          <w:jc w:val="center"/>
        </w:trPr>
        <w:tc>
          <w:tcPr>
            <w:tcW w:w="161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B5D4F9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AKT-06</w:t>
            </w:r>
          </w:p>
        </w:tc>
        <w:tc>
          <w:tcPr>
            <w:tcW w:w="2746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B832B7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Sistem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Yöneticisi</w:t>
            </w:r>
            <w:proofErr w:type="spellEnd"/>
          </w:p>
        </w:tc>
        <w:tc>
          <w:tcPr>
            <w:tcW w:w="5113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7E83A7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Kullanıcı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içerik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oyun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rapor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sistem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yönetim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alanlarına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yetkili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olarak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erişir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12B196DC" w14:textId="77777777">
        <w:trPr>
          <w:cantSplit/>
          <w:jc w:val="center"/>
        </w:trPr>
        <w:tc>
          <w:tcPr>
            <w:tcW w:w="16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2BFF0C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AKT-07</w:t>
            </w:r>
          </w:p>
        </w:tc>
        <w:tc>
          <w:tcPr>
            <w:tcW w:w="27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E45183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Harici</w:t>
            </w:r>
            <w:proofErr w:type="spellEnd"/>
            <w:r>
              <w:rPr>
                <w:sz w:val="18"/>
              </w:rPr>
              <w:t xml:space="preserve"> Oyun Veri </w:t>
            </w:r>
            <w:proofErr w:type="spellStart"/>
            <w:r>
              <w:rPr>
                <w:sz w:val="18"/>
              </w:rPr>
              <w:t>Sağlayıcısı</w:t>
            </w:r>
            <w:proofErr w:type="spellEnd"/>
          </w:p>
        </w:tc>
        <w:tc>
          <w:tcPr>
            <w:tcW w:w="511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180CD9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Oyun </w:t>
            </w:r>
            <w:proofErr w:type="spellStart"/>
            <w:r>
              <w:rPr>
                <w:sz w:val="18"/>
              </w:rPr>
              <w:t>detayları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görseller</w:t>
            </w:r>
            <w:proofErr w:type="spellEnd"/>
            <w:r>
              <w:rPr>
                <w:sz w:val="18"/>
              </w:rPr>
              <w:t>, platform/</w:t>
            </w:r>
            <w:proofErr w:type="spellStart"/>
            <w:r>
              <w:rPr>
                <w:sz w:val="18"/>
              </w:rPr>
              <w:t>kategori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veya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benzeri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harici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verileri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sağlar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6FF0B50A" w14:textId="77777777">
        <w:trPr>
          <w:cantSplit/>
          <w:jc w:val="center"/>
        </w:trPr>
        <w:tc>
          <w:tcPr>
            <w:tcW w:w="161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F527FA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AKT-08</w:t>
            </w:r>
          </w:p>
        </w:tc>
        <w:tc>
          <w:tcPr>
            <w:tcW w:w="2746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0B6DAF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Bağlı</w:t>
            </w:r>
            <w:proofErr w:type="spellEnd"/>
            <w:r>
              <w:rPr>
                <w:sz w:val="18"/>
              </w:rPr>
              <w:t xml:space="preserve"> Platform </w:t>
            </w:r>
            <w:proofErr w:type="spellStart"/>
            <w:r>
              <w:rPr>
                <w:sz w:val="18"/>
              </w:rPr>
              <w:t>Servisleri</w:t>
            </w:r>
            <w:proofErr w:type="spellEnd"/>
          </w:p>
        </w:tc>
        <w:tc>
          <w:tcPr>
            <w:tcW w:w="5113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7BBC39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Steam/Epic/Discord </w:t>
            </w:r>
            <w:proofErr w:type="spellStart"/>
            <w:r>
              <w:rPr>
                <w:sz w:val="18"/>
              </w:rPr>
              <w:t>gibi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kullanıcı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izniyle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bağlanabilecek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hesap</w:t>
            </w:r>
            <w:proofErr w:type="spellEnd"/>
            <w:r>
              <w:rPr>
                <w:sz w:val="18"/>
              </w:rPr>
              <w:t xml:space="preserve">/platform </w:t>
            </w:r>
            <w:proofErr w:type="spellStart"/>
            <w:r>
              <w:rPr>
                <w:sz w:val="18"/>
              </w:rPr>
              <w:t>servislerini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temsil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eder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3C9C214D" w14:textId="77777777">
        <w:trPr>
          <w:cantSplit/>
          <w:jc w:val="center"/>
        </w:trPr>
        <w:tc>
          <w:tcPr>
            <w:tcW w:w="16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5E34C7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AKT-09</w:t>
            </w:r>
          </w:p>
        </w:tc>
        <w:tc>
          <w:tcPr>
            <w:tcW w:w="27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1B5863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E-</w:t>
            </w:r>
            <w:proofErr w:type="spellStart"/>
            <w:r>
              <w:rPr>
                <w:sz w:val="18"/>
              </w:rPr>
              <w:t>posta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Bildirim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Sağlayıcısı</w:t>
            </w:r>
            <w:proofErr w:type="spellEnd"/>
          </w:p>
        </w:tc>
        <w:tc>
          <w:tcPr>
            <w:tcW w:w="511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1A9A3E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Hesap </w:t>
            </w:r>
            <w:proofErr w:type="spellStart"/>
            <w:r>
              <w:rPr>
                <w:sz w:val="18"/>
              </w:rPr>
              <w:t>veya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sistem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bildirimlerinin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dış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kanaldan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iletilmesini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sağlar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629CCF7F" w14:textId="77777777">
        <w:trPr>
          <w:cantSplit/>
          <w:jc w:val="center"/>
        </w:trPr>
        <w:tc>
          <w:tcPr>
            <w:tcW w:w="161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B66C93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AKT-10</w:t>
            </w:r>
          </w:p>
        </w:tc>
        <w:tc>
          <w:tcPr>
            <w:tcW w:w="2746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7028EF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Sistem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Zamanlayıcı</w:t>
            </w:r>
            <w:proofErr w:type="spellEnd"/>
          </w:p>
        </w:tc>
        <w:tc>
          <w:tcPr>
            <w:tcW w:w="5113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DF1106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Otomatik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bildirim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bakım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senkronizasyon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görev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veya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sistem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olaylarını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tetikleyen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teknik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aktördür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34D11D72" w14:textId="77777777" w:rsidR="008D693A" w:rsidRDefault="008D693A">
      <w:pPr>
        <w:spacing w:after="20"/>
      </w:pPr>
    </w:p>
    <w:p w14:paraId="601554CE" w14:textId="62C133A4" w:rsidR="008D693A" w:rsidRDefault="00534767" w:rsidP="00BB264F">
      <w:pPr>
        <w:pStyle w:val="ModlEtiketi"/>
      </w:pPr>
      <w:r>
        <w:t xml:space="preserve">Roller </w:t>
      </w:r>
      <w:proofErr w:type="spellStart"/>
      <w:r>
        <w:t>ve</w:t>
      </w:r>
      <w:proofErr w:type="spellEnd"/>
      <w:r>
        <w:t xml:space="preserve"> </w:t>
      </w:r>
      <w:proofErr w:type="spellStart"/>
      <w:r>
        <w:t>sorumlular</w:t>
      </w:r>
      <w:proofErr w:type="spellEnd"/>
    </w:p>
    <w:tbl>
      <w:tblPr>
        <w:tblStyle w:val="TabloKlavuzu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4"/>
        <w:gridCol w:w="2211"/>
        <w:gridCol w:w="1587"/>
        <w:gridCol w:w="4847"/>
      </w:tblGrid>
      <w:tr w:rsidR="008D693A" w14:paraId="5D7B605F" w14:textId="77777777">
        <w:trPr>
          <w:cantSplit/>
          <w:tblHeader/>
          <w:jc w:val="center"/>
        </w:trPr>
        <w:tc>
          <w:tcPr>
            <w:tcW w:w="794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635B66" w14:textId="77777777" w:rsidR="008D693A" w:rsidRDefault="00534767">
            <w:pPr>
              <w:spacing w:before="20" w:after="20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2211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B6157F" w14:textId="77777777" w:rsidR="008D693A" w:rsidRDefault="00534767">
            <w:pPr>
              <w:spacing w:before="20" w:after="20"/>
            </w:pPr>
            <w:proofErr w:type="spellStart"/>
            <w:r>
              <w:rPr>
                <w:b/>
                <w:color w:val="FFFFFF"/>
                <w:sz w:val="16"/>
              </w:rPr>
              <w:t>Sorumlu</w:t>
            </w:r>
            <w:proofErr w:type="spellEnd"/>
            <w:r>
              <w:rPr>
                <w:b/>
                <w:color w:val="FFFFFF"/>
                <w:sz w:val="16"/>
              </w:rPr>
              <w:t xml:space="preserve"> Rol</w:t>
            </w:r>
          </w:p>
        </w:tc>
        <w:tc>
          <w:tcPr>
            <w:tcW w:w="1587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6380E0" w14:textId="77777777" w:rsidR="008D693A" w:rsidRDefault="00534767">
            <w:pPr>
              <w:spacing w:before="20" w:after="20"/>
            </w:pPr>
            <w:r>
              <w:rPr>
                <w:b/>
                <w:color w:val="FFFFFF"/>
                <w:sz w:val="16"/>
              </w:rPr>
              <w:t xml:space="preserve">Ad </w:t>
            </w:r>
            <w:proofErr w:type="spellStart"/>
            <w:r>
              <w:rPr>
                <w:b/>
                <w:color w:val="FFFFFF"/>
                <w:sz w:val="16"/>
              </w:rPr>
              <w:t>Soyad</w:t>
            </w:r>
            <w:proofErr w:type="spellEnd"/>
          </w:p>
        </w:tc>
        <w:tc>
          <w:tcPr>
            <w:tcW w:w="4847" w:type="dxa"/>
            <w:shd w:val="clear" w:color="auto" w:fill="27507C"/>
            <w:vAlign w:val="center"/>
          </w:tcPr>
          <w:p w14:paraId="2754061D" w14:textId="77777777" w:rsidR="008D693A" w:rsidRDefault="00534767">
            <w:pPr>
              <w:spacing w:before="20" w:after="20"/>
            </w:pPr>
            <w:r>
              <w:rPr>
                <w:b/>
                <w:color w:val="FFFFFF"/>
                <w:sz w:val="16"/>
              </w:rPr>
              <w:t xml:space="preserve">Temel </w:t>
            </w:r>
            <w:proofErr w:type="spellStart"/>
            <w:r>
              <w:rPr>
                <w:b/>
                <w:color w:val="FFFFFF"/>
                <w:sz w:val="16"/>
              </w:rPr>
              <w:t>Sorumluluklar</w:t>
            </w:r>
            <w:proofErr w:type="spellEnd"/>
          </w:p>
        </w:tc>
      </w:tr>
      <w:tr w:rsidR="008D693A" w14:paraId="649AADF4" w14:textId="77777777">
        <w:trPr>
          <w:cantSplit/>
          <w:jc w:val="center"/>
        </w:trPr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2D148C" w14:textId="77777777" w:rsidR="008D693A" w:rsidRDefault="00534767">
            <w:pPr>
              <w:spacing w:before="20" w:after="20" w:line="252" w:lineRule="auto"/>
            </w:pPr>
            <w:r>
              <w:rPr>
                <w:sz w:val="16"/>
              </w:rPr>
              <w:t>SOR-01</w:t>
            </w:r>
          </w:p>
        </w:tc>
        <w:tc>
          <w:tcPr>
            <w:tcW w:w="221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7A1840" w14:textId="77777777" w:rsidR="008D693A" w:rsidRDefault="00534767">
            <w:pPr>
              <w:spacing w:before="20" w:after="20" w:line="252" w:lineRule="auto"/>
            </w:pPr>
            <w:proofErr w:type="spellStart"/>
            <w:r>
              <w:rPr>
                <w:sz w:val="16"/>
              </w:rPr>
              <w:t>Gereksinim</w:t>
            </w:r>
            <w:proofErr w:type="spellEnd"/>
            <w:r>
              <w:rPr>
                <w:sz w:val="16"/>
              </w:rPr>
              <w:t xml:space="preserve"> / </w:t>
            </w:r>
            <w:proofErr w:type="spellStart"/>
            <w:r>
              <w:rPr>
                <w:sz w:val="16"/>
              </w:rPr>
              <w:t>Ürün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Sorumlusu</w:t>
            </w:r>
            <w:proofErr w:type="spellEnd"/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011D79" w14:textId="77777777" w:rsidR="008D693A" w:rsidRDefault="00534767">
            <w:pPr>
              <w:spacing w:before="20" w:after="20"/>
            </w:pPr>
            <w:r>
              <w:rPr>
                <w:sz w:val="16"/>
              </w:rPr>
              <w:t>[</w:t>
            </w:r>
            <w:proofErr w:type="spellStart"/>
            <w:r>
              <w:rPr>
                <w:sz w:val="16"/>
              </w:rPr>
              <w:t>İsim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atanacak</w:t>
            </w:r>
            <w:proofErr w:type="spellEnd"/>
            <w:r>
              <w:rPr>
                <w:sz w:val="16"/>
              </w:rPr>
              <w:t>]</w:t>
            </w:r>
          </w:p>
        </w:tc>
        <w:tc>
          <w:tcPr>
            <w:tcW w:w="4847" w:type="dxa"/>
            <w:vAlign w:val="center"/>
          </w:tcPr>
          <w:p w14:paraId="51D49D12" w14:textId="77777777" w:rsidR="008D693A" w:rsidRDefault="00534767">
            <w:pPr>
              <w:spacing w:before="20" w:after="20"/>
            </w:pPr>
            <w:r>
              <w:rPr>
                <w:sz w:val="16"/>
              </w:rPr>
              <w:t xml:space="preserve">Kapsam, </w:t>
            </w:r>
            <w:proofErr w:type="spellStart"/>
            <w:r>
              <w:rPr>
                <w:sz w:val="16"/>
              </w:rPr>
              <w:t>gereksinim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öncelikleri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kabul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kriterleri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ve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değişiklik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taleplerinin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yönetimi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8D693A" w14:paraId="721F3531" w14:textId="77777777">
        <w:trPr>
          <w:cantSplit/>
          <w:jc w:val="center"/>
        </w:trPr>
        <w:tc>
          <w:tcPr>
            <w:tcW w:w="794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10517E" w14:textId="77777777" w:rsidR="008D693A" w:rsidRDefault="00534767">
            <w:pPr>
              <w:spacing w:before="20" w:after="20" w:line="252" w:lineRule="auto"/>
            </w:pPr>
            <w:r>
              <w:rPr>
                <w:sz w:val="16"/>
              </w:rPr>
              <w:t>SOR-02</w:t>
            </w:r>
          </w:p>
        </w:tc>
        <w:tc>
          <w:tcPr>
            <w:tcW w:w="2211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131F2D" w14:textId="77777777" w:rsidR="008D693A" w:rsidRDefault="00534767">
            <w:pPr>
              <w:spacing w:before="20" w:after="20" w:line="252" w:lineRule="auto"/>
            </w:pPr>
            <w:r>
              <w:rPr>
                <w:sz w:val="16"/>
              </w:rPr>
              <w:t xml:space="preserve">Frontend </w:t>
            </w:r>
            <w:proofErr w:type="spellStart"/>
            <w:r>
              <w:rPr>
                <w:sz w:val="16"/>
              </w:rPr>
              <w:t>Geliştirme</w:t>
            </w:r>
            <w:proofErr w:type="spellEnd"/>
          </w:p>
        </w:tc>
        <w:tc>
          <w:tcPr>
            <w:tcW w:w="1587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9FB100" w14:textId="77777777" w:rsidR="008D693A" w:rsidRDefault="00534767">
            <w:pPr>
              <w:spacing w:before="20" w:after="20"/>
            </w:pPr>
            <w:r>
              <w:rPr>
                <w:sz w:val="16"/>
              </w:rPr>
              <w:t>[</w:t>
            </w:r>
            <w:proofErr w:type="spellStart"/>
            <w:r>
              <w:rPr>
                <w:sz w:val="16"/>
              </w:rPr>
              <w:t>İsim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atanacak</w:t>
            </w:r>
            <w:proofErr w:type="spellEnd"/>
            <w:r>
              <w:rPr>
                <w:sz w:val="16"/>
              </w:rPr>
              <w:t>]</w:t>
            </w:r>
          </w:p>
        </w:tc>
        <w:tc>
          <w:tcPr>
            <w:tcW w:w="4847" w:type="dxa"/>
            <w:vAlign w:val="center"/>
          </w:tcPr>
          <w:p w14:paraId="67563AEB" w14:textId="77777777" w:rsidR="008D693A" w:rsidRDefault="00534767">
            <w:pPr>
              <w:spacing w:before="20" w:after="20"/>
            </w:pPr>
            <w:r>
              <w:rPr>
                <w:sz w:val="16"/>
              </w:rPr>
              <w:t xml:space="preserve">React/TypeScript/Vite/Tailwind </w:t>
            </w:r>
            <w:proofErr w:type="spellStart"/>
            <w:r>
              <w:rPr>
                <w:sz w:val="16"/>
              </w:rPr>
              <w:t>arayüzü</w:t>
            </w:r>
            <w:proofErr w:type="spellEnd"/>
            <w:r>
              <w:rPr>
                <w:sz w:val="16"/>
              </w:rPr>
              <w:t xml:space="preserve">, feature-based </w:t>
            </w:r>
            <w:proofErr w:type="spellStart"/>
            <w:r>
              <w:rPr>
                <w:sz w:val="16"/>
              </w:rPr>
              <w:t>klasörleme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erişilebilirlik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ve</w:t>
            </w:r>
            <w:proofErr w:type="spellEnd"/>
            <w:r>
              <w:rPr>
                <w:sz w:val="16"/>
              </w:rPr>
              <w:t xml:space="preserve"> API Gateway </w:t>
            </w:r>
            <w:proofErr w:type="spellStart"/>
            <w:r>
              <w:rPr>
                <w:sz w:val="16"/>
              </w:rPr>
              <w:t>entegrasyonu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8D693A" w14:paraId="6D368FF2" w14:textId="77777777">
        <w:trPr>
          <w:cantSplit/>
          <w:jc w:val="center"/>
        </w:trPr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488141" w14:textId="77777777" w:rsidR="008D693A" w:rsidRDefault="00534767">
            <w:pPr>
              <w:spacing w:before="20" w:after="20" w:line="252" w:lineRule="auto"/>
            </w:pPr>
            <w:r>
              <w:rPr>
                <w:sz w:val="16"/>
              </w:rPr>
              <w:t>SOR-03</w:t>
            </w:r>
          </w:p>
        </w:tc>
        <w:tc>
          <w:tcPr>
            <w:tcW w:w="221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93562F" w14:textId="77777777" w:rsidR="008D693A" w:rsidRDefault="00534767">
            <w:pPr>
              <w:spacing w:before="20" w:after="20" w:line="252" w:lineRule="auto"/>
            </w:pPr>
            <w:r>
              <w:rPr>
                <w:sz w:val="16"/>
              </w:rPr>
              <w:t xml:space="preserve">Backend - </w:t>
            </w:r>
            <w:proofErr w:type="spellStart"/>
            <w:r>
              <w:rPr>
                <w:sz w:val="16"/>
              </w:rPr>
              <w:t>Kimlik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ve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Kullanıcı</w:t>
            </w:r>
            <w:proofErr w:type="spellEnd"/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5E0C10" w14:textId="77777777" w:rsidR="008D693A" w:rsidRDefault="00534767">
            <w:pPr>
              <w:spacing w:before="20" w:after="20"/>
            </w:pPr>
            <w:r>
              <w:rPr>
                <w:sz w:val="16"/>
              </w:rPr>
              <w:t>[</w:t>
            </w:r>
            <w:proofErr w:type="spellStart"/>
            <w:r>
              <w:rPr>
                <w:sz w:val="16"/>
              </w:rPr>
              <w:t>İsim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atanacak</w:t>
            </w:r>
            <w:proofErr w:type="spellEnd"/>
            <w:r>
              <w:rPr>
                <w:sz w:val="16"/>
              </w:rPr>
              <w:t>]</w:t>
            </w:r>
          </w:p>
        </w:tc>
        <w:tc>
          <w:tcPr>
            <w:tcW w:w="4847" w:type="dxa"/>
            <w:vAlign w:val="center"/>
          </w:tcPr>
          <w:p w14:paraId="7801841F" w14:textId="77777777" w:rsidR="008D693A" w:rsidRDefault="00534767">
            <w:pPr>
              <w:spacing w:before="20" w:after="20"/>
            </w:pPr>
            <w:r>
              <w:rPr>
                <w:sz w:val="16"/>
              </w:rPr>
              <w:t xml:space="preserve">auth-service </w:t>
            </w:r>
            <w:proofErr w:type="spellStart"/>
            <w:r>
              <w:rPr>
                <w:sz w:val="16"/>
              </w:rPr>
              <w:t>ve</w:t>
            </w:r>
            <w:proofErr w:type="spellEnd"/>
            <w:r>
              <w:rPr>
                <w:sz w:val="16"/>
              </w:rPr>
              <w:t xml:space="preserve"> user-service; </w:t>
            </w:r>
            <w:proofErr w:type="spellStart"/>
            <w:r>
              <w:rPr>
                <w:sz w:val="16"/>
              </w:rPr>
              <w:t>kayıt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giriş</w:t>
            </w:r>
            <w:proofErr w:type="spellEnd"/>
            <w:r>
              <w:rPr>
                <w:sz w:val="16"/>
              </w:rPr>
              <w:t xml:space="preserve">, JWT, roller, </w:t>
            </w:r>
            <w:proofErr w:type="spellStart"/>
            <w:r>
              <w:rPr>
                <w:sz w:val="16"/>
              </w:rPr>
              <w:t>profil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gizlilik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ve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bağlı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hesaplar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8D693A" w14:paraId="300EA243" w14:textId="77777777">
        <w:trPr>
          <w:cantSplit/>
          <w:jc w:val="center"/>
        </w:trPr>
        <w:tc>
          <w:tcPr>
            <w:tcW w:w="794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3D2C53" w14:textId="77777777" w:rsidR="008D693A" w:rsidRDefault="00534767">
            <w:pPr>
              <w:spacing w:before="20" w:after="20" w:line="252" w:lineRule="auto"/>
            </w:pPr>
            <w:r>
              <w:rPr>
                <w:sz w:val="16"/>
              </w:rPr>
              <w:t>SOR-04</w:t>
            </w:r>
          </w:p>
        </w:tc>
        <w:tc>
          <w:tcPr>
            <w:tcW w:w="2211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DA5E46" w14:textId="77777777" w:rsidR="008D693A" w:rsidRDefault="00534767">
            <w:pPr>
              <w:spacing w:before="20" w:after="20" w:line="252" w:lineRule="auto"/>
            </w:pPr>
            <w:r>
              <w:rPr>
                <w:sz w:val="16"/>
              </w:rPr>
              <w:t xml:space="preserve">Backend - Oyun </w:t>
            </w:r>
            <w:proofErr w:type="spellStart"/>
            <w:r>
              <w:rPr>
                <w:sz w:val="16"/>
              </w:rPr>
              <w:t>ve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İnceleme</w:t>
            </w:r>
            <w:proofErr w:type="spellEnd"/>
          </w:p>
        </w:tc>
        <w:tc>
          <w:tcPr>
            <w:tcW w:w="1587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5F490C" w14:textId="77777777" w:rsidR="008D693A" w:rsidRDefault="00534767">
            <w:pPr>
              <w:spacing w:before="20" w:after="20"/>
            </w:pPr>
            <w:r>
              <w:rPr>
                <w:sz w:val="16"/>
              </w:rPr>
              <w:t>[</w:t>
            </w:r>
            <w:proofErr w:type="spellStart"/>
            <w:r>
              <w:rPr>
                <w:sz w:val="16"/>
              </w:rPr>
              <w:t>İsim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atanacak</w:t>
            </w:r>
            <w:proofErr w:type="spellEnd"/>
            <w:r>
              <w:rPr>
                <w:sz w:val="16"/>
              </w:rPr>
              <w:t>]</w:t>
            </w:r>
          </w:p>
        </w:tc>
        <w:tc>
          <w:tcPr>
            <w:tcW w:w="4847" w:type="dxa"/>
            <w:vAlign w:val="center"/>
          </w:tcPr>
          <w:p w14:paraId="78820BE1" w14:textId="77777777" w:rsidR="008D693A" w:rsidRDefault="00534767">
            <w:pPr>
              <w:spacing w:before="20" w:after="20"/>
            </w:pPr>
            <w:r>
              <w:rPr>
                <w:sz w:val="16"/>
              </w:rPr>
              <w:t xml:space="preserve">game-service </w:t>
            </w:r>
            <w:proofErr w:type="spellStart"/>
            <w:r>
              <w:rPr>
                <w:sz w:val="16"/>
              </w:rPr>
              <w:t>ve</w:t>
            </w:r>
            <w:proofErr w:type="spellEnd"/>
            <w:r>
              <w:rPr>
                <w:sz w:val="16"/>
              </w:rPr>
              <w:t xml:space="preserve"> review-service; </w:t>
            </w:r>
            <w:proofErr w:type="spellStart"/>
            <w:r>
              <w:rPr>
                <w:sz w:val="16"/>
              </w:rPr>
              <w:t>oyun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kataloğu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harici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veri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filtreleme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inceleme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puanlama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raporlama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8D693A" w14:paraId="2A830350" w14:textId="77777777">
        <w:trPr>
          <w:cantSplit/>
          <w:jc w:val="center"/>
        </w:trPr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73B0FE" w14:textId="77777777" w:rsidR="008D693A" w:rsidRDefault="00534767">
            <w:pPr>
              <w:spacing w:before="20" w:after="20" w:line="252" w:lineRule="auto"/>
            </w:pPr>
            <w:r>
              <w:rPr>
                <w:sz w:val="16"/>
              </w:rPr>
              <w:t>SOR-05</w:t>
            </w:r>
          </w:p>
        </w:tc>
        <w:tc>
          <w:tcPr>
            <w:tcW w:w="221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59D325" w14:textId="77777777" w:rsidR="008D693A" w:rsidRDefault="00534767">
            <w:pPr>
              <w:spacing w:before="20" w:after="20" w:line="252" w:lineRule="auto"/>
            </w:pPr>
            <w:r>
              <w:rPr>
                <w:sz w:val="16"/>
              </w:rPr>
              <w:t xml:space="preserve">Backend - </w:t>
            </w:r>
            <w:proofErr w:type="spellStart"/>
            <w:r>
              <w:rPr>
                <w:sz w:val="16"/>
              </w:rPr>
              <w:t>Sosyal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ve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Bildirim</w:t>
            </w:r>
            <w:proofErr w:type="spellEnd"/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06083C" w14:textId="77777777" w:rsidR="008D693A" w:rsidRDefault="00534767">
            <w:pPr>
              <w:spacing w:before="20" w:after="20"/>
            </w:pPr>
            <w:r>
              <w:rPr>
                <w:sz w:val="16"/>
              </w:rPr>
              <w:t>[</w:t>
            </w:r>
            <w:proofErr w:type="spellStart"/>
            <w:r>
              <w:rPr>
                <w:sz w:val="16"/>
              </w:rPr>
              <w:t>İsim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atanacak</w:t>
            </w:r>
            <w:proofErr w:type="spellEnd"/>
            <w:r>
              <w:rPr>
                <w:sz w:val="16"/>
              </w:rPr>
              <w:t>]</w:t>
            </w:r>
          </w:p>
        </w:tc>
        <w:tc>
          <w:tcPr>
            <w:tcW w:w="4847" w:type="dxa"/>
            <w:vAlign w:val="center"/>
          </w:tcPr>
          <w:p w14:paraId="1476BED1" w14:textId="77777777" w:rsidR="008D693A" w:rsidRDefault="00534767">
            <w:pPr>
              <w:spacing w:before="20" w:after="20"/>
            </w:pPr>
            <w:r>
              <w:rPr>
                <w:sz w:val="16"/>
              </w:rPr>
              <w:t xml:space="preserve">social-service </w:t>
            </w:r>
            <w:proofErr w:type="spellStart"/>
            <w:r>
              <w:rPr>
                <w:sz w:val="16"/>
              </w:rPr>
              <w:t>ve</w:t>
            </w:r>
            <w:proofErr w:type="spellEnd"/>
            <w:r>
              <w:rPr>
                <w:sz w:val="16"/>
              </w:rPr>
              <w:t xml:space="preserve"> notification-service; </w:t>
            </w:r>
            <w:proofErr w:type="spellStart"/>
            <w:r>
              <w:rPr>
                <w:sz w:val="16"/>
              </w:rPr>
              <w:t>arkadaşlık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mesajlaşma</w:t>
            </w:r>
            <w:proofErr w:type="spellEnd"/>
            <w:r>
              <w:rPr>
                <w:sz w:val="16"/>
              </w:rPr>
              <w:t xml:space="preserve">, LFP, </w:t>
            </w:r>
            <w:proofErr w:type="spellStart"/>
            <w:r>
              <w:rPr>
                <w:sz w:val="16"/>
              </w:rPr>
              <w:t>gönderi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ve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bildirimler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8D693A" w14:paraId="3F34373A" w14:textId="77777777">
        <w:trPr>
          <w:cantSplit/>
          <w:jc w:val="center"/>
        </w:trPr>
        <w:tc>
          <w:tcPr>
            <w:tcW w:w="794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22CE0E" w14:textId="77777777" w:rsidR="008D693A" w:rsidRDefault="00534767">
            <w:pPr>
              <w:spacing w:before="20" w:after="20" w:line="252" w:lineRule="auto"/>
            </w:pPr>
            <w:r>
              <w:rPr>
                <w:sz w:val="16"/>
              </w:rPr>
              <w:t>SOR-06</w:t>
            </w:r>
          </w:p>
        </w:tc>
        <w:tc>
          <w:tcPr>
            <w:tcW w:w="2211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47DF8D" w14:textId="77777777" w:rsidR="008D693A" w:rsidRDefault="00534767">
            <w:pPr>
              <w:spacing w:before="20" w:after="20" w:line="252" w:lineRule="auto"/>
            </w:pPr>
            <w:proofErr w:type="spellStart"/>
            <w:r>
              <w:rPr>
                <w:sz w:val="16"/>
              </w:rPr>
              <w:t>Gelişmiş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Modül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Sorumluları</w:t>
            </w:r>
            <w:proofErr w:type="spellEnd"/>
          </w:p>
        </w:tc>
        <w:tc>
          <w:tcPr>
            <w:tcW w:w="1587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5816C9" w14:textId="77777777" w:rsidR="008D693A" w:rsidRDefault="00534767">
            <w:pPr>
              <w:spacing w:before="20" w:after="20"/>
            </w:pPr>
            <w:r>
              <w:rPr>
                <w:sz w:val="16"/>
              </w:rPr>
              <w:t>[</w:t>
            </w:r>
            <w:proofErr w:type="spellStart"/>
            <w:r>
              <w:rPr>
                <w:sz w:val="16"/>
              </w:rPr>
              <w:t>İsim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atanacak</w:t>
            </w:r>
            <w:proofErr w:type="spellEnd"/>
            <w:r>
              <w:rPr>
                <w:sz w:val="16"/>
              </w:rPr>
              <w:t>]</w:t>
            </w:r>
          </w:p>
        </w:tc>
        <w:tc>
          <w:tcPr>
            <w:tcW w:w="4847" w:type="dxa"/>
            <w:vAlign w:val="center"/>
          </w:tcPr>
          <w:p w14:paraId="0B6F12E3" w14:textId="77777777" w:rsidR="008D693A" w:rsidRDefault="00534767">
            <w:pPr>
              <w:spacing w:before="20" w:after="20"/>
            </w:pPr>
            <w:r>
              <w:rPr>
                <w:sz w:val="16"/>
              </w:rPr>
              <w:t xml:space="preserve">hardware, recommendation, content </w:t>
            </w:r>
            <w:proofErr w:type="spellStart"/>
            <w:r>
              <w:rPr>
                <w:sz w:val="16"/>
              </w:rPr>
              <w:t>ve</w:t>
            </w:r>
            <w:proofErr w:type="spellEnd"/>
            <w:r>
              <w:rPr>
                <w:sz w:val="16"/>
              </w:rPr>
              <w:t xml:space="preserve"> admin </w:t>
            </w:r>
            <w:proofErr w:type="spellStart"/>
            <w:r>
              <w:rPr>
                <w:sz w:val="16"/>
              </w:rPr>
              <w:t>servislerinin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tasarımı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ve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entegrasyonu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8D693A" w14:paraId="52D89D7F" w14:textId="77777777">
        <w:trPr>
          <w:cantSplit/>
          <w:jc w:val="center"/>
        </w:trPr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377EB7" w14:textId="77777777" w:rsidR="008D693A" w:rsidRDefault="00534767">
            <w:pPr>
              <w:spacing w:before="20" w:after="20" w:line="252" w:lineRule="auto"/>
            </w:pPr>
            <w:r>
              <w:rPr>
                <w:sz w:val="16"/>
              </w:rPr>
              <w:t>SOR-07</w:t>
            </w:r>
          </w:p>
        </w:tc>
        <w:tc>
          <w:tcPr>
            <w:tcW w:w="221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0519BB" w14:textId="77777777" w:rsidR="008D693A" w:rsidRDefault="00534767">
            <w:pPr>
              <w:spacing w:before="20" w:after="20" w:line="252" w:lineRule="auto"/>
            </w:pPr>
            <w:proofErr w:type="spellStart"/>
            <w:r>
              <w:rPr>
                <w:sz w:val="16"/>
              </w:rPr>
              <w:t>Veritabanı</w:t>
            </w:r>
            <w:proofErr w:type="spellEnd"/>
            <w:r>
              <w:rPr>
                <w:sz w:val="16"/>
              </w:rPr>
              <w:t xml:space="preserve"> / Migration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B90050" w14:textId="77777777" w:rsidR="008D693A" w:rsidRDefault="00534767">
            <w:pPr>
              <w:spacing w:before="20" w:after="20"/>
            </w:pPr>
            <w:r>
              <w:rPr>
                <w:sz w:val="16"/>
              </w:rPr>
              <w:t>[</w:t>
            </w:r>
            <w:proofErr w:type="spellStart"/>
            <w:r>
              <w:rPr>
                <w:sz w:val="16"/>
              </w:rPr>
              <w:t>İsim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atanacak</w:t>
            </w:r>
            <w:proofErr w:type="spellEnd"/>
            <w:r>
              <w:rPr>
                <w:sz w:val="16"/>
              </w:rPr>
              <w:t>]</w:t>
            </w:r>
          </w:p>
        </w:tc>
        <w:tc>
          <w:tcPr>
            <w:tcW w:w="4847" w:type="dxa"/>
            <w:vAlign w:val="center"/>
          </w:tcPr>
          <w:p w14:paraId="5B4DCDAF" w14:textId="77777777" w:rsidR="008D693A" w:rsidRDefault="00534767">
            <w:pPr>
              <w:spacing w:before="20" w:after="20"/>
            </w:pPr>
            <w:r>
              <w:rPr>
                <w:sz w:val="16"/>
              </w:rPr>
              <w:t xml:space="preserve">Servis </w:t>
            </w:r>
            <w:proofErr w:type="spellStart"/>
            <w:r>
              <w:rPr>
                <w:sz w:val="16"/>
              </w:rPr>
              <w:t>bazlı</w:t>
            </w:r>
            <w:proofErr w:type="spellEnd"/>
            <w:r>
              <w:rPr>
                <w:sz w:val="16"/>
              </w:rPr>
              <w:t xml:space="preserve"> DB </w:t>
            </w:r>
            <w:proofErr w:type="spellStart"/>
            <w:r>
              <w:rPr>
                <w:sz w:val="16"/>
              </w:rPr>
              <w:t>sahipliği</w:t>
            </w:r>
            <w:proofErr w:type="spellEnd"/>
            <w:r>
              <w:rPr>
                <w:sz w:val="16"/>
              </w:rPr>
              <w:t xml:space="preserve">, MSSQL </w:t>
            </w:r>
            <w:proofErr w:type="spellStart"/>
            <w:r>
              <w:rPr>
                <w:sz w:val="16"/>
              </w:rPr>
              <w:t>şemaları</w:t>
            </w:r>
            <w:proofErr w:type="spellEnd"/>
            <w:r>
              <w:rPr>
                <w:sz w:val="16"/>
              </w:rPr>
              <w:t xml:space="preserve">, Flyway </w:t>
            </w:r>
            <w:proofErr w:type="spellStart"/>
            <w:r>
              <w:rPr>
                <w:sz w:val="16"/>
              </w:rPr>
              <w:t>migrationları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veri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bütünlüğü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ve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yedekleme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8D693A" w14:paraId="6C1361CE" w14:textId="77777777">
        <w:trPr>
          <w:cantSplit/>
          <w:jc w:val="center"/>
        </w:trPr>
        <w:tc>
          <w:tcPr>
            <w:tcW w:w="794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1EF2B1" w14:textId="77777777" w:rsidR="008D693A" w:rsidRDefault="00534767">
            <w:pPr>
              <w:spacing w:before="20" w:after="20" w:line="252" w:lineRule="auto"/>
            </w:pPr>
            <w:r>
              <w:rPr>
                <w:sz w:val="16"/>
              </w:rPr>
              <w:t>SOR-08</w:t>
            </w:r>
          </w:p>
        </w:tc>
        <w:tc>
          <w:tcPr>
            <w:tcW w:w="2211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515D2C" w14:textId="77777777" w:rsidR="008D693A" w:rsidRDefault="00534767">
            <w:pPr>
              <w:spacing w:before="20" w:after="20" w:line="252" w:lineRule="auto"/>
            </w:pPr>
            <w:r>
              <w:rPr>
                <w:sz w:val="16"/>
              </w:rPr>
              <w:t xml:space="preserve">DevOps / </w:t>
            </w:r>
            <w:proofErr w:type="spellStart"/>
            <w:r>
              <w:rPr>
                <w:sz w:val="16"/>
              </w:rPr>
              <w:t>Dağıtım</w:t>
            </w:r>
            <w:proofErr w:type="spellEnd"/>
          </w:p>
        </w:tc>
        <w:tc>
          <w:tcPr>
            <w:tcW w:w="1587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7037E7" w14:textId="77777777" w:rsidR="008D693A" w:rsidRDefault="00534767">
            <w:pPr>
              <w:spacing w:before="20" w:after="20"/>
            </w:pPr>
            <w:r>
              <w:rPr>
                <w:sz w:val="16"/>
              </w:rPr>
              <w:t>[</w:t>
            </w:r>
            <w:proofErr w:type="spellStart"/>
            <w:r>
              <w:rPr>
                <w:sz w:val="16"/>
              </w:rPr>
              <w:t>İsim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atanacak</w:t>
            </w:r>
            <w:proofErr w:type="spellEnd"/>
            <w:r>
              <w:rPr>
                <w:sz w:val="16"/>
              </w:rPr>
              <w:t>]</w:t>
            </w:r>
          </w:p>
        </w:tc>
        <w:tc>
          <w:tcPr>
            <w:tcW w:w="4847" w:type="dxa"/>
            <w:vAlign w:val="center"/>
          </w:tcPr>
          <w:p w14:paraId="7D1D675D" w14:textId="77777777" w:rsidR="008D693A" w:rsidRDefault="00534767">
            <w:pPr>
              <w:spacing w:before="20" w:after="20"/>
            </w:pPr>
            <w:proofErr w:type="spellStart"/>
            <w:r>
              <w:rPr>
                <w:sz w:val="16"/>
              </w:rPr>
              <w:t>Dockerfile</w:t>
            </w:r>
            <w:proofErr w:type="spellEnd"/>
            <w:r>
              <w:rPr>
                <w:sz w:val="16"/>
              </w:rPr>
              <w:t xml:space="preserve">, Docker Compose, environment </w:t>
            </w:r>
            <w:proofErr w:type="spellStart"/>
            <w:r>
              <w:rPr>
                <w:sz w:val="16"/>
              </w:rPr>
              <w:t>değişkenleri</w:t>
            </w:r>
            <w:proofErr w:type="spellEnd"/>
            <w:r>
              <w:rPr>
                <w:sz w:val="16"/>
              </w:rPr>
              <w:t xml:space="preserve">, secret </w:t>
            </w:r>
            <w:proofErr w:type="spellStart"/>
            <w:r>
              <w:rPr>
                <w:sz w:val="16"/>
              </w:rPr>
              <w:t>yönetimi</w:t>
            </w:r>
            <w:proofErr w:type="spellEnd"/>
            <w:r>
              <w:rPr>
                <w:sz w:val="16"/>
              </w:rPr>
              <w:t xml:space="preserve">, container </w:t>
            </w:r>
            <w:proofErr w:type="spellStart"/>
            <w:r>
              <w:rPr>
                <w:sz w:val="16"/>
              </w:rPr>
              <w:t>sağlık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kontrolleri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ve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dağıtım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8D693A" w14:paraId="03F6DBA9" w14:textId="77777777">
        <w:trPr>
          <w:cantSplit/>
          <w:jc w:val="center"/>
        </w:trPr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9C01F7" w14:textId="77777777" w:rsidR="008D693A" w:rsidRDefault="00534767">
            <w:pPr>
              <w:spacing w:before="20" w:after="20" w:line="252" w:lineRule="auto"/>
            </w:pPr>
            <w:r>
              <w:rPr>
                <w:sz w:val="16"/>
              </w:rPr>
              <w:t>SOR-09</w:t>
            </w:r>
          </w:p>
        </w:tc>
        <w:tc>
          <w:tcPr>
            <w:tcW w:w="221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042A64" w14:textId="77777777" w:rsidR="008D693A" w:rsidRDefault="00534767">
            <w:pPr>
              <w:spacing w:before="20" w:after="20" w:line="252" w:lineRule="auto"/>
            </w:pPr>
            <w:r>
              <w:rPr>
                <w:sz w:val="16"/>
              </w:rPr>
              <w:t xml:space="preserve">Test / </w:t>
            </w:r>
            <w:proofErr w:type="spellStart"/>
            <w:r>
              <w:rPr>
                <w:sz w:val="16"/>
              </w:rPr>
              <w:t>Kalite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Güvencesi</w:t>
            </w:r>
            <w:proofErr w:type="spellEnd"/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DAE0A4" w14:textId="77777777" w:rsidR="008D693A" w:rsidRDefault="00534767">
            <w:pPr>
              <w:spacing w:before="20" w:after="20"/>
            </w:pPr>
            <w:r>
              <w:rPr>
                <w:sz w:val="16"/>
              </w:rPr>
              <w:t>[</w:t>
            </w:r>
            <w:proofErr w:type="spellStart"/>
            <w:r>
              <w:rPr>
                <w:sz w:val="16"/>
              </w:rPr>
              <w:t>İsim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atanacak</w:t>
            </w:r>
            <w:proofErr w:type="spellEnd"/>
            <w:r>
              <w:rPr>
                <w:sz w:val="16"/>
              </w:rPr>
              <w:t>]</w:t>
            </w:r>
          </w:p>
        </w:tc>
        <w:tc>
          <w:tcPr>
            <w:tcW w:w="4847" w:type="dxa"/>
            <w:vAlign w:val="center"/>
          </w:tcPr>
          <w:p w14:paraId="0BE8FB21" w14:textId="77777777" w:rsidR="008D693A" w:rsidRDefault="00534767">
            <w:pPr>
              <w:spacing w:before="20" w:after="20"/>
            </w:pPr>
            <w:proofErr w:type="spellStart"/>
            <w:r>
              <w:rPr>
                <w:sz w:val="16"/>
              </w:rPr>
              <w:t>Fonksiyonel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entegrasyon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güvenlik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performans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ve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regresyon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testlerinin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planlanması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ve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kabul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kriterlerinin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doğrulanması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8D693A" w14:paraId="13212232" w14:textId="77777777">
        <w:trPr>
          <w:cantSplit/>
          <w:jc w:val="center"/>
        </w:trPr>
        <w:tc>
          <w:tcPr>
            <w:tcW w:w="794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559E7D" w14:textId="77777777" w:rsidR="008D693A" w:rsidRDefault="00534767">
            <w:pPr>
              <w:spacing w:before="20" w:after="20" w:line="252" w:lineRule="auto"/>
            </w:pPr>
            <w:r>
              <w:rPr>
                <w:sz w:val="16"/>
              </w:rPr>
              <w:t>SOR-10</w:t>
            </w:r>
          </w:p>
        </w:tc>
        <w:tc>
          <w:tcPr>
            <w:tcW w:w="2211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ADEECF" w14:textId="77777777" w:rsidR="008D693A" w:rsidRDefault="00534767">
            <w:pPr>
              <w:spacing w:before="20" w:after="20" w:line="252" w:lineRule="auto"/>
            </w:pPr>
            <w:proofErr w:type="spellStart"/>
            <w:r>
              <w:rPr>
                <w:sz w:val="16"/>
              </w:rPr>
              <w:t>Moderasyon</w:t>
            </w:r>
            <w:proofErr w:type="spellEnd"/>
            <w:r>
              <w:rPr>
                <w:sz w:val="16"/>
              </w:rPr>
              <w:t xml:space="preserve"> / </w:t>
            </w:r>
            <w:proofErr w:type="spellStart"/>
            <w:r>
              <w:rPr>
                <w:sz w:val="16"/>
              </w:rPr>
              <w:t>İçerik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Politikası</w:t>
            </w:r>
            <w:proofErr w:type="spellEnd"/>
          </w:p>
        </w:tc>
        <w:tc>
          <w:tcPr>
            <w:tcW w:w="1587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AF6D64" w14:textId="77777777" w:rsidR="008D693A" w:rsidRDefault="00534767">
            <w:pPr>
              <w:spacing w:before="20" w:after="20"/>
            </w:pPr>
            <w:r>
              <w:rPr>
                <w:sz w:val="16"/>
              </w:rPr>
              <w:t>[</w:t>
            </w:r>
            <w:proofErr w:type="spellStart"/>
            <w:r>
              <w:rPr>
                <w:sz w:val="16"/>
              </w:rPr>
              <w:t>İsim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atanacak</w:t>
            </w:r>
            <w:proofErr w:type="spellEnd"/>
            <w:r>
              <w:rPr>
                <w:sz w:val="16"/>
              </w:rPr>
              <w:t>]</w:t>
            </w:r>
          </w:p>
        </w:tc>
        <w:tc>
          <w:tcPr>
            <w:tcW w:w="4847" w:type="dxa"/>
            <w:vAlign w:val="center"/>
          </w:tcPr>
          <w:p w14:paraId="1B046847" w14:textId="77777777" w:rsidR="008D693A" w:rsidRDefault="00534767">
            <w:pPr>
              <w:spacing w:before="20" w:after="20"/>
            </w:pPr>
            <w:proofErr w:type="spellStart"/>
            <w:r>
              <w:rPr>
                <w:sz w:val="16"/>
              </w:rPr>
              <w:t>Raporlama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kuralları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içerik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moderasyon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akışı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kötüye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kullanım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ve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yönetici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işlemlerinin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iş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kuralları</w:t>
            </w:r>
            <w:proofErr w:type="spellEnd"/>
            <w:r>
              <w:rPr>
                <w:sz w:val="16"/>
              </w:rPr>
              <w:t>.</w:t>
            </w:r>
          </w:p>
        </w:tc>
      </w:tr>
    </w:tbl>
    <w:p w14:paraId="792986B1" w14:textId="77777777" w:rsidR="008D693A" w:rsidRDefault="008D693A">
      <w:pPr>
        <w:spacing w:after="20"/>
      </w:pPr>
    </w:p>
    <w:p w14:paraId="49212CC9" w14:textId="77777777" w:rsidR="008D693A" w:rsidRDefault="00534767">
      <w:pPr>
        <w:pStyle w:val="ModlEtiketi"/>
      </w:pPr>
      <w:r>
        <w:t xml:space="preserve">Teknoloji </w:t>
      </w:r>
      <w:proofErr w:type="spellStart"/>
      <w:r>
        <w:t>yığını</w:t>
      </w:r>
      <w:proofErr w:type="spellEnd"/>
    </w:p>
    <w:tbl>
      <w:tblPr>
        <w:tblStyle w:val="TabloKlavuzu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30"/>
        <w:gridCol w:w="6438"/>
      </w:tblGrid>
      <w:tr w:rsidR="008D693A" w14:paraId="3376C53C" w14:textId="77777777">
        <w:trPr>
          <w:cantSplit/>
          <w:tblHeader/>
          <w:jc w:val="center"/>
        </w:trPr>
        <w:tc>
          <w:tcPr>
            <w:tcW w:w="3030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BFF7DC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b/>
                <w:color w:val="FFFFFF"/>
                <w:sz w:val="18"/>
              </w:rPr>
              <w:t>Katman</w:t>
            </w:r>
            <w:proofErr w:type="spellEnd"/>
          </w:p>
        </w:tc>
        <w:tc>
          <w:tcPr>
            <w:tcW w:w="6438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94686C" w14:textId="77777777" w:rsidR="008D693A" w:rsidRDefault="00534767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 xml:space="preserve">Teknoloji / </w:t>
            </w:r>
            <w:proofErr w:type="spellStart"/>
            <w:r>
              <w:rPr>
                <w:b/>
                <w:color w:val="FFFFFF"/>
                <w:sz w:val="18"/>
              </w:rPr>
              <w:t>Yaklaşım</w:t>
            </w:r>
            <w:proofErr w:type="spellEnd"/>
          </w:p>
        </w:tc>
      </w:tr>
      <w:tr w:rsidR="008D693A" w14:paraId="5865A902" w14:textId="77777777">
        <w:trPr>
          <w:cantSplit/>
          <w:jc w:val="center"/>
        </w:trPr>
        <w:tc>
          <w:tcPr>
            <w:tcW w:w="3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796C01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Frontend</w:t>
            </w:r>
          </w:p>
        </w:tc>
        <w:tc>
          <w:tcPr>
            <w:tcW w:w="6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316111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React, TypeScript, Vite, Tailwind CSS; feature-based architecture.</w:t>
            </w:r>
          </w:p>
        </w:tc>
      </w:tr>
      <w:tr w:rsidR="008D693A" w14:paraId="0BA99AE7" w14:textId="77777777">
        <w:trPr>
          <w:cantSplit/>
          <w:jc w:val="center"/>
        </w:trPr>
        <w:tc>
          <w:tcPr>
            <w:tcW w:w="303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1197C7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API </w:t>
            </w:r>
            <w:proofErr w:type="spellStart"/>
            <w:r>
              <w:rPr>
                <w:sz w:val="18"/>
              </w:rPr>
              <w:t>Girişi</w:t>
            </w:r>
            <w:proofErr w:type="spellEnd"/>
          </w:p>
        </w:tc>
        <w:tc>
          <w:tcPr>
            <w:tcW w:w="6438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F89644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Spring Cloud Gateway / API Gateway; routing, CORS, JWT </w:t>
            </w:r>
            <w:proofErr w:type="spellStart"/>
            <w:r>
              <w:rPr>
                <w:sz w:val="18"/>
              </w:rPr>
              <w:t>doğrulama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39C33FFE" w14:textId="77777777">
        <w:trPr>
          <w:cantSplit/>
          <w:jc w:val="center"/>
        </w:trPr>
        <w:tc>
          <w:tcPr>
            <w:tcW w:w="3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A84E7D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Backend </w:t>
            </w:r>
            <w:proofErr w:type="spellStart"/>
            <w:r>
              <w:rPr>
                <w:sz w:val="18"/>
              </w:rPr>
              <w:t>Servisleri</w:t>
            </w:r>
            <w:proofErr w:type="spellEnd"/>
          </w:p>
        </w:tc>
        <w:tc>
          <w:tcPr>
            <w:tcW w:w="6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D7B839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Java 21, Spring Boot, Spring Web, Spring Security, Validation, Spring Data JPA.</w:t>
            </w:r>
          </w:p>
        </w:tc>
      </w:tr>
      <w:tr w:rsidR="008D693A" w14:paraId="0D6533AA" w14:textId="77777777">
        <w:trPr>
          <w:cantSplit/>
          <w:jc w:val="center"/>
        </w:trPr>
        <w:tc>
          <w:tcPr>
            <w:tcW w:w="303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7AD296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Veritabanı</w:t>
            </w:r>
            <w:proofErr w:type="spellEnd"/>
          </w:p>
        </w:tc>
        <w:tc>
          <w:tcPr>
            <w:tcW w:w="6438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ED79C5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Microsoft SQL Server; </w:t>
            </w:r>
            <w:proofErr w:type="spellStart"/>
            <w:r>
              <w:rPr>
                <w:sz w:val="18"/>
              </w:rPr>
              <w:t>servis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bazlı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ayrı</w:t>
            </w:r>
            <w:proofErr w:type="spellEnd"/>
            <w:r>
              <w:rPr>
                <w:sz w:val="18"/>
              </w:rPr>
              <w:t xml:space="preserve"> database.</w:t>
            </w:r>
          </w:p>
        </w:tc>
      </w:tr>
      <w:tr w:rsidR="008D693A" w14:paraId="138C3907" w14:textId="77777777">
        <w:trPr>
          <w:cantSplit/>
          <w:jc w:val="center"/>
        </w:trPr>
        <w:tc>
          <w:tcPr>
            <w:tcW w:w="3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7BC3F7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Migration</w:t>
            </w:r>
          </w:p>
        </w:tc>
        <w:tc>
          <w:tcPr>
            <w:tcW w:w="6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19D84F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Flyway.</w:t>
            </w:r>
          </w:p>
        </w:tc>
      </w:tr>
      <w:tr w:rsidR="008D693A" w14:paraId="5D2F2CCB" w14:textId="77777777">
        <w:trPr>
          <w:cantSplit/>
          <w:jc w:val="center"/>
        </w:trPr>
        <w:tc>
          <w:tcPr>
            <w:tcW w:w="303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746B6F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API </w:t>
            </w:r>
            <w:proofErr w:type="spellStart"/>
            <w:r>
              <w:rPr>
                <w:sz w:val="18"/>
              </w:rPr>
              <w:t>Dokümantasyonu</w:t>
            </w:r>
            <w:proofErr w:type="spellEnd"/>
          </w:p>
        </w:tc>
        <w:tc>
          <w:tcPr>
            <w:tcW w:w="6438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4A230A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SpringDoc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OpenAPI</w:t>
            </w:r>
            <w:proofErr w:type="spellEnd"/>
            <w:r>
              <w:rPr>
                <w:sz w:val="18"/>
              </w:rPr>
              <w:t xml:space="preserve"> / Swagger.</w:t>
            </w:r>
          </w:p>
        </w:tc>
      </w:tr>
      <w:tr w:rsidR="008D693A" w14:paraId="0B6082B0" w14:textId="77777777">
        <w:trPr>
          <w:cantSplit/>
          <w:jc w:val="center"/>
        </w:trPr>
        <w:tc>
          <w:tcPr>
            <w:tcW w:w="3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D652BE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Kimlik</w:t>
            </w:r>
            <w:proofErr w:type="spellEnd"/>
            <w:r>
              <w:rPr>
                <w:sz w:val="18"/>
              </w:rPr>
              <w:t xml:space="preserve"> Doğrulama</w:t>
            </w:r>
          </w:p>
        </w:tc>
        <w:tc>
          <w:tcPr>
            <w:tcW w:w="6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312B8D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JWT </w:t>
            </w:r>
            <w:proofErr w:type="spellStart"/>
            <w:r>
              <w:rPr>
                <w:sz w:val="18"/>
              </w:rPr>
              <w:t>erişim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tokenı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refresh token </w:t>
            </w:r>
            <w:proofErr w:type="spellStart"/>
            <w:r>
              <w:rPr>
                <w:sz w:val="18"/>
              </w:rPr>
              <w:t>yaklaşımı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3D9AFEA6" w14:textId="77777777">
        <w:trPr>
          <w:cantSplit/>
          <w:jc w:val="center"/>
        </w:trPr>
        <w:tc>
          <w:tcPr>
            <w:tcW w:w="303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8251D6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Container</w:t>
            </w:r>
          </w:p>
        </w:tc>
        <w:tc>
          <w:tcPr>
            <w:tcW w:w="6438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8A458C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Docker; Maven builder + Java runtime </w:t>
            </w:r>
            <w:proofErr w:type="spellStart"/>
            <w:r>
              <w:rPr>
                <w:sz w:val="18"/>
              </w:rPr>
              <w:t>çok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aşamalı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Dockerfile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0E74E3C5" w14:textId="77777777">
        <w:trPr>
          <w:cantSplit/>
          <w:jc w:val="center"/>
        </w:trPr>
        <w:tc>
          <w:tcPr>
            <w:tcW w:w="3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280AA1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Orkestrasyon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Yerel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Ortam</w:t>
            </w:r>
            <w:proofErr w:type="spellEnd"/>
          </w:p>
        </w:tc>
        <w:tc>
          <w:tcPr>
            <w:tcW w:w="6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2CCB02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Docker Compose; MSSQL </w:t>
            </w:r>
            <w:proofErr w:type="spellStart"/>
            <w:r>
              <w:rPr>
                <w:sz w:val="18"/>
              </w:rPr>
              <w:t>healthcheck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database-</w:t>
            </w:r>
            <w:proofErr w:type="spellStart"/>
            <w:r>
              <w:rPr>
                <w:sz w:val="18"/>
              </w:rPr>
              <w:t>init.</w:t>
            </w:r>
            <w:proofErr w:type="spellEnd"/>
          </w:p>
        </w:tc>
      </w:tr>
      <w:tr w:rsidR="008D693A" w14:paraId="252A7A91" w14:textId="77777777">
        <w:trPr>
          <w:cantSplit/>
          <w:jc w:val="center"/>
        </w:trPr>
        <w:tc>
          <w:tcPr>
            <w:tcW w:w="303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52C074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Gözlemlenebilirlik</w:t>
            </w:r>
            <w:proofErr w:type="spellEnd"/>
          </w:p>
        </w:tc>
        <w:tc>
          <w:tcPr>
            <w:tcW w:w="6438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ADEB59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Spring Boot Actuator health/info; </w:t>
            </w:r>
            <w:proofErr w:type="spellStart"/>
            <w:r>
              <w:rPr>
                <w:sz w:val="18"/>
              </w:rPr>
              <w:t>uygulama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logları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69ACE038" w14:textId="77777777" w:rsidR="008D693A" w:rsidRDefault="008D693A">
      <w:pPr>
        <w:spacing w:after="20"/>
      </w:pPr>
    </w:p>
    <w:p w14:paraId="2822B27D" w14:textId="793AA12F" w:rsidR="008D693A" w:rsidRDefault="007D184B">
      <w:pPr>
        <w:pStyle w:val="ModlEtiketi"/>
      </w:pPr>
      <w:r>
        <w:br w:type="column"/>
      </w:r>
      <w:proofErr w:type="spellStart"/>
      <w:r w:rsidR="00534767">
        <w:lastRenderedPageBreak/>
        <w:t>Mikroservis</w:t>
      </w:r>
      <w:proofErr w:type="spellEnd"/>
      <w:r w:rsidR="00534767">
        <w:t xml:space="preserve"> </w:t>
      </w:r>
      <w:proofErr w:type="spellStart"/>
      <w:r w:rsidR="00534767">
        <w:t>bileşenleri</w:t>
      </w:r>
      <w:proofErr w:type="spellEnd"/>
      <w:r w:rsidR="00534767">
        <w:t xml:space="preserve"> </w:t>
      </w:r>
      <w:proofErr w:type="spellStart"/>
      <w:r w:rsidR="00534767">
        <w:t>ve</w:t>
      </w:r>
      <w:proofErr w:type="spellEnd"/>
      <w:r w:rsidR="00534767">
        <w:t xml:space="preserve"> </w:t>
      </w:r>
      <w:proofErr w:type="spellStart"/>
      <w:r w:rsidR="00534767">
        <w:t>veri</w:t>
      </w:r>
      <w:proofErr w:type="spellEnd"/>
      <w:r w:rsidR="00534767">
        <w:t xml:space="preserve"> </w:t>
      </w:r>
      <w:proofErr w:type="spellStart"/>
      <w:r w:rsidR="00534767">
        <w:t>sahipliği</w:t>
      </w:r>
      <w:proofErr w:type="spellEnd"/>
    </w:p>
    <w:tbl>
      <w:tblPr>
        <w:tblStyle w:val="TabloKlavuzu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9"/>
        <w:gridCol w:w="4678"/>
        <w:gridCol w:w="2522"/>
      </w:tblGrid>
      <w:tr w:rsidR="008D693A" w14:paraId="1BE05912" w14:textId="77777777" w:rsidTr="00C42151">
        <w:trPr>
          <w:cantSplit/>
          <w:tblHeader/>
          <w:jc w:val="center"/>
        </w:trPr>
        <w:tc>
          <w:tcPr>
            <w:tcW w:w="2269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263FB3" w14:textId="77777777" w:rsidR="008D693A" w:rsidRDefault="00534767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Servis</w:t>
            </w:r>
          </w:p>
        </w:tc>
        <w:tc>
          <w:tcPr>
            <w:tcW w:w="4678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668B26" w14:textId="77777777" w:rsidR="008D693A" w:rsidRDefault="00534767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 xml:space="preserve">Ana </w:t>
            </w:r>
            <w:proofErr w:type="spellStart"/>
            <w:r>
              <w:rPr>
                <w:b/>
                <w:color w:val="FFFFFF"/>
                <w:sz w:val="18"/>
              </w:rPr>
              <w:t>Sorumluluk</w:t>
            </w:r>
            <w:proofErr w:type="spellEnd"/>
          </w:p>
        </w:tc>
        <w:tc>
          <w:tcPr>
            <w:tcW w:w="2522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F4F178" w14:textId="77777777" w:rsidR="008D693A" w:rsidRDefault="00534767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 xml:space="preserve">Veri </w:t>
            </w:r>
            <w:proofErr w:type="spellStart"/>
            <w:r>
              <w:rPr>
                <w:b/>
                <w:color w:val="FFFFFF"/>
                <w:sz w:val="18"/>
              </w:rPr>
              <w:t>Sahipliği</w:t>
            </w:r>
            <w:proofErr w:type="spellEnd"/>
          </w:p>
        </w:tc>
      </w:tr>
      <w:tr w:rsidR="008D693A" w14:paraId="5AF62B31" w14:textId="77777777" w:rsidTr="00C42151">
        <w:trPr>
          <w:cantSplit/>
          <w:jc w:val="center"/>
        </w:trPr>
        <w:tc>
          <w:tcPr>
            <w:tcW w:w="22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C5BE2A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api</w:t>
            </w:r>
            <w:proofErr w:type="spellEnd"/>
            <w:r>
              <w:rPr>
                <w:sz w:val="18"/>
              </w:rPr>
              <w:t>-gateway</w:t>
            </w:r>
          </w:p>
        </w:tc>
        <w:tc>
          <w:tcPr>
            <w:tcW w:w="467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1D14B2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Frontend </w:t>
            </w:r>
            <w:proofErr w:type="spellStart"/>
            <w:r>
              <w:rPr>
                <w:sz w:val="18"/>
              </w:rPr>
              <w:t>isteklerinin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giriş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noktası</w:t>
            </w:r>
            <w:proofErr w:type="spellEnd"/>
            <w:r>
              <w:rPr>
                <w:sz w:val="18"/>
              </w:rPr>
              <w:t xml:space="preserve">; routing, CORS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token </w:t>
            </w:r>
            <w:proofErr w:type="spellStart"/>
            <w:r>
              <w:rPr>
                <w:sz w:val="18"/>
              </w:rPr>
              <w:t>kontrolü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252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AFB66C" w14:textId="23FF5AD8" w:rsidR="008D693A" w:rsidRDefault="00534767">
            <w:pPr>
              <w:spacing w:after="0" w:line="252" w:lineRule="auto"/>
            </w:pPr>
            <w:r>
              <w:rPr>
                <w:sz w:val="18"/>
              </w:rPr>
              <w:t>Veri</w:t>
            </w:r>
            <w:r w:rsidR="00C42151"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tabanı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gerektirmez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0D711F82" w14:textId="77777777" w:rsidTr="00C42151">
        <w:trPr>
          <w:cantSplit/>
          <w:jc w:val="center"/>
        </w:trPr>
        <w:tc>
          <w:tcPr>
            <w:tcW w:w="2269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E3EE76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auth-service</w:t>
            </w:r>
          </w:p>
        </w:tc>
        <w:tc>
          <w:tcPr>
            <w:tcW w:w="4678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4001C8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Kayıt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giriş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parola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güvenliği</w:t>
            </w:r>
            <w:proofErr w:type="spellEnd"/>
            <w:r>
              <w:rPr>
                <w:sz w:val="18"/>
              </w:rPr>
              <w:t xml:space="preserve">, JWT, refresh token, roller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hesap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durumu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2522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911220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auth_db</w:t>
            </w:r>
            <w:proofErr w:type="spellEnd"/>
          </w:p>
        </w:tc>
      </w:tr>
      <w:tr w:rsidR="008D693A" w14:paraId="7261BE54" w14:textId="77777777" w:rsidTr="00C42151">
        <w:trPr>
          <w:cantSplit/>
          <w:jc w:val="center"/>
        </w:trPr>
        <w:tc>
          <w:tcPr>
            <w:tcW w:w="22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D27573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user-service</w:t>
            </w:r>
          </w:p>
        </w:tc>
        <w:tc>
          <w:tcPr>
            <w:tcW w:w="467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F09198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Profil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gizlilik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bağlı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hesaplar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kullanıcı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tercihleri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252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0E65BB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user_db</w:t>
            </w:r>
            <w:proofErr w:type="spellEnd"/>
          </w:p>
        </w:tc>
      </w:tr>
      <w:tr w:rsidR="008D693A" w14:paraId="7E8D64EF" w14:textId="77777777" w:rsidTr="00C42151">
        <w:trPr>
          <w:cantSplit/>
          <w:jc w:val="center"/>
        </w:trPr>
        <w:tc>
          <w:tcPr>
            <w:tcW w:w="2269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CF7F0C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game-service</w:t>
            </w:r>
          </w:p>
        </w:tc>
        <w:tc>
          <w:tcPr>
            <w:tcW w:w="4678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49C3CD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Oyun </w:t>
            </w:r>
            <w:proofErr w:type="spellStart"/>
            <w:r>
              <w:rPr>
                <w:sz w:val="18"/>
              </w:rPr>
              <w:t>kataloğu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tür</w:t>
            </w:r>
            <w:proofErr w:type="spellEnd"/>
            <w:r>
              <w:rPr>
                <w:sz w:val="18"/>
              </w:rPr>
              <w:t xml:space="preserve">/platform, </w:t>
            </w:r>
            <w:proofErr w:type="spellStart"/>
            <w:r>
              <w:rPr>
                <w:sz w:val="18"/>
              </w:rPr>
              <w:t>detay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filtreleme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harici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oyun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sağlayıcıları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2522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E98483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game_db</w:t>
            </w:r>
            <w:proofErr w:type="spellEnd"/>
          </w:p>
        </w:tc>
      </w:tr>
      <w:tr w:rsidR="008D693A" w14:paraId="0AF895A1" w14:textId="77777777" w:rsidTr="00C42151">
        <w:trPr>
          <w:cantSplit/>
          <w:jc w:val="center"/>
        </w:trPr>
        <w:tc>
          <w:tcPr>
            <w:tcW w:w="22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6632BE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review-service</w:t>
            </w:r>
          </w:p>
        </w:tc>
        <w:tc>
          <w:tcPr>
            <w:tcW w:w="467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B557B3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İnceleme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puan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beğeni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rapor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ortalama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puan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öne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çıkan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incelemeler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252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F23C19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review_db</w:t>
            </w:r>
            <w:proofErr w:type="spellEnd"/>
          </w:p>
        </w:tc>
      </w:tr>
      <w:tr w:rsidR="008D693A" w14:paraId="10E8CD6C" w14:textId="77777777" w:rsidTr="00C42151">
        <w:trPr>
          <w:cantSplit/>
          <w:jc w:val="center"/>
        </w:trPr>
        <w:tc>
          <w:tcPr>
            <w:tcW w:w="2269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90EF6A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social-service</w:t>
            </w:r>
          </w:p>
        </w:tc>
        <w:tc>
          <w:tcPr>
            <w:tcW w:w="4678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3DC2F9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Arkadaşlık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engelleme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mesajlaşma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gönderi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yorum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beğeni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LFP </w:t>
            </w:r>
            <w:proofErr w:type="spellStart"/>
            <w:r>
              <w:rPr>
                <w:sz w:val="18"/>
              </w:rPr>
              <w:t>ilanları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2522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6DA1E6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social_db</w:t>
            </w:r>
            <w:proofErr w:type="spellEnd"/>
          </w:p>
        </w:tc>
      </w:tr>
      <w:tr w:rsidR="008D693A" w14:paraId="3A64825C" w14:textId="77777777" w:rsidTr="00C42151">
        <w:trPr>
          <w:cantSplit/>
          <w:jc w:val="center"/>
        </w:trPr>
        <w:tc>
          <w:tcPr>
            <w:tcW w:w="22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1D6C0B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notification-service</w:t>
            </w:r>
          </w:p>
        </w:tc>
        <w:tc>
          <w:tcPr>
            <w:tcW w:w="467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C6CA98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Bildirim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kayıtları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okunma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durumu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tercih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sistem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duyuruları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252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5718F0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notification_db</w:t>
            </w:r>
            <w:proofErr w:type="spellEnd"/>
          </w:p>
        </w:tc>
      </w:tr>
      <w:tr w:rsidR="008D693A" w14:paraId="3DFF1EA6" w14:textId="77777777" w:rsidTr="00C42151">
        <w:trPr>
          <w:cantSplit/>
          <w:jc w:val="center"/>
        </w:trPr>
        <w:tc>
          <w:tcPr>
            <w:tcW w:w="2269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E9CEBA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hardware-service</w:t>
            </w:r>
          </w:p>
        </w:tc>
        <w:tc>
          <w:tcPr>
            <w:tcW w:w="4678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AC7E19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Kullanıcı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donanımı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performans</w:t>
            </w:r>
            <w:proofErr w:type="spellEnd"/>
            <w:r>
              <w:rPr>
                <w:sz w:val="18"/>
              </w:rPr>
              <w:t xml:space="preserve">/FPS </w:t>
            </w:r>
            <w:proofErr w:type="spellStart"/>
            <w:r>
              <w:rPr>
                <w:sz w:val="18"/>
              </w:rPr>
              <w:t>raporları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donanım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yorum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kampanyaları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2522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6E7EB1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hardware_db</w:t>
            </w:r>
            <w:proofErr w:type="spellEnd"/>
          </w:p>
        </w:tc>
      </w:tr>
      <w:tr w:rsidR="008D693A" w14:paraId="05A9AD23" w14:textId="77777777" w:rsidTr="00C42151">
        <w:trPr>
          <w:cantSplit/>
          <w:jc w:val="center"/>
        </w:trPr>
        <w:tc>
          <w:tcPr>
            <w:tcW w:w="22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4791AE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recommendation-service</w:t>
            </w:r>
          </w:p>
        </w:tc>
        <w:tc>
          <w:tcPr>
            <w:tcW w:w="467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ACB612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Oyun, </w:t>
            </w:r>
            <w:proofErr w:type="spellStart"/>
            <w:r>
              <w:rPr>
                <w:sz w:val="18"/>
              </w:rPr>
              <w:t>arkadaş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donanım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etkinlik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önerileri</w:t>
            </w:r>
            <w:proofErr w:type="spellEnd"/>
            <w:r>
              <w:rPr>
                <w:sz w:val="18"/>
              </w:rPr>
              <w:t xml:space="preserve">; AI </w:t>
            </w:r>
            <w:proofErr w:type="spellStart"/>
            <w:r>
              <w:rPr>
                <w:sz w:val="18"/>
              </w:rPr>
              <w:t>sohbet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altyapısı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252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D1C61A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recommendation_db</w:t>
            </w:r>
            <w:proofErr w:type="spellEnd"/>
          </w:p>
        </w:tc>
      </w:tr>
      <w:tr w:rsidR="008D693A" w14:paraId="1CF1778F" w14:textId="77777777" w:rsidTr="00C42151">
        <w:trPr>
          <w:cantSplit/>
          <w:jc w:val="center"/>
        </w:trPr>
        <w:tc>
          <w:tcPr>
            <w:tcW w:w="2269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63DB73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content-service</w:t>
            </w:r>
          </w:p>
        </w:tc>
        <w:tc>
          <w:tcPr>
            <w:tcW w:w="4678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E6AC68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Haber, </w:t>
            </w:r>
            <w:proofErr w:type="spellStart"/>
            <w:r>
              <w:rPr>
                <w:sz w:val="18"/>
              </w:rPr>
              <w:t>kampanya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rehber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duyuru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öne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çıkan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içerikler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2522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71059F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content_db</w:t>
            </w:r>
            <w:proofErr w:type="spellEnd"/>
          </w:p>
        </w:tc>
      </w:tr>
      <w:tr w:rsidR="008D693A" w14:paraId="0CA06B9D" w14:textId="77777777" w:rsidTr="00C42151">
        <w:trPr>
          <w:cantSplit/>
          <w:jc w:val="center"/>
        </w:trPr>
        <w:tc>
          <w:tcPr>
            <w:tcW w:w="22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8477C5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admin-service</w:t>
            </w:r>
          </w:p>
        </w:tc>
        <w:tc>
          <w:tcPr>
            <w:tcW w:w="467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F3C411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Moderasyon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yönetim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paneli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sistem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istatistikleri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admin </w:t>
            </w:r>
            <w:proofErr w:type="spellStart"/>
            <w:r>
              <w:rPr>
                <w:sz w:val="18"/>
              </w:rPr>
              <w:t>işlem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logları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252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B5919F" w14:textId="25D5937C" w:rsidR="004F25B1" w:rsidRPr="004F25B1" w:rsidRDefault="00534767">
            <w:pPr>
              <w:spacing w:after="0" w:line="252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admin_db</w:t>
            </w:r>
            <w:proofErr w:type="spellEnd"/>
          </w:p>
        </w:tc>
      </w:tr>
      <w:tr w:rsidR="004F25B1" w14:paraId="3FC9A41E" w14:textId="77777777" w:rsidTr="00C42151">
        <w:trPr>
          <w:cantSplit/>
          <w:jc w:val="center"/>
        </w:trPr>
        <w:tc>
          <w:tcPr>
            <w:tcW w:w="22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4E9872" w14:textId="44AB44AB" w:rsidR="004F25B1" w:rsidRDefault="00C42151">
            <w:pPr>
              <w:spacing w:after="0" w:line="252" w:lineRule="auto"/>
              <w:rPr>
                <w:sz w:val="18"/>
              </w:rPr>
            </w:pPr>
            <w:r>
              <w:rPr>
                <w:sz w:val="18"/>
              </w:rPr>
              <w:t>m</w:t>
            </w:r>
            <w:r w:rsidR="004F25B1">
              <w:rPr>
                <w:sz w:val="18"/>
              </w:rPr>
              <w:t>ail-service</w:t>
            </w:r>
          </w:p>
        </w:tc>
        <w:tc>
          <w:tcPr>
            <w:tcW w:w="467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3B13ED" w14:textId="1EF27399" w:rsidR="004F25B1" w:rsidRDefault="000027EE">
            <w:pPr>
              <w:spacing w:after="0" w:line="252" w:lineRule="auto"/>
              <w:rPr>
                <w:sz w:val="18"/>
              </w:rPr>
            </w:pPr>
            <w:r w:rsidRPr="000027EE">
              <w:rPr>
                <w:sz w:val="18"/>
              </w:rPr>
              <w:t xml:space="preserve">Hesap </w:t>
            </w:r>
            <w:proofErr w:type="spellStart"/>
            <w:r w:rsidRPr="000027EE">
              <w:rPr>
                <w:sz w:val="18"/>
              </w:rPr>
              <w:t>doğrulama</w:t>
            </w:r>
            <w:proofErr w:type="spellEnd"/>
            <w:r w:rsidRPr="000027EE">
              <w:rPr>
                <w:sz w:val="18"/>
              </w:rPr>
              <w:t xml:space="preserve">, </w:t>
            </w:r>
            <w:proofErr w:type="spellStart"/>
            <w:r w:rsidRPr="000027EE">
              <w:rPr>
                <w:sz w:val="18"/>
              </w:rPr>
              <w:t>şifre</w:t>
            </w:r>
            <w:proofErr w:type="spellEnd"/>
            <w:r w:rsidRPr="000027EE">
              <w:rPr>
                <w:sz w:val="18"/>
              </w:rPr>
              <w:t xml:space="preserve"> </w:t>
            </w:r>
            <w:proofErr w:type="spellStart"/>
            <w:r w:rsidRPr="000027EE">
              <w:rPr>
                <w:sz w:val="18"/>
              </w:rPr>
              <w:t>sıfırlama</w:t>
            </w:r>
            <w:proofErr w:type="spellEnd"/>
            <w:r w:rsidRPr="000027EE">
              <w:rPr>
                <w:sz w:val="18"/>
              </w:rPr>
              <w:t xml:space="preserve">, </w:t>
            </w:r>
            <w:proofErr w:type="spellStart"/>
            <w:r w:rsidRPr="000027EE">
              <w:rPr>
                <w:sz w:val="18"/>
              </w:rPr>
              <w:t>güvenlik</w:t>
            </w:r>
            <w:proofErr w:type="spellEnd"/>
            <w:r w:rsidRPr="000027EE">
              <w:rPr>
                <w:sz w:val="18"/>
              </w:rPr>
              <w:t xml:space="preserve"> </w:t>
            </w:r>
            <w:proofErr w:type="spellStart"/>
            <w:r w:rsidRPr="000027EE">
              <w:rPr>
                <w:sz w:val="18"/>
              </w:rPr>
              <w:t>uyarıları</w:t>
            </w:r>
            <w:proofErr w:type="spellEnd"/>
            <w:r w:rsidRPr="000027EE">
              <w:rPr>
                <w:sz w:val="18"/>
              </w:rPr>
              <w:t xml:space="preserve"> </w:t>
            </w:r>
            <w:proofErr w:type="spellStart"/>
            <w:r w:rsidRPr="000027EE">
              <w:rPr>
                <w:sz w:val="18"/>
              </w:rPr>
              <w:t>ve</w:t>
            </w:r>
            <w:proofErr w:type="spellEnd"/>
            <w:r w:rsidRPr="000027EE">
              <w:rPr>
                <w:sz w:val="18"/>
              </w:rPr>
              <w:t xml:space="preserve"> </w:t>
            </w:r>
            <w:proofErr w:type="spellStart"/>
            <w:r w:rsidRPr="000027EE">
              <w:rPr>
                <w:sz w:val="18"/>
              </w:rPr>
              <w:t>sistem</w:t>
            </w:r>
            <w:proofErr w:type="spellEnd"/>
            <w:r w:rsidRPr="000027EE">
              <w:rPr>
                <w:sz w:val="18"/>
              </w:rPr>
              <w:t xml:space="preserve"> </w:t>
            </w:r>
            <w:proofErr w:type="spellStart"/>
            <w:r w:rsidRPr="000027EE">
              <w:rPr>
                <w:sz w:val="18"/>
              </w:rPr>
              <w:t>bilgilendirme</w:t>
            </w:r>
            <w:proofErr w:type="spellEnd"/>
            <w:r w:rsidRPr="000027EE">
              <w:rPr>
                <w:sz w:val="18"/>
              </w:rPr>
              <w:t xml:space="preserve"> e-</w:t>
            </w:r>
            <w:proofErr w:type="spellStart"/>
            <w:r w:rsidRPr="000027EE">
              <w:rPr>
                <w:sz w:val="18"/>
              </w:rPr>
              <w:t>postalarının</w:t>
            </w:r>
            <w:proofErr w:type="spellEnd"/>
            <w:r w:rsidRPr="000027EE">
              <w:rPr>
                <w:sz w:val="18"/>
              </w:rPr>
              <w:t xml:space="preserve"> </w:t>
            </w:r>
            <w:proofErr w:type="spellStart"/>
            <w:r w:rsidRPr="000027EE">
              <w:rPr>
                <w:sz w:val="18"/>
              </w:rPr>
              <w:t>gönderimi</w:t>
            </w:r>
            <w:proofErr w:type="spellEnd"/>
            <w:r w:rsidRPr="000027EE">
              <w:rPr>
                <w:sz w:val="18"/>
              </w:rPr>
              <w:t>; e-</w:t>
            </w:r>
            <w:proofErr w:type="spellStart"/>
            <w:r w:rsidRPr="000027EE">
              <w:rPr>
                <w:sz w:val="18"/>
              </w:rPr>
              <w:t>posta</w:t>
            </w:r>
            <w:proofErr w:type="spellEnd"/>
            <w:r w:rsidRPr="000027EE">
              <w:rPr>
                <w:sz w:val="18"/>
              </w:rPr>
              <w:t xml:space="preserve"> </w:t>
            </w:r>
            <w:proofErr w:type="spellStart"/>
            <w:r w:rsidRPr="000027EE">
              <w:rPr>
                <w:sz w:val="18"/>
              </w:rPr>
              <w:t>şablonları</w:t>
            </w:r>
            <w:proofErr w:type="spellEnd"/>
            <w:r w:rsidRPr="000027EE">
              <w:rPr>
                <w:sz w:val="18"/>
              </w:rPr>
              <w:t xml:space="preserve"> </w:t>
            </w:r>
            <w:proofErr w:type="spellStart"/>
            <w:r w:rsidRPr="000027EE">
              <w:rPr>
                <w:sz w:val="18"/>
              </w:rPr>
              <w:t>ve</w:t>
            </w:r>
            <w:proofErr w:type="spellEnd"/>
            <w:r w:rsidRPr="000027EE">
              <w:rPr>
                <w:sz w:val="18"/>
              </w:rPr>
              <w:t xml:space="preserve"> SMTP </w:t>
            </w:r>
            <w:proofErr w:type="spellStart"/>
            <w:r w:rsidRPr="000027EE">
              <w:rPr>
                <w:sz w:val="18"/>
              </w:rPr>
              <w:t>entegrasyonu</w:t>
            </w:r>
            <w:proofErr w:type="spellEnd"/>
            <w:r w:rsidRPr="000027EE">
              <w:rPr>
                <w:sz w:val="18"/>
              </w:rPr>
              <w:t>.</w:t>
            </w:r>
          </w:p>
        </w:tc>
        <w:tc>
          <w:tcPr>
            <w:tcW w:w="252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781BA6" w14:textId="6E9C01F7" w:rsidR="004F25B1" w:rsidRDefault="004F25B1">
            <w:pPr>
              <w:spacing w:after="0" w:line="252" w:lineRule="auto"/>
              <w:rPr>
                <w:sz w:val="18"/>
              </w:rPr>
            </w:pPr>
            <w:r>
              <w:rPr>
                <w:sz w:val="18"/>
              </w:rPr>
              <w:t>mail-</w:t>
            </w:r>
            <w:proofErr w:type="spellStart"/>
            <w:r>
              <w:rPr>
                <w:sz w:val="18"/>
              </w:rPr>
              <w:t>db</w:t>
            </w:r>
            <w:proofErr w:type="spellEnd"/>
          </w:p>
        </w:tc>
      </w:tr>
    </w:tbl>
    <w:p w14:paraId="5D1EFC52" w14:textId="77777777" w:rsidR="00B638CF" w:rsidRDefault="00B638CF">
      <w:pPr>
        <w:pStyle w:val="ModlEtiketi"/>
      </w:pPr>
    </w:p>
    <w:p w14:paraId="31F7D82F" w14:textId="77777777" w:rsidR="00B638CF" w:rsidRDefault="00B638CF">
      <w:pPr>
        <w:pStyle w:val="ModlEtiketi"/>
      </w:pPr>
    </w:p>
    <w:p w14:paraId="404FF157" w14:textId="77777777" w:rsidR="00B638CF" w:rsidRDefault="00B638CF">
      <w:pPr>
        <w:pStyle w:val="ModlEtiketi"/>
      </w:pPr>
    </w:p>
    <w:p w14:paraId="3EA4DC5D" w14:textId="77777777" w:rsidR="00B638CF" w:rsidRDefault="00B638CF">
      <w:pPr>
        <w:pStyle w:val="ModlEtiketi"/>
      </w:pPr>
    </w:p>
    <w:p w14:paraId="09F7E52F" w14:textId="77777777" w:rsidR="00B638CF" w:rsidRDefault="00B638CF">
      <w:pPr>
        <w:pStyle w:val="ModlEtiketi"/>
      </w:pPr>
    </w:p>
    <w:p w14:paraId="131BBB8D" w14:textId="77777777" w:rsidR="00B638CF" w:rsidRDefault="00B638CF">
      <w:pPr>
        <w:pStyle w:val="ModlEtiketi"/>
      </w:pPr>
    </w:p>
    <w:p w14:paraId="3BA32F21" w14:textId="77777777" w:rsidR="00B638CF" w:rsidRDefault="00B638CF">
      <w:pPr>
        <w:pStyle w:val="ModlEtiketi"/>
      </w:pPr>
    </w:p>
    <w:p w14:paraId="65BE1A48" w14:textId="77777777" w:rsidR="00B638CF" w:rsidRDefault="00B638CF">
      <w:pPr>
        <w:pStyle w:val="ModlEtiketi"/>
      </w:pPr>
    </w:p>
    <w:p w14:paraId="05FB06B7" w14:textId="23DEEE2C" w:rsidR="008D693A" w:rsidRDefault="00B638CF">
      <w:pPr>
        <w:pStyle w:val="ModlEtiketi"/>
      </w:pPr>
      <w:r>
        <w:br w:type="column"/>
      </w:r>
      <w:proofErr w:type="spellStart"/>
      <w:r w:rsidR="00534767">
        <w:lastRenderedPageBreak/>
        <w:t>Kısıtlar</w:t>
      </w:r>
      <w:proofErr w:type="spellEnd"/>
    </w:p>
    <w:p w14:paraId="0A3D426C" w14:textId="77777777" w:rsidR="008D693A" w:rsidRDefault="00534767">
      <w:proofErr w:type="spellStart"/>
      <w:r>
        <w:t>Kısıtlar</w:t>
      </w:r>
      <w:proofErr w:type="spellEnd"/>
      <w:r>
        <w:t xml:space="preserve">, </w:t>
      </w:r>
      <w:proofErr w:type="spellStart"/>
      <w:r>
        <w:t>sistemin</w:t>
      </w:r>
      <w:proofErr w:type="spellEnd"/>
      <w:r>
        <w:t xml:space="preserve"> </w:t>
      </w:r>
      <w:proofErr w:type="spellStart"/>
      <w:r>
        <w:t>nasıl</w:t>
      </w:r>
      <w:proofErr w:type="spellEnd"/>
      <w:r>
        <w:t xml:space="preserve"> </w:t>
      </w:r>
      <w:proofErr w:type="spellStart"/>
      <w:r>
        <w:t>geliştirileceğini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hangi </w:t>
      </w:r>
      <w:proofErr w:type="spellStart"/>
      <w:r>
        <w:t>sınırlar</w:t>
      </w:r>
      <w:proofErr w:type="spellEnd"/>
      <w:r>
        <w:t xml:space="preserve"> </w:t>
      </w:r>
      <w:proofErr w:type="spellStart"/>
      <w:r>
        <w:t>içinde</w:t>
      </w:r>
      <w:proofErr w:type="spellEnd"/>
      <w:r>
        <w:t xml:space="preserve"> </w:t>
      </w:r>
      <w:proofErr w:type="spellStart"/>
      <w:r>
        <w:t>çalışacağını</w:t>
      </w:r>
      <w:proofErr w:type="spellEnd"/>
      <w:r>
        <w:t xml:space="preserve"> </w:t>
      </w:r>
      <w:proofErr w:type="spellStart"/>
      <w:r>
        <w:t>belirleyen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proje</w:t>
      </w:r>
      <w:proofErr w:type="spellEnd"/>
      <w:r>
        <w:t xml:space="preserve"> </w:t>
      </w:r>
      <w:proofErr w:type="spellStart"/>
      <w:r>
        <w:t>şartlarını</w:t>
      </w:r>
      <w:proofErr w:type="spellEnd"/>
      <w:r>
        <w:t xml:space="preserve"> </w:t>
      </w:r>
      <w:proofErr w:type="spellStart"/>
      <w:r>
        <w:t>ifade</w:t>
      </w:r>
      <w:proofErr w:type="spellEnd"/>
      <w:r>
        <w:t xml:space="preserve"> </w:t>
      </w:r>
      <w:proofErr w:type="spellStart"/>
      <w:r>
        <w:t>eder</w:t>
      </w:r>
      <w:proofErr w:type="spellEnd"/>
      <w:r>
        <w:t>.</w:t>
      </w:r>
    </w:p>
    <w:tbl>
      <w:tblPr>
        <w:tblStyle w:val="TabloKlavuzu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10"/>
        <w:gridCol w:w="2746"/>
        <w:gridCol w:w="5113"/>
      </w:tblGrid>
      <w:tr w:rsidR="008D693A" w14:paraId="340F6897" w14:textId="77777777">
        <w:trPr>
          <w:cantSplit/>
          <w:tblHeader/>
          <w:jc w:val="center"/>
        </w:trPr>
        <w:tc>
          <w:tcPr>
            <w:tcW w:w="1610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29E116" w14:textId="77777777" w:rsidR="008D693A" w:rsidRDefault="00534767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2746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ACFE3D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b/>
                <w:color w:val="FFFFFF"/>
                <w:sz w:val="18"/>
              </w:rPr>
              <w:t>Kısıt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Türü</w:t>
            </w:r>
            <w:proofErr w:type="spellEnd"/>
          </w:p>
        </w:tc>
        <w:tc>
          <w:tcPr>
            <w:tcW w:w="5113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A22FC5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b/>
                <w:color w:val="FFFFFF"/>
                <w:sz w:val="18"/>
              </w:rPr>
              <w:t>Kısıt</w:t>
            </w:r>
            <w:proofErr w:type="spellEnd"/>
          </w:p>
        </w:tc>
      </w:tr>
      <w:tr w:rsidR="008D693A" w14:paraId="34AA5844" w14:textId="77777777">
        <w:trPr>
          <w:cantSplit/>
          <w:jc w:val="center"/>
        </w:trPr>
        <w:tc>
          <w:tcPr>
            <w:tcW w:w="16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2C4265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CON-01</w:t>
            </w:r>
          </w:p>
        </w:tc>
        <w:tc>
          <w:tcPr>
            <w:tcW w:w="27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FBF8DB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Teknoloji </w:t>
            </w:r>
            <w:proofErr w:type="spellStart"/>
            <w:r>
              <w:rPr>
                <w:sz w:val="18"/>
              </w:rPr>
              <w:t>Kısıtı</w:t>
            </w:r>
            <w:proofErr w:type="spellEnd"/>
          </w:p>
        </w:tc>
        <w:tc>
          <w:tcPr>
            <w:tcW w:w="511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86AD11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Backend Java Spring Boot, frontend React + TypeScript + Vite + Tailwind CSS, </w:t>
            </w:r>
            <w:proofErr w:type="spellStart"/>
            <w:r>
              <w:rPr>
                <w:sz w:val="18"/>
              </w:rPr>
              <w:t>veritabanı</w:t>
            </w:r>
            <w:proofErr w:type="spellEnd"/>
            <w:r>
              <w:rPr>
                <w:sz w:val="18"/>
              </w:rPr>
              <w:t xml:space="preserve"> MSSQL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container </w:t>
            </w:r>
            <w:proofErr w:type="spellStart"/>
            <w:r>
              <w:rPr>
                <w:sz w:val="18"/>
              </w:rPr>
              <w:t>altyapısı</w:t>
            </w:r>
            <w:proofErr w:type="spellEnd"/>
            <w:r>
              <w:rPr>
                <w:sz w:val="18"/>
              </w:rPr>
              <w:t xml:space="preserve"> Docker/Docker Compose </w:t>
            </w:r>
            <w:proofErr w:type="spellStart"/>
            <w:r>
              <w:rPr>
                <w:sz w:val="18"/>
              </w:rPr>
              <w:t>olarak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belirlenmiştir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1AE7E051" w14:textId="77777777">
        <w:trPr>
          <w:cantSplit/>
          <w:jc w:val="center"/>
        </w:trPr>
        <w:tc>
          <w:tcPr>
            <w:tcW w:w="161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09028C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CON-02</w:t>
            </w:r>
          </w:p>
        </w:tc>
        <w:tc>
          <w:tcPr>
            <w:tcW w:w="2746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B3602C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Mimari</w:t>
            </w:r>
            <w:proofErr w:type="spellEnd"/>
            <w:r>
              <w:rPr>
                <w:sz w:val="18"/>
              </w:rPr>
              <w:t xml:space="preserve"> Kısıt</w:t>
            </w:r>
          </w:p>
        </w:tc>
        <w:tc>
          <w:tcPr>
            <w:tcW w:w="5113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7D2B02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Backend </w:t>
            </w:r>
            <w:proofErr w:type="spellStart"/>
            <w:r>
              <w:rPr>
                <w:sz w:val="18"/>
              </w:rPr>
              <w:t>mikroservis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mimarisinde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geliştirilecek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her </w:t>
            </w:r>
            <w:proofErr w:type="spellStart"/>
            <w:r>
              <w:rPr>
                <w:sz w:val="18"/>
              </w:rPr>
              <w:t>servis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belirli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bir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iş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alanına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sahip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olacaktır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28F647CF" w14:textId="77777777">
        <w:trPr>
          <w:cantSplit/>
          <w:jc w:val="center"/>
        </w:trPr>
        <w:tc>
          <w:tcPr>
            <w:tcW w:w="16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954F2E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CON-03</w:t>
            </w:r>
          </w:p>
        </w:tc>
        <w:tc>
          <w:tcPr>
            <w:tcW w:w="27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0B63B1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Gateway </w:t>
            </w:r>
            <w:proofErr w:type="spellStart"/>
            <w:r>
              <w:rPr>
                <w:sz w:val="18"/>
              </w:rPr>
              <w:t>Kısıtı</w:t>
            </w:r>
            <w:proofErr w:type="spellEnd"/>
          </w:p>
        </w:tc>
        <w:tc>
          <w:tcPr>
            <w:tcW w:w="511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FC37D2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Frontend </w:t>
            </w:r>
            <w:proofErr w:type="spellStart"/>
            <w:r>
              <w:rPr>
                <w:sz w:val="18"/>
              </w:rPr>
              <w:t>mikroservislere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doğrudan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istek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atmayacak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tüm</w:t>
            </w:r>
            <w:proofErr w:type="spellEnd"/>
            <w:r>
              <w:rPr>
                <w:sz w:val="18"/>
              </w:rPr>
              <w:t xml:space="preserve"> backend API </w:t>
            </w:r>
            <w:proofErr w:type="spellStart"/>
            <w:r>
              <w:rPr>
                <w:sz w:val="18"/>
              </w:rPr>
              <w:t>istekleri</w:t>
            </w:r>
            <w:proofErr w:type="spellEnd"/>
            <w:r>
              <w:rPr>
                <w:sz w:val="18"/>
              </w:rPr>
              <w:t xml:space="preserve"> API Gateway </w:t>
            </w:r>
            <w:proofErr w:type="spellStart"/>
            <w:r>
              <w:rPr>
                <w:sz w:val="18"/>
              </w:rPr>
              <w:t>üzerinden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geçecektir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2075D285" w14:textId="77777777">
        <w:trPr>
          <w:cantSplit/>
          <w:jc w:val="center"/>
        </w:trPr>
        <w:tc>
          <w:tcPr>
            <w:tcW w:w="161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2DA5D9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CON-04</w:t>
            </w:r>
          </w:p>
        </w:tc>
        <w:tc>
          <w:tcPr>
            <w:tcW w:w="2746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401A8B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Veri </w:t>
            </w:r>
            <w:proofErr w:type="spellStart"/>
            <w:r>
              <w:rPr>
                <w:sz w:val="18"/>
              </w:rPr>
              <w:t>Sahipliği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Kısıtı</w:t>
            </w:r>
            <w:proofErr w:type="spellEnd"/>
          </w:p>
        </w:tc>
        <w:tc>
          <w:tcPr>
            <w:tcW w:w="5113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4746D9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Her </w:t>
            </w:r>
            <w:proofErr w:type="spellStart"/>
            <w:r>
              <w:rPr>
                <w:sz w:val="18"/>
              </w:rPr>
              <w:t>mikroservis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kendi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veritabanının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sahibi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olacak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başka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servisin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tablosuna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doğrudan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erişmeyecektir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165B3A0E" w14:textId="77777777">
        <w:trPr>
          <w:cantSplit/>
          <w:jc w:val="center"/>
        </w:trPr>
        <w:tc>
          <w:tcPr>
            <w:tcW w:w="16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19EA11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CON-05</w:t>
            </w:r>
          </w:p>
        </w:tc>
        <w:tc>
          <w:tcPr>
            <w:tcW w:w="27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357F64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Migration </w:t>
            </w:r>
            <w:proofErr w:type="spellStart"/>
            <w:r>
              <w:rPr>
                <w:sz w:val="18"/>
              </w:rPr>
              <w:t>Kısıtı</w:t>
            </w:r>
            <w:proofErr w:type="spellEnd"/>
          </w:p>
        </w:tc>
        <w:tc>
          <w:tcPr>
            <w:tcW w:w="511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650AC7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Veritabanı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şema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değişiklikleri</w:t>
            </w:r>
            <w:proofErr w:type="spellEnd"/>
            <w:r>
              <w:rPr>
                <w:sz w:val="18"/>
              </w:rPr>
              <w:t xml:space="preserve"> Flyway </w:t>
            </w:r>
            <w:proofErr w:type="spellStart"/>
            <w:r>
              <w:rPr>
                <w:sz w:val="18"/>
              </w:rPr>
              <w:t>migrationları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ile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yönetilecek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otomatik</w:t>
            </w:r>
            <w:proofErr w:type="spellEnd"/>
            <w:r>
              <w:rPr>
                <w:sz w:val="18"/>
              </w:rPr>
              <w:t xml:space="preserve"> schema </w:t>
            </w:r>
            <w:proofErr w:type="spellStart"/>
            <w:r>
              <w:rPr>
                <w:sz w:val="18"/>
              </w:rPr>
              <w:t>üretimi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temel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yöntem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olmayacaktır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322D4F91" w14:textId="77777777">
        <w:trPr>
          <w:cantSplit/>
          <w:jc w:val="center"/>
        </w:trPr>
        <w:tc>
          <w:tcPr>
            <w:tcW w:w="161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CEE2AF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CON-06</w:t>
            </w:r>
          </w:p>
        </w:tc>
        <w:tc>
          <w:tcPr>
            <w:tcW w:w="2746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DB24DF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Kimlik</w:t>
            </w:r>
            <w:proofErr w:type="spellEnd"/>
            <w:r>
              <w:rPr>
                <w:sz w:val="18"/>
              </w:rPr>
              <w:t xml:space="preserve"> Doğrulama Kısıtı</w:t>
            </w:r>
          </w:p>
        </w:tc>
        <w:tc>
          <w:tcPr>
            <w:tcW w:w="5113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225BED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Korunan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servisler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ortak</w:t>
            </w:r>
            <w:proofErr w:type="spellEnd"/>
            <w:r>
              <w:rPr>
                <w:sz w:val="18"/>
              </w:rPr>
              <w:t xml:space="preserve"> JWT secret/</w:t>
            </w:r>
            <w:proofErr w:type="spellStart"/>
            <w:r>
              <w:rPr>
                <w:sz w:val="18"/>
              </w:rPr>
              <w:t>uyumlu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doğrulama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yaklaşımıyla</w:t>
            </w:r>
            <w:proofErr w:type="spellEnd"/>
            <w:r>
              <w:rPr>
                <w:sz w:val="18"/>
              </w:rPr>
              <w:t xml:space="preserve"> token </w:t>
            </w:r>
            <w:proofErr w:type="spellStart"/>
            <w:r>
              <w:rPr>
                <w:sz w:val="18"/>
              </w:rPr>
              <w:t>doğrulamak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zorundadır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4DF505FD" w14:textId="77777777">
        <w:trPr>
          <w:cantSplit/>
          <w:jc w:val="center"/>
        </w:trPr>
        <w:tc>
          <w:tcPr>
            <w:tcW w:w="16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52378F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CON-07</w:t>
            </w:r>
          </w:p>
        </w:tc>
        <w:tc>
          <w:tcPr>
            <w:tcW w:w="27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2A202B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Frontend </w:t>
            </w:r>
            <w:proofErr w:type="spellStart"/>
            <w:r>
              <w:rPr>
                <w:sz w:val="18"/>
              </w:rPr>
              <w:t>Mimari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Kısıtı</w:t>
            </w:r>
            <w:proofErr w:type="spellEnd"/>
          </w:p>
        </w:tc>
        <w:tc>
          <w:tcPr>
            <w:tcW w:w="511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210CCE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Frontend feature-based </w:t>
            </w:r>
            <w:proofErr w:type="spellStart"/>
            <w:r>
              <w:rPr>
                <w:sz w:val="18"/>
              </w:rPr>
              <w:t>klasör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yapısını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koruyacak</w:t>
            </w:r>
            <w:proofErr w:type="spellEnd"/>
            <w:r>
              <w:rPr>
                <w:sz w:val="18"/>
              </w:rPr>
              <w:t xml:space="preserve">; API </w:t>
            </w:r>
            <w:proofErr w:type="spellStart"/>
            <w:r>
              <w:rPr>
                <w:sz w:val="18"/>
              </w:rPr>
              <w:t>çağrıları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ilgili</w:t>
            </w:r>
            <w:proofErr w:type="spellEnd"/>
            <w:r>
              <w:rPr>
                <w:sz w:val="18"/>
              </w:rPr>
              <w:t xml:space="preserve"> feature service </w:t>
            </w:r>
            <w:proofErr w:type="spellStart"/>
            <w:r>
              <w:rPr>
                <w:sz w:val="18"/>
              </w:rPr>
              <w:t>katmanında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tutulacaktır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71B6E69C" w14:textId="77777777">
        <w:trPr>
          <w:cantSplit/>
          <w:jc w:val="center"/>
        </w:trPr>
        <w:tc>
          <w:tcPr>
            <w:tcW w:w="161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F39BDE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CON-08</w:t>
            </w:r>
          </w:p>
        </w:tc>
        <w:tc>
          <w:tcPr>
            <w:tcW w:w="2746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AF6F22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Dağıtım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Kısıtı</w:t>
            </w:r>
            <w:proofErr w:type="spellEnd"/>
          </w:p>
        </w:tc>
        <w:tc>
          <w:tcPr>
            <w:tcW w:w="5113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47633C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Servisler</w:t>
            </w:r>
            <w:proofErr w:type="spellEnd"/>
            <w:r>
              <w:rPr>
                <w:sz w:val="18"/>
              </w:rPr>
              <w:t xml:space="preserve"> environment </w:t>
            </w:r>
            <w:proofErr w:type="spellStart"/>
            <w:r>
              <w:rPr>
                <w:sz w:val="18"/>
              </w:rPr>
              <w:t>değişkenleri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ile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yapılandırılabilir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container </w:t>
            </w:r>
            <w:proofErr w:type="spellStart"/>
            <w:r>
              <w:rPr>
                <w:sz w:val="18"/>
              </w:rPr>
              <w:t>içinde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çalışabilir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olmalıdır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2C3686F2" w14:textId="77777777">
        <w:trPr>
          <w:cantSplit/>
          <w:jc w:val="center"/>
        </w:trPr>
        <w:tc>
          <w:tcPr>
            <w:tcW w:w="16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B9EB95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CON-09</w:t>
            </w:r>
          </w:p>
        </w:tc>
        <w:tc>
          <w:tcPr>
            <w:tcW w:w="27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8F5ED0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Harici</w:t>
            </w:r>
            <w:proofErr w:type="spellEnd"/>
            <w:r>
              <w:rPr>
                <w:sz w:val="18"/>
              </w:rPr>
              <w:t xml:space="preserve"> Servis </w:t>
            </w:r>
            <w:proofErr w:type="spellStart"/>
            <w:r>
              <w:rPr>
                <w:sz w:val="18"/>
              </w:rPr>
              <w:t>Kısıtı</w:t>
            </w:r>
            <w:proofErr w:type="spellEnd"/>
          </w:p>
        </w:tc>
        <w:tc>
          <w:tcPr>
            <w:tcW w:w="511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35276E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Steam/Epic/Discord/</w:t>
            </w:r>
            <w:proofErr w:type="spellStart"/>
            <w:r>
              <w:rPr>
                <w:sz w:val="18"/>
              </w:rPr>
              <w:t>oyun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sağlayıcısı</w:t>
            </w:r>
            <w:proofErr w:type="spellEnd"/>
            <w:r>
              <w:rPr>
                <w:sz w:val="18"/>
              </w:rPr>
              <w:t xml:space="preserve">/SMTP </w:t>
            </w:r>
            <w:proofErr w:type="spellStart"/>
            <w:r>
              <w:rPr>
                <w:sz w:val="18"/>
              </w:rPr>
              <w:t>gibi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harici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sistemlerin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kota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erişilebilirlik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sözleşme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değişiklikleri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LTZ’nin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kontrolü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dışındadır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7E4AED51" w14:textId="77777777">
        <w:trPr>
          <w:cantSplit/>
          <w:jc w:val="center"/>
        </w:trPr>
        <w:tc>
          <w:tcPr>
            <w:tcW w:w="161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E3BF8A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CON-10</w:t>
            </w:r>
          </w:p>
        </w:tc>
        <w:tc>
          <w:tcPr>
            <w:tcW w:w="2746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37F1DE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İnternet </w:t>
            </w:r>
            <w:proofErr w:type="spellStart"/>
            <w:r>
              <w:rPr>
                <w:sz w:val="18"/>
              </w:rPr>
              <w:t>Kısıtı</w:t>
            </w:r>
            <w:proofErr w:type="spellEnd"/>
          </w:p>
        </w:tc>
        <w:tc>
          <w:tcPr>
            <w:tcW w:w="5113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46983C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Platformun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temel</w:t>
            </w:r>
            <w:proofErr w:type="spellEnd"/>
            <w:r>
              <w:rPr>
                <w:sz w:val="18"/>
              </w:rPr>
              <w:t xml:space="preserve"> web </w:t>
            </w:r>
            <w:proofErr w:type="spellStart"/>
            <w:r>
              <w:rPr>
                <w:sz w:val="18"/>
              </w:rPr>
              <w:t>işlevleri</w:t>
            </w:r>
            <w:proofErr w:type="spellEnd"/>
            <w:r>
              <w:rPr>
                <w:sz w:val="18"/>
              </w:rPr>
              <w:t xml:space="preserve"> internet </w:t>
            </w:r>
            <w:proofErr w:type="spellStart"/>
            <w:r>
              <w:rPr>
                <w:sz w:val="18"/>
              </w:rPr>
              <w:t>bağlantısı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gerektirir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210558ED" w14:textId="77777777">
        <w:trPr>
          <w:cantSplit/>
          <w:jc w:val="center"/>
        </w:trPr>
        <w:tc>
          <w:tcPr>
            <w:tcW w:w="16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7F2D1F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CON-11</w:t>
            </w:r>
          </w:p>
        </w:tc>
        <w:tc>
          <w:tcPr>
            <w:tcW w:w="27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F2B8ED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Dosya </w:t>
            </w:r>
            <w:proofErr w:type="spellStart"/>
            <w:r>
              <w:rPr>
                <w:sz w:val="18"/>
              </w:rPr>
              <w:t>Kısıtı</w:t>
            </w:r>
            <w:proofErr w:type="spellEnd"/>
          </w:p>
        </w:tc>
        <w:tc>
          <w:tcPr>
            <w:tcW w:w="511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AD64EB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Profil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kapak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veya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içerik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görselleri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için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desteklenen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dosya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türü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boyutu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sunucu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güvenliği</w:t>
            </w:r>
            <w:proofErr w:type="spellEnd"/>
            <w:r>
              <w:rPr>
                <w:sz w:val="18"/>
              </w:rPr>
              <w:t xml:space="preserve">/performance </w:t>
            </w:r>
            <w:proofErr w:type="spellStart"/>
            <w:r>
              <w:rPr>
                <w:sz w:val="18"/>
              </w:rPr>
              <w:t>gereği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sınırlandırılmalıdır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542AB144" w14:textId="77777777">
        <w:trPr>
          <w:cantSplit/>
          <w:jc w:val="center"/>
        </w:trPr>
        <w:tc>
          <w:tcPr>
            <w:tcW w:w="161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312F7F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CON-12</w:t>
            </w:r>
          </w:p>
        </w:tc>
        <w:tc>
          <w:tcPr>
            <w:tcW w:w="2746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F80C35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Gizlilik</w:t>
            </w:r>
            <w:proofErr w:type="spellEnd"/>
            <w:r>
              <w:rPr>
                <w:sz w:val="18"/>
              </w:rPr>
              <w:t xml:space="preserve"> Kısıtı</w:t>
            </w:r>
          </w:p>
        </w:tc>
        <w:tc>
          <w:tcPr>
            <w:tcW w:w="5113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F90468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Bağlı</w:t>
            </w:r>
            <w:proofErr w:type="spellEnd"/>
            <w:r>
              <w:rPr>
                <w:sz w:val="18"/>
              </w:rPr>
              <w:t xml:space="preserve"> platform </w:t>
            </w:r>
            <w:proofErr w:type="spellStart"/>
            <w:r>
              <w:rPr>
                <w:sz w:val="18"/>
              </w:rPr>
              <w:t>verileri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kullanıcı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izni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tanımlı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erişim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kapsamı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dışında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kullanılamaz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5E17C48A" w14:textId="77777777">
        <w:trPr>
          <w:cantSplit/>
          <w:jc w:val="center"/>
        </w:trPr>
        <w:tc>
          <w:tcPr>
            <w:tcW w:w="16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DF7358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CON-13</w:t>
            </w:r>
          </w:p>
        </w:tc>
        <w:tc>
          <w:tcPr>
            <w:tcW w:w="27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58B131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Zaman/</w:t>
            </w:r>
            <w:proofErr w:type="spellStart"/>
            <w:r>
              <w:rPr>
                <w:sz w:val="18"/>
              </w:rPr>
              <w:t>Kapsam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Kısıtı</w:t>
            </w:r>
            <w:proofErr w:type="spellEnd"/>
          </w:p>
        </w:tc>
        <w:tc>
          <w:tcPr>
            <w:tcW w:w="511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925D72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Tüm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gelişmiş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modüllerin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aynı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geliştirme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artırımında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tamamlanması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zorunlu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değildir</w:t>
            </w:r>
            <w:proofErr w:type="spellEnd"/>
            <w:r>
              <w:rPr>
                <w:sz w:val="18"/>
              </w:rPr>
              <w:t xml:space="preserve">; MVP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sonraki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aşamalar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ayrılmalıdır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7C7DDB47" w14:textId="77777777">
        <w:trPr>
          <w:cantSplit/>
          <w:jc w:val="center"/>
        </w:trPr>
        <w:tc>
          <w:tcPr>
            <w:tcW w:w="161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DBD213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CON-14</w:t>
            </w:r>
          </w:p>
        </w:tc>
        <w:tc>
          <w:tcPr>
            <w:tcW w:w="2746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170AFB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Tarayıcı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Kısıtı</w:t>
            </w:r>
            <w:proofErr w:type="spellEnd"/>
          </w:p>
        </w:tc>
        <w:tc>
          <w:tcPr>
            <w:tcW w:w="5113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0CFE20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Web </w:t>
            </w:r>
            <w:proofErr w:type="spellStart"/>
            <w:r>
              <w:rPr>
                <w:sz w:val="18"/>
              </w:rPr>
              <w:t>istemcisi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desteklenen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güncel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tarayıcı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sürümleri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için</w:t>
            </w:r>
            <w:proofErr w:type="spellEnd"/>
            <w:r>
              <w:rPr>
                <w:sz w:val="18"/>
              </w:rPr>
              <w:t xml:space="preserve"> optimize </w:t>
            </w:r>
            <w:proofErr w:type="spellStart"/>
            <w:r>
              <w:rPr>
                <w:sz w:val="18"/>
              </w:rPr>
              <w:t>edilir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çok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eski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tarayıcı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desteği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kapsam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dışı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bırakılabilir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04159EEE" w14:textId="77777777">
        <w:trPr>
          <w:cantSplit/>
          <w:jc w:val="center"/>
        </w:trPr>
        <w:tc>
          <w:tcPr>
            <w:tcW w:w="16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5221D7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CON-15</w:t>
            </w:r>
          </w:p>
        </w:tc>
        <w:tc>
          <w:tcPr>
            <w:tcW w:w="27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E8F014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Operasyon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Kısıtı</w:t>
            </w:r>
            <w:proofErr w:type="spellEnd"/>
          </w:p>
        </w:tc>
        <w:tc>
          <w:tcPr>
            <w:tcW w:w="511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4EE0E0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Secret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production </w:t>
            </w:r>
            <w:proofErr w:type="spellStart"/>
            <w:r>
              <w:rPr>
                <w:sz w:val="18"/>
              </w:rPr>
              <w:t>yapılandırmaları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kaynak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kod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reposunda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açık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metin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olarak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tutulmamalıdır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4C7EC199" w14:textId="77777777" w:rsidR="008D693A" w:rsidRDefault="008D693A">
      <w:pPr>
        <w:spacing w:after="20"/>
      </w:pPr>
    </w:p>
    <w:p w14:paraId="227A0117" w14:textId="77777777" w:rsidR="00B638CF" w:rsidRDefault="00B638CF">
      <w:pPr>
        <w:pStyle w:val="ModlEtiketi"/>
      </w:pPr>
    </w:p>
    <w:p w14:paraId="3B1B1F84" w14:textId="77777777" w:rsidR="00B638CF" w:rsidRDefault="00B638CF">
      <w:pPr>
        <w:pStyle w:val="ModlEtiketi"/>
      </w:pPr>
    </w:p>
    <w:p w14:paraId="59DE36AA" w14:textId="77777777" w:rsidR="00B638CF" w:rsidRDefault="00B638CF">
      <w:pPr>
        <w:pStyle w:val="ModlEtiketi"/>
      </w:pPr>
    </w:p>
    <w:p w14:paraId="35D5E2E5" w14:textId="7DCD4A2F" w:rsidR="008D693A" w:rsidRDefault="00B638CF">
      <w:pPr>
        <w:pStyle w:val="ModlEtiketi"/>
      </w:pPr>
      <w:r>
        <w:br w:type="column"/>
      </w:r>
      <w:proofErr w:type="spellStart"/>
      <w:r w:rsidR="00534767">
        <w:lastRenderedPageBreak/>
        <w:t>Endişeler</w:t>
      </w:r>
      <w:proofErr w:type="spellEnd"/>
    </w:p>
    <w:p w14:paraId="696E4388" w14:textId="77777777" w:rsidR="008D693A" w:rsidRDefault="00534767">
      <w:proofErr w:type="spellStart"/>
      <w:r>
        <w:t>Endişeler</w:t>
      </w:r>
      <w:proofErr w:type="spellEnd"/>
      <w:r>
        <w:t xml:space="preserve">, </w:t>
      </w:r>
      <w:proofErr w:type="spellStart"/>
      <w:r>
        <w:t>doğrudan</w:t>
      </w:r>
      <w:proofErr w:type="spellEnd"/>
      <w:r>
        <w:t xml:space="preserve"> </w:t>
      </w:r>
      <w:proofErr w:type="spellStart"/>
      <w:r>
        <w:t>gerçekleşmiş</w:t>
      </w:r>
      <w:proofErr w:type="spellEnd"/>
      <w:r>
        <w:t xml:space="preserve"> </w:t>
      </w:r>
      <w:proofErr w:type="spellStart"/>
      <w:r>
        <w:t>sorunları</w:t>
      </w:r>
      <w:proofErr w:type="spellEnd"/>
      <w:r>
        <w:t xml:space="preserve"> </w:t>
      </w:r>
      <w:proofErr w:type="spellStart"/>
      <w:r>
        <w:t>değil</w:t>
      </w:r>
      <w:proofErr w:type="spellEnd"/>
      <w:r>
        <w:t xml:space="preserve">; </w:t>
      </w:r>
      <w:proofErr w:type="spellStart"/>
      <w:r>
        <w:t>geliştirme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kullanım</w:t>
      </w:r>
      <w:proofErr w:type="spellEnd"/>
      <w:r>
        <w:t xml:space="preserve"> </w:t>
      </w:r>
      <w:proofErr w:type="spellStart"/>
      <w:r>
        <w:t>sırasında</w:t>
      </w:r>
      <w:proofErr w:type="spellEnd"/>
      <w:r>
        <w:t xml:space="preserve"> </w:t>
      </w:r>
      <w:proofErr w:type="spellStart"/>
      <w:r>
        <w:t>kaliteyi</w:t>
      </w:r>
      <w:proofErr w:type="spellEnd"/>
      <w:r>
        <w:t xml:space="preserve"> </w:t>
      </w:r>
      <w:proofErr w:type="spellStart"/>
      <w:r>
        <w:t>etkileyebilecek</w:t>
      </w:r>
      <w:proofErr w:type="spellEnd"/>
      <w:r>
        <w:t xml:space="preserve"> </w:t>
      </w:r>
      <w:proofErr w:type="spellStart"/>
      <w:r>
        <w:t>belirsizlikleri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dikkat</w:t>
      </w:r>
      <w:proofErr w:type="spellEnd"/>
      <w:r>
        <w:t xml:space="preserve"> </w:t>
      </w:r>
      <w:proofErr w:type="spellStart"/>
      <w:r>
        <w:t>edilmesi</w:t>
      </w:r>
      <w:proofErr w:type="spellEnd"/>
      <w:r>
        <w:t xml:space="preserve"> </w:t>
      </w:r>
      <w:proofErr w:type="spellStart"/>
      <w:r>
        <w:t>gereken</w:t>
      </w:r>
      <w:proofErr w:type="spellEnd"/>
      <w:r>
        <w:t xml:space="preserve"> </w:t>
      </w:r>
      <w:proofErr w:type="spellStart"/>
      <w:r>
        <w:t>alanları</w:t>
      </w:r>
      <w:proofErr w:type="spellEnd"/>
      <w:r>
        <w:t xml:space="preserve"> </w:t>
      </w:r>
      <w:proofErr w:type="spellStart"/>
      <w:r>
        <w:t>ifade</w:t>
      </w:r>
      <w:proofErr w:type="spellEnd"/>
      <w:r>
        <w:t xml:space="preserve"> </w:t>
      </w:r>
      <w:proofErr w:type="spellStart"/>
      <w:r>
        <w:t>eder</w:t>
      </w:r>
      <w:proofErr w:type="spellEnd"/>
      <w:r>
        <w:t>.</w:t>
      </w:r>
    </w:p>
    <w:tbl>
      <w:tblPr>
        <w:tblStyle w:val="TabloKlavuzu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10"/>
        <w:gridCol w:w="2746"/>
        <w:gridCol w:w="5113"/>
      </w:tblGrid>
      <w:tr w:rsidR="008D693A" w14:paraId="71900ED9" w14:textId="77777777">
        <w:trPr>
          <w:cantSplit/>
          <w:tblHeader/>
          <w:jc w:val="center"/>
        </w:trPr>
        <w:tc>
          <w:tcPr>
            <w:tcW w:w="1610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21982A" w14:textId="77777777" w:rsidR="008D693A" w:rsidRDefault="00534767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2746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D76258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b/>
                <w:color w:val="FFFFFF"/>
                <w:sz w:val="18"/>
              </w:rPr>
              <w:t>Kategori</w:t>
            </w:r>
            <w:proofErr w:type="spellEnd"/>
          </w:p>
        </w:tc>
        <w:tc>
          <w:tcPr>
            <w:tcW w:w="5113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E490B4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b/>
                <w:color w:val="FFFFFF"/>
                <w:sz w:val="18"/>
              </w:rPr>
              <w:t>Endişe</w:t>
            </w:r>
            <w:proofErr w:type="spellEnd"/>
          </w:p>
        </w:tc>
      </w:tr>
      <w:tr w:rsidR="008D693A" w14:paraId="33B5CE48" w14:textId="77777777">
        <w:trPr>
          <w:cantSplit/>
          <w:jc w:val="center"/>
        </w:trPr>
        <w:tc>
          <w:tcPr>
            <w:tcW w:w="16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968348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END-01</w:t>
            </w:r>
          </w:p>
        </w:tc>
        <w:tc>
          <w:tcPr>
            <w:tcW w:w="27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374317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Güvenlik</w:t>
            </w:r>
            <w:proofErr w:type="spellEnd"/>
          </w:p>
        </w:tc>
        <w:tc>
          <w:tcPr>
            <w:tcW w:w="511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158C57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JWT secret, DB </w:t>
            </w:r>
            <w:proofErr w:type="spellStart"/>
            <w:r>
              <w:rPr>
                <w:sz w:val="18"/>
              </w:rPr>
              <w:t>parolası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veya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harici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servis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anahtarlarının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yanlış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yapılandırılması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yetkisiz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erişime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yol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açabilir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72AF5C1B" w14:textId="77777777">
        <w:trPr>
          <w:cantSplit/>
          <w:jc w:val="center"/>
        </w:trPr>
        <w:tc>
          <w:tcPr>
            <w:tcW w:w="161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B7708D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END-02</w:t>
            </w:r>
          </w:p>
        </w:tc>
        <w:tc>
          <w:tcPr>
            <w:tcW w:w="2746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65CD9A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Gizlilik</w:t>
            </w:r>
            <w:proofErr w:type="spellEnd"/>
          </w:p>
        </w:tc>
        <w:tc>
          <w:tcPr>
            <w:tcW w:w="5113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8D7ADD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Profil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oyun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geçmişi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donanım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bağlı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hesap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verilerinin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görünürlük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kuralları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yanlış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uygulanırsa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kişisel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ifşası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oluşabilir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449F557A" w14:textId="77777777">
        <w:trPr>
          <w:cantSplit/>
          <w:jc w:val="center"/>
        </w:trPr>
        <w:tc>
          <w:tcPr>
            <w:tcW w:w="16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6D6055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END-03</w:t>
            </w:r>
          </w:p>
        </w:tc>
        <w:tc>
          <w:tcPr>
            <w:tcW w:w="27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1585B5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Performans</w:t>
            </w:r>
            <w:proofErr w:type="spellEnd"/>
          </w:p>
        </w:tc>
        <w:tc>
          <w:tcPr>
            <w:tcW w:w="511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B728A7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Oyun </w:t>
            </w:r>
            <w:proofErr w:type="spellStart"/>
            <w:r>
              <w:rPr>
                <w:sz w:val="18"/>
              </w:rPr>
              <w:t>verisi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inceleme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sayısı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büyüdükçe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filtreleme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sıralama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detay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birleştirme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işlemleri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yavaşlayabilir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372F3F1C" w14:textId="77777777">
        <w:trPr>
          <w:cantSplit/>
          <w:jc w:val="center"/>
        </w:trPr>
        <w:tc>
          <w:tcPr>
            <w:tcW w:w="161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9EF5C0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END-04</w:t>
            </w:r>
          </w:p>
        </w:tc>
        <w:tc>
          <w:tcPr>
            <w:tcW w:w="2746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4684B8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Servis </w:t>
            </w:r>
            <w:proofErr w:type="spellStart"/>
            <w:r>
              <w:rPr>
                <w:sz w:val="18"/>
              </w:rPr>
              <w:t>Bağımlılığı</w:t>
            </w:r>
            <w:proofErr w:type="spellEnd"/>
          </w:p>
        </w:tc>
        <w:tc>
          <w:tcPr>
            <w:tcW w:w="5113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5E42A3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Bir </w:t>
            </w:r>
            <w:proofErr w:type="spellStart"/>
            <w:r>
              <w:rPr>
                <w:sz w:val="18"/>
              </w:rPr>
              <w:t>servis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başka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servis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verisine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ihtiyaç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duyduğunda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zincirleme</w:t>
            </w:r>
            <w:proofErr w:type="spellEnd"/>
            <w:r>
              <w:rPr>
                <w:sz w:val="18"/>
              </w:rPr>
              <w:t xml:space="preserve"> HTTP </w:t>
            </w:r>
            <w:proofErr w:type="spellStart"/>
            <w:r>
              <w:rPr>
                <w:sz w:val="18"/>
              </w:rPr>
              <w:t>bağımlılıkları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gecikme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veya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yayılımı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oluşturabilir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76BB5476" w14:textId="77777777">
        <w:trPr>
          <w:cantSplit/>
          <w:jc w:val="center"/>
        </w:trPr>
        <w:tc>
          <w:tcPr>
            <w:tcW w:w="16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94D982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END-05</w:t>
            </w:r>
          </w:p>
        </w:tc>
        <w:tc>
          <w:tcPr>
            <w:tcW w:w="27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691CE1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Harici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Sağlayıcı</w:t>
            </w:r>
            <w:proofErr w:type="spellEnd"/>
          </w:p>
        </w:tc>
        <w:tc>
          <w:tcPr>
            <w:tcW w:w="511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85B69B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Oyun </w:t>
            </w:r>
            <w:proofErr w:type="spellStart"/>
            <w:r>
              <w:rPr>
                <w:sz w:val="18"/>
              </w:rPr>
              <w:t>veri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sağlayıcısının</w:t>
            </w:r>
            <w:proofErr w:type="spellEnd"/>
            <w:r>
              <w:rPr>
                <w:sz w:val="18"/>
              </w:rPr>
              <w:t xml:space="preserve"> endpoint, HTML </w:t>
            </w:r>
            <w:proofErr w:type="spellStart"/>
            <w:r>
              <w:rPr>
                <w:sz w:val="18"/>
              </w:rPr>
              <w:t>yapısı</w:t>
            </w:r>
            <w:proofErr w:type="spellEnd"/>
            <w:r>
              <w:rPr>
                <w:sz w:val="18"/>
              </w:rPr>
              <w:t xml:space="preserve">, rate-limit </w:t>
            </w:r>
            <w:proofErr w:type="spellStart"/>
            <w:r>
              <w:rPr>
                <w:sz w:val="18"/>
              </w:rPr>
              <w:t>veya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erişim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politikasını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değiştirmesi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akışını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kesebilir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156992D1" w14:textId="77777777">
        <w:trPr>
          <w:cantSplit/>
          <w:jc w:val="center"/>
        </w:trPr>
        <w:tc>
          <w:tcPr>
            <w:tcW w:w="161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A43253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END-06</w:t>
            </w:r>
          </w:p>
        </w:tc>
        <w:tc>
          <w:tcPr>
            <w:tcW w:w="2746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2B4C94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Veri </w:t>
            </w:r>
            <w:proofErr w:type="spellStart"/>
            <w:r>
              <w:rPr>
                <w:sz w:val="18"/>
              </w:rPr>
              <w:t>Tutarlılığı</w:t>
            </w:r>
            <w:proofErr w:type="spellEnd"/>
          </w:p>
        </w:tc>
        <w:tc>
          <w:tcPr>
            <w:tcW w:w="5113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25ACF8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Servisler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arası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dağıtık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işlemlerde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favori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bildirim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sosyal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ilişki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gibi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veriler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anlık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olarak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farklı</w:t>
            </w:r>
            <w:proofErr w:type="spellEnd"/>
            <w:r>
              <w:rPr>
                <w:sz w:val="18"/>
              </w:rPr>
              <w:t xml:space="preserve"> durum </w:t>
            </w:r>
            <w:proofErr w:type="spellStart"/>
            <w:r>
              <w:rPr>
                <w:sz w:val="18"/>
              </w:rPr>
              <w:t>gösterebilir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71A2EACE" w14:textId="77777777">
        <w:trPr>
          <w:cantSplit/>
          <w:jc w:val="center"/>
        </w:trPr>
        <w:tc>
          <w:tcPr>
            <w:tcW w:w="16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3224E9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END-07</w:t>
            </w:r>
          </w:p>
        </w:tc>
        <w:tc>
          <w:tcPr>
            <w:tcW w:w="27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BEAEF9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Mesajlaşma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Bildirim</w:t>
            </w:r>
            <w:proofErr w:type="spellEnd"/>
          </w:p>
        </w:tc>
        <w:tc>
          <w:tcPr>
            <w:tcW w:w="511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4B665E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Gerçek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zamanlı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özellikler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yüksek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eşzamanlı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kullanıcı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sayısında</w:t>
            </w:r>
            <w:proofErr w:type="spellEnd"/>
            <w:r>
              <w:rPr>
                <w:sz w:val="18"/>
              </w:rPr>
              <w:t xml:space="preserve"> ek </w:t>
            </w:r>
            <w:proofErr w:type="spellStart"/>
            <w:r>
              <w:rPr>
                <w:sz w:val="18"/>
              </w:rPr>
              <w:t>altyapı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ihtiyacı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doğurabilir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2C6BEA92" w14:textId="77777777">
        <w:trPr>
          <w:cantSplit/>
          <w:jc w:val="center"/>
        </w:trPr>
        <w:tc>
          <w:tcPr>
            <w:tcW w:w="161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16C5B1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END-08</w:t>
            </w:r>
          </w:p>
        </w:tc>
        <w:tc>
          <w:tcPr>
            <w:tcW w:w="2746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AADDA9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Moderasyon</w:t>
            </w:r>
            <w:proofErr w:type="spellEnd"/>
          </w:p>
        </w:tc>
        <w:tc>
          <w:tcPr>
            <w:tcW w:w="5113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066560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Kullanıcı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üretimli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içerik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arttıkça</w:t>
            </w:r>
            <w:proofErr w:type="spellEnd"/>
            <w:r>
              <w:rPr>
                <w:sz w:val="18"/>
              </w:rPr>
              <w:t xml:space="preserve"> spam, </w:t>
            </w:r>
            <w:proofErr w:type="spellStart"/>
            <w:r>
              <w:rPr>
                <w:sz w:val="18"/>
              </w:rPr>
              <w:t>hakaret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sahte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hesap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kötüye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kullanım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yükü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artabilir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7512AC99" w14:textId="77777777">
        <w:trPr>
          <w:cantSplit/>
          <w:jc w:val="center"/>
        </w:trPr>
        <w:tc>
          <w:tcPr>
            <w:tcW w:w="16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129C96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END-09</w:t>
            </w:r>
          </w:p>
        </w:tc>
        <w:tc>
          <w:tcPr>
            <w:tcW w:w="27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0DED26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Öneri</w:t>
            </w:r>
            <w:proofErr w:type="spellEnd"/>
            <w:r>
              <w:rPr>
                <w:sz w:val="18"/>
              </w:rPr>
              <w:t xml:space="preserve"> Sistemi</w:t>
            </w:r>
          </w:p>
        </w:tc>
        <w:tc>
          <w:tcPr>
            <w:tcW w:w="511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4FAFA8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Başlangıçta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yeterli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kullanıcı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davranış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verisi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bulunmadığı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için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öneriler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düşük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kişiselleştirme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kalitesinde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olabilir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2E71B31A" w14:textId="77777777">
        <w:trPr>
          <w:cantSplit/>
          <w:jc w:val="center"/>
        </w:trPr>
        <w:tc>
          <w:tcPr>
            <w:tcW w:w="161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74716D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END-10</w:t>
            </w:r>
          </w:p>
        </w:tc>
        <w:tc>
          <w:tcPr>
            <w:tcW w:w="2746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304893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Kapsam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Genişlemesi</w:t>
            </w:r>
            <w:proofErr w:type="spellEnd"/>
          </w:p>
        </w:tc>
        <w:tc>
          <w:tcPr>
            <w:tcW w:w="5113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5D1169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Donanım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içerik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geliştirici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turnuva</w:t>
            </w:r>
            <w:proofErr w:type="spellEnd"/>
            <w:r>
              <w:rPr>
                <w:sz w:val="18"/>
              </w:rPr>
              <w:t xml:space="preserve">, premium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yapay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zekâ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özelliklerinin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aynı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anda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geliştirilmesi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çekirdek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MVP’yi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geciktirebilir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50F58834" w14:textId="77777777">
        <w:trPr>
          <w:cantSplit/>
          <w:jc w:val="center"/>
        </w:trPr>
        <w:tc>
          <w:tcPr>
            <w:tcW w:w="16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F0AAA2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END-11</w:t>
            </w:r>
          </w:p>
        </w:tc>
        <w:tc>
          <w:tcPr>
            <w:tcW w:w="27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CEFFE9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Frontend </w:t>
            </w:r>
            <w:proofErr w:type="spellStart"/>
            <w:r>
              <w:rPr>
                <w:sz w:val="18"/>
              </w:rPr>
              <w:t>Karmaşıklığı</w:t>
            </w:r>
            <w:proofErr w:type="spellEnd"/>
          </w:p>
        </w:tc>
        <w:tc>
          <w:tcPr>
            <w:tcW w:w="511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3C7F89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Feature </w:t>
            </w:r>
            <w:proofErr w:type="spellStart"/>
            <w:r>
              <w:rPr>
                <w:sz w:val="18"/>
              </w:rPr>
              <w:t>sınırları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korunmazsa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çok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sayıda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modül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ortak</w:t>
            </w:r>
            <w:proofErr w:type="spellEnd"/>
            <w:r>
              <w:rPr>
                <w:sz w:val="18"/>
              </w:rPr>
              <w:t xml:space="preserve"> component/service </w:t>
            </w:r>
            <w:proofErr w:type="spellStart"/>
            <w:r>
              <w:rPr>
                <w:sz w:val="18"/>
              </w:rPr>
              <w:t>katmanlarında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karmaşaya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yol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açabilir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40CB97A4" w14:textId="77777777">
        <w:trPr>
          <w:cantSplit/>
          <w:jc w:val="center"/>
        </w:trPr>
        <w:tc>
          <w:tcPr>
            <w:tcW w:w="161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772022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END-12</w:t>
            </w:r>
          </w:p>
        </w:tc>
        <w:tc>
          <w:tcPr>
            <w:tcW w:w="2746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18B21C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Migration</w:t>
            </w:r>
          </w:p>
        </w:tc>
        <w:tc>
          <w:tcPr>
            <w:tcW w:w="5113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75BC74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Yanlış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sıralanmış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veya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üretimde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denenmemiş</w:t>
            </w:r>
            <w:proofErr w:type="spellEnd"/>
            <w:r>
              <w:rPr>
                <w:sz w:val="18"/>
              </w:rPr>
              <w:t xml:space="preserve"> migration </w:t>
            </w:r>
            <w:proofErr w:type="spellStart"/>
            <w:r>
              <w:rPr>
                <w:sz w:val="18"/>
              </w:rPr>
              <w:t>dosyaları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servis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başlangıcını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engelleyebilir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586423BC" w14:textId="77777777">
        <w:trPr>
          <w:cantSplit/>
          <w:jc w:val="center"/>
        </w:trPr>
        <w:tc>
          <w:tcPr>
            <w:tcW w:w="16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853ED3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END-13</w:t>
            </w:r>
          </w:p>
        </w:tc>
        <w:tc>
          <w:tcPr>
            <w:tcW w:w="27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C81318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Docker/</w:t>
            </w:r>
            <w:proofErr w:type="spellStart"/>
            <w:r>
              <w:rPr>
                <w:sz w:val="18"/>
              </w:rPr>
              <w:t>Ortam</w:t>
            </w:r>
            <w:proofErr w:type="spellEnd"/>
          </w:p>
        </w:tc>
        <w:tc>
          <w:tcPr>
            <w:tcW w:w="511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9175E2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Yerel</w:t>
            </w:r>
            <w:proofErr w:type="spellEnd"/>
            <w:r>
              <w:rPr>
                <w:sz w:val="18"/>
              </w:rPr>
              <w:t xml:space="preserve">, test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production environment </w:t>
            </w:r>
            <w:proofErr w:type="spellStart"/>
            <w:r>
              <w:rPr>
                <w:sz w:val="18"/>
              </w:rPr>
              <w:t>değişkenleri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farklı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yönetilirse</w:t>
            </w:r>
            <w:proofErr w:type="spellEnd"/>
            <w:r>
              <w:rPr>
                <w:sz w:val="18"/>
              </w:rPr>
              <w:t xml:space="preserve"> “</w:t>
            </w:r>
            <w:proofErr w:type="spellStart"/>
            <w:r>
              <w:rPr>
                <w:sz w:val="18"/>
              </w:rPr>
              <w:t>lokalde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çalışıyor</w:t>
            </w:r>
            <w:proofErr w:type="spellEnd"/>
            <w:r>
              <w:rPr>
                <w:sz w:val="18"/>
              </w:rPr>
              <w:t xml:space="preserve">” </w:t>
            </w:r>
            <w:proofErr w:type="spellStart"/>
            <w:r>
              <w:rPr>
                <w:sz w:val="18"/>
              </w:rPr>
              <w:t>türü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dağıtım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sorunları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yaşanabilir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77E1AD06" w14:textId="77777777">
        <w:trPr>
          <w:cantSplit/>
          <w:jc w:val="center"/>
        </w:trPr>
        <w:tc>
          <w:tcPr>
            <w:tcW w:w="161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BBCBD3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END-14</w:t>
            </w:r>
          </w:p>
        </w:tc>
        <w:tc>
          <w:tcPr>
            <w:tcW w:w="2746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87200B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Ekip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Koordinasyonu</w:t>
            </w:r>
            <w:proofErr w:type="spellEnd"/>
          </w:p>
        </w:tc>
        <w:tc>
          <w:tcPr>
            <w:tcW w:w="5113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E4F6EC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Çok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sayıda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mikroservisin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paralel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geliştirilmesi</w:t>
            </w:r>
            <w:proofErr w:type="spellEnd"/>
            <w:r>
              <w:rPr>
                <w:sz w:val="18"/>
              </w:rPr>
              <w:t xml:space="preserve"> branch, API </w:t>
            </w:r>
            <w:proofErr w:type="spellStart"/>
            <w:r>
              <w:rPr>
                <w:sz w:val="18"/>
              </w:rPr>
              <w:t>sözleşmesi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entegrasyon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çakışmalarını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artırabilir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0F7B4D19" w14:textId="77777777">
        <w:trPr>
          <w:cantSplit/>
          <w:jc w:val="center"/>
        </w:trPr>
        <w:tc>
          <w:tcPr>
            <w:tcW w:w="16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B7B199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END-15</w:t>
            </w:r>
          </w:p>
        </w:tc>
        <w:tc>
          <w:tcPr>
            <w:tcW w:w="27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24FC25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Kullanıcı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Deneyimi</w:t>
            </w:r>
            <w:proofErr w:type="spellEnd"/>
          </w:p>
        </w:tc>
        <w:tc>
          <w:tcPr>
            <w:tcW w:w="511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E9EECF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Aşırı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bildirim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karmaşık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filtreler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veya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tutarsız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tema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dil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davranışı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kullanıcı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memnuniyetini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azaltabilir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08498004" w14:textId="77777777" w:rsidR="008D693A" w:rsidRDefault="008D693A">
      <w:pPr>
        <w:spacing w:after="20"/>
      </w:pPr>
    </w:p>
    <w:p w14:paraId="77F2019B" w14:textId="77777777" w:rsidR="00B638CF" w:rsidRDefault="00B638CF">
      <w:pPr>
        <w:pStyle w:val="ModlEtiketi"/>
      </w:pPr>
    </w:p>
    <w:p w14:paraId="6B5B144D" w14:textId="77777777" w:rsidR="00B638CF" w:rsidRDefault="00B638CF">
      <w:pPr>
        <w:pStyle w:val="ModlEtiketi"/>
      </w:pPr>
    </w:p>
    <w:p w14:paraId="0AC091AF" w14:textId="77777777" w:rsidR="00B638CF" w:rsidRDefault="00B638CF">
      <w:pPr>
        <w:pStyle w:val="ModlEtiketi"/>
      </w:pPr>
    </w:p>
    <w:p w14:paraId="0A1E5C38" w14:textId="77777777" w:rsidR="00B638CF" w:rsidRDefault="00B638CF">
      <w:pPr>
        <w:pStyle w:val="ModlEtiketi"/>
      </w:pPr>
    </w:p>
    <w:p w14:paraId="06C0DB52" w14:textId="22E0DC91" w:rsidR="008D693A" w:rsidRDefault="00B638CF">
      <w:pPr>
        <w:pStyle w:val="ModlEtiketi"/>
      </w:pPr>
      <w:r>
        <w:br w:type="column"/>
      </w:r>
      <w:r w:rsidR="00534767">
        <w:lastRenderedPageBreak/>
        <w:t xml:space="preserve">Risk </w:t>
      </w:r>
      <w:proofErr w:type="spellStart"/>
      <w:r w:rsidR="00534767">
        <w:t>analizi</w:t>
      </w:r>
      <w:proofErr w:type="spellEnd"/>
      <w:r w:rsidR="00534767">
        <w:t xml:space="preserve"> </w:t>
      </w:r>
      <w:proofErr w:type="spellStart"/>
      <w:r w:rsidR="00534767">
        <w:t>ve</w:t>
      </w:r>
      <w:proofErr w:type="spellEnd"/>
      <w:r w:rsidR="00534767">
        <w:t xml:space="preserve"> </w:t>
      </w:r>
      <w:proofErr w:type="spellStart"/>
      <w:r w:rsidR="00534767">
        <w:t>önlemler</w:t>
      </w:r>
      <w:proofErr w:type="spellEnd"/>
      <w:r w:rsidR="00534767">
        <w:t xml:space="preserve"> (</w:t>
      </w:r>
      <w:proofErr w:type="spellStart"/>
      <w:r w:rsidR="00534767">
        <w:t>planlanan</w:t>
      </w:r>
      <w:proofErr w:type="spellEnd"/>
      <w:r w:rsidR="00534767">
        <w:t>)</w:t>
      </w:r>
    </w:p>
    <w:p w14:paraId="2FAA7F4E" w14:textId="77777777" w:rsidR="008D693A" w:rsidRDefault="00534767">
      <w:proofErr w:type="spellStart"/>
      <w:r>
        <w:t>Riskler</w:t>
      </w:r>
      <w:proofErr w:type="spellEnd"/>
      <w:r>
        <w:t xml:space="preserve">, </w:t>
      </w:r>
      <w:proofErr w:type="spellStart"/>
      <w:r>
        <w:t>olasılık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etki</w:t>
      </w:r>
      <w:proofErr w:type="spellEnd"/>
      <w:r>
        <w:t xml:space="preserve"> </w:t>
      </w:r>
      <w:proofErr w:type="spellStart"/>
      <w:r>
        <w:t>bakımından</w:t>
      </w:r>
      <w:proofErr w:type="spellEnd"/>
      <w:r>
        <w:t xml:space="preserve"> </w:t>
      </w:r>
      <w:proofErr w:type="spellStart"/>
      <w:r>
        <w:t>nitel</w:t>
      </w:r>
      <w:proofErr w:type="spellEnd"/>
      <w:r>
        <w:t xml:space="preserve"> </w:t>
      </w:r>
      <w:proofErr w:type="spellStart"/>
      <w:r>
        <w:t>düzeyde</w:t>
      </w:r>
      <w:proofErr w:type="spellEnd"/>
      <w:r>
        <w:t xml:space="preserve"> </w:t>
      </w:r>
      <w:proofErr w:type="spellStart"/>
      <w:r>
        <w:t>değerlendirilmiştir</w:t>
      </w:r>
      <w:proofErr w:type="spellEnd"/>
      <w:r>
        <w:t xml:space="preserve">. </w:t>
      </w:r>
      <w:proofErr w:type="spellStart"/>
      <w:r>
        <w:t>Aşağıdaki</w:t>
      </w:r>
      <w:proofErr w:type="spellEnd"/>
      <w:r>
        <w:t xml:space="preserve"> </w:t>
      </w:r>
      <w:proofErr w:type="spellStart"/>
      <w:r>
        <w:t>derecelendirmeler</w:t>
      </w:r>
      <w:proofErr w:type="spellEnd"/>
      <w:r>
        <w:t xml:space="preserve"> </w:t>
      </w:r>
      <w:proofErr w:type="spellStart"/>
      <w:r>
        <w:t>gerçekleşmiş</w:t>
      </w:r>
      <w:proofErr w:type="spellEnd"/>
      <w:r>
        <w:t xml:space="preserve"> </w:t>
      </w:r>
      <w:proofErr w:type="spellStart"/>
      <w:r>
        <w:t>ölçüm</w:t>
      </w:r>
      <w:proofErr w:type="spellEnd"/>
      <w:r>
        <w:t xml:space="preserve"> </w:t>
      </w:r>
      <w:proofErr w:type="spellStart"/>
      <w:r>
        <w:t>değil</w:t>
      </w:r>
      <w:proofErr w:type="spellEnd"/>
      <w:r>
        <w:t xml:space="preserve">, </w:t>
      </w:r>
      <w:proofErr w:type="spellStart"/>
      <w:r>
        <w:t>proje</w:t>
      </w:r>
      <w:proofErr w:type="spellEnd"/>
      <w:r>
        <w:t xml:space="preserve"> </w:t>
      </w:r>
      <w:proofErr w:type="spellStart"/>
      <w:r>
        <w:t>planlama</w:t>
      </w:r>
      <w:proofErr w:type="spellEnd"/>
      <w:r>
        <w:t xml:space="preserve"> </w:t>
      </w:r>
      <w:proofErr w:type="spellStart"/>
      <w:r>
        <w:t>amaçlı</w:t>
      </w:r>
      <w:proofErr w:type="spellEnd"/>
      <w:r>
        <w:t xml:space="preserve"> </w:t>
      </w:r>
      <w:proofErr w:type="spellStart"/>
      <w:r>
        <w:t>tahminlerdir</w:t>
      </w:r>
      <w:proofErr w:type="spellEnd"/>
      <w:r>
        <w:t>.</w:t>
      </w:r>
    </w:p>
    <w:tbl>
      <w:tblPr>
        <w:tblStyle w:val="TabloKlavuzu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2183"/>
        <w:gridCol w:w="1136"/>
        <w:gridCol w:w="3314"/>
      </w:tblGrid>
      <w:tr w:rsidR="008D693A" w14:paraId="6A5E8924" w14:textId="77777777" w:rsidTr="007D184B">
        <w:trPr>
          <w:cantSplit/>
          <w:tblHeader/>
          <w:jc w:val="center"/>
        </w:trPr>
        <w:tc>
          <w:tcPr>
            <w:tcW w:w="2835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E294C0" w14:textId="77777777" w:rsidR="008D693A" w:rsidRDefault="00534767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Risk</w:t>
            </w:r>
          </w:p>
        </w:tc>
        <w:tc>
          <w:tcPr>
            <w:tcW w:w="2183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71532F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b/>
                <w:color w:val="FFFFFF"/>
                <w:sz w:val="17"/>
              </w:rPr>
              <w:t>Olasılık</w:t>
            </w:r>
            <w:proofErr w:type="spellEnd"/>
          </w:p>
        </w:tc>
        <w:tc>
          <w:tcPr>
            <w:tcW w:w="1136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90E5DA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b/>
                <w:color w:val="FFFFFF"/>
                <w:sz w:val="17"/>
              </w:rPr>
              <w:t>Etki</w:t>
            </w:r>
            <w:proofErr w:type="spellEnd"/>
          </w:p>
        </w:tc>
        <w:tc>
          <w:tcPr>
            <w:tcW w:w="3314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CEA361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b/>
                <w:color w:val="FFFFFF"/>
                <w:sz w:val="17"/>
              </w:rPr>
              <w:t>Önleyici</w:t>
            </w:r>
            <w:proofErr w:type="spellEnd"/>
            <w:r>
              <w:rPr>
                <w:b/>
                <w:color w:val="FFFFFF"/>
                <w:sz w:val="17"/>
              </w:rPr>
              <w:t xml:space="preserve"> / </w:t>
            </w:r>
            <w:proofErr w:type="spellStart"/>
            <w:r>
              <w:rPr>
                <w:b/>
                <w:color w:val="FFFFFF"/>
                <w:sz w:val="17"/>
              </w:rPr>
              <w:t>azaltıcı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b/>
                <w:color w:val="FFFFFF"/>
                <w:sz w:val="17"/>
              </w:rPr>
              <w:t>yaklaşım</w:t>
            </w:r>
            <w:proofErr w:type="spellEnd"/>
          </w:p>
        </w:tc>
      </w:tr>
      <w:tr w:rsidR="008D693A" w14:paraId="336838AA" w14:textId="77777777" w:rsidTr="007D184B">
        <w:trPr>
          <w:cantSplit/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C0202A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Kimlik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doğrulama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rol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açığı</w:t>
            </w:r>
            <w:proofErr w:type="spellEnd"/>
          </w:p>
        </w:tc>
        <w:tc>
          <w:tcPr>
            <w:tcW w:w="218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9ECF4A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Orta</w:t>
            </w:r>
          </w:p>
        </w:tc>
        <w:tc>
          <w:tcPr>
            <w:tcW w:w="11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83102A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Çok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yüksek</w:t>
            </w:r>
            <w:proofErr w:type="spellEnd"/>
          </w:p>
        </w:tc>
        <w:tc>
          <w:tcPr>
            <w:tcW w:w="33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1003A2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 xml:space="preserve">JWT </w:t>
            </w:r>
            <w:proofErr w:type="spellStart"/>
            <w:r>
              <w:rPr>
                <w:sz w:val="17"/>
              </w:rPr>
              <w:t>ve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rol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testleri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gizli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anahtar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yönetimi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güvenlik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incelemesi</w:t>
            </w:r>
            <w:proofErr w:type="spellEnd"/>
          </w:p>
        </w:tc>
      </w:tr>
      <w:tr w:rsidR="008D693A" w14:paraId="763CE5A6" w14:textId="77777777" w:rsidTr="007D184B">
        <w:trPr>
          <w:cantSplit/>
          <w:jc w:val="center"/>
        </w:trPr>
        <w:tc>
          <w:tcPr>
            <w:tcW w:w="2835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52B14B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Harici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oyun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veri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sağlayıcısı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kesintisi</w:t>
            </w:r>
            <w:proofErr w:type="spellEnd"/>
          </w:p>
        </w:tc>
        <w:tc>
          <w:tcPr>
            <w:tcW w:w="2183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68546D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Yüksek</w:t>
            </w:r>
          </w:p>
        </w:tc>
        <w:tc>
          <w:tcPr>
            <w:tcW w:w="1136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7BACB2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Yüksek</w:t>
            </w:r>
          </w:p>
        </w:tc>
        <w:tc>
          <w:tcPr>
            <w:tcW w:w="3314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9CED00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 xml:space="preserve">Timeout, cache, </w:t>
            </w:r>
            <w:proofErr w:type="spellStart"/>
            <w:r>
              <w:rPr>
                <w:sz w:val="17"/>
              </w:rPr>
              <w:t>yeniden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deneme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kontrollü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başarısızlık</w:t>
            </w:r>
            <w:proofErr w:type="spellEnd"/>
          </w:p>
        </w:tc>
      </w:tr>
      <w:tr w:rsidR="008D693A" w14:paraId="7B8B4AEB" w14:textId="77777777" w:rsidTr="007D184B">
        <w:trPr>
          <w:cantSplit/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430A8B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Mikroservisler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arasında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veri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tutarsızlığı</w:t>
            </w:r>
            <w:proofErr w:type="spellEnd"/>
          </w:p>
        </w:tc>
        <w:tc>
          <w:tcPr>
            <w:tcW w:w="218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F82613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Orta</w:t>
            </w:r>
          </w:p>
        </w:tc>
        <w:tc>
          <w:tcPr>
            <w:tcW w:w="11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D98DDB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Yüksek</w:t>
            </w:r>
          </w:p>
        </w:tc>
        <w:tc>
          <w:tcPr>
            <w:tcW w:w="33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23D410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 xml:space="preserve">Servis </w:t>
            </w:r>
            <w:proofErr w:type="spellStart"/>
            <w:r>
              <w:rPr>
                <w:sz w:val="17"/>
              </w:rPr>
              <w:t>veri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sahipliği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kimlik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temelli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referanslar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ve</w:t>
            </w:r>
            <w:proofErr w:type="spellEnd"/>
            <w:r>
              <w:rPr>
                <w:sz w:val="17"/>
              </w:rPr>
              <w:t xml:space="preserve"> idempotent </w:t>
            </w:r>
            <w:proofErr w:type="spellStart"/>
            <w:r>
              <w:rPr>
                <w:sz w:val="17"/>
              </w:rPr>
              <w:t>işlem</w:t>
            </w:r>
            <w:proofErr w:type="spellEnd"/>
          </w:p>
        </w:tc>
      </w:tr>
      <w:tr w:rsidR="008D693A" w14:paraId="5785E4BD" w14:textId="77777777" w:rsidTr="007D184B">
        <w:trPr>
          <w:cantSplit/>
          <w:jc w:val="center"/>
        </w:trPr>
        <w:tc>
          <w:tcPr>
            <w:tcW w:w="2835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C602CC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Uygunsuz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kullanıcı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içeriği</w:t>
            </w:r>
            <w:proofErr w:type="spellEnd"/>
          </w:p>
        </w:tc>
        <w:tc>
          <w:tcPr>
            <w:tcW w:w="2183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661577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Yüksek</w:t>
            </w:r>
          </w:p>
        </w:tc>
        <w:tc>
          <w:tcPr>
            <w:tcW w:w="1136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524966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Orta</w:t>
            </w:r>
          </w:p>
        </w:tc>
        <w:tc>
          <w:tcPr>
            <w:tcW w:w="3314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D6BFB8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Raporlama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kuyruğu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moderasyon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akışı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ve</w:t>
            </w:r>
            <w:proofErr w:type="spellEnd"/>
            <w:r>
              <w:rPr>
                <w:sz w:val="17"/>
              </w:rPr>
              <w:t xml:space="preserve"> audit </w:t>
            </w:r>
            <w:proofErr w:type="spellStart"/>
            <w:r>
              <w:rPr>
                <w:sz w:val="17"/>
              </w:rPr>
              <w:t>kayıtları</w:t>
            </w:r>
            <w:proofErr w:type="spellEnd"/>
          </w:p>
        </w:tc>
      </w:tr>
      <w:tr w:rsidR="008D693A" w14:paraId="38F32EBA" w14:textId="77777777" w:rsidTr="007D184B">
        <w:trPr>
          <w:cantSplit/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A4F9E8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 xml:space="preserve">Yoğun </w:t>
            </w:r>
            <w:proofErr w:type="spellStart"/>
            <w:r>
              <w:rPr>
                <w:sz w:val="17"/>
              </w:rPr>
              <w:t>kullanımda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gecikme</w:t>
            </w:r>
            <w:proofErr w:type="spellEnd"/>
          </w:p>
        </w:tc>
        <w:tc>
          <w:tcPr>
            <w:tcW w:w="218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140B8D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Orta</w:t>
            </w:r>
          </w:p>
        </w:tc>
        <w:tc>
          <w:tcPr>
            <w:tcW w:w="11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0C0B00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Yüksek</w:t>
            </w:r>
          </w:p>
        </w:tc>
        <w:tc>
          <w:tcPr>
            <w:tcW w:w="33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0EAC41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Sayfalama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indeksleme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yük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testi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servis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bazlı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ölçekleme</w:t>
            </w:r>
            <w:proofErr w:type="spellEnd"/>
          </w:p>
        </w:tc>
      </w:tr>
      <w:tr w:rsidR="008D693A" w14:paraId="36ED4958" w14:textId="77777777" w:rsidTr="007D184B">
        <w:trPr>
          <w:cantSplit/>
          <w:jc w:val="center"/>
        </w:trPr>
        <w:tc>
          <w:tcPr>
            <w:tcW w:w="2835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546BBC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Migration/</w:t>
            </w:r>
            <w:proofErr w:type="spellStart"/>
            <w:r>
              <w:rPr>
                <w:sz w:val="17"/>
              </w:rPr>
              <w:t>dağıtım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hatası</w:t>
            </w:r>
            <w:proofErr w:type="spellEnd"/>
          </w:p>
        </w:tc>
        <w:tc>
          <w:tcPr>
            <w:tcW w:w="2183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B60728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Orta</w:t>
            </w:r>
          </w:p>
        </w:tc>
        <w:tc>
          <w:tcPr>
            <w:tcW w:w="1136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3D46AD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Yüksek</w:t>
            </w:r>
          </w:p>
        </w:tc>
        <w:tc>
          <w:tcPr>
            <w:tcW w:w="3314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CD16B7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 xml:space="preserve">Test </w:t>
            </w:r>
            <w:proofErr w:type="spellStart"/>
            <w:r>
              <w:rPr>
                <w:sz w:val="17"/>
              </w:rPr>
              <w:t>veritabanı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geri</w:t>
            </w:r>
            <w:proofErr w:type="spellEnd"/>
            <w:r>
              <w:rPr>
                <w:sz w:val="17"/>
              </w:rPr>
              <w:t xml:space="preserve"> alma </w:t>
            </w:r>
            <w:proofErr w:type="spellStart"/>
            <w:r>
              <w:rPr>
                <w:sz w:val="17"/>
              </w:rPr>
              <w:t>planı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yedekleme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otomasyon</w:t>
            </w:r>
            <w:proofErr w:type="spellEnd"/>
          </w:p>
        </w:tc>
      </w:tr>
      <w:tr w:rsidR="008D693A" w14:paraId="1C9235EF" w14:textId="77777777" w:rsidTr="007D184B">
        <w:trPr>
          <w:cantSplit/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237DCD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 xml:space="preserve">MVP </w:t>
            </w:r>
            <w:proofErr w:type="spellStart"/>
            <w:r>
              <w:rPr>
                <w:sz w:val="17"/>
              </w:rPr>
              <w:t>kapsamının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aşılması</w:t>
            </w:r>
            <w:proofErr w:type="spellEnd"/>
          </w:p>
        </w:tc>
        <w:tc>
          <w:tcPr>
            <w:tcW w:w="218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9DEA3B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Yüksek</w:t>
            </w:r>
          </w:p>
        </w:tc>
        <w:tc>
          <w:tcPr>
            <w:tcW w:w="11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2F9B39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Yüksek</w:t>
            </w:r>
          </w:p>
        </w:tc>
        <w:tc>
          <w:tcPr>
            <w:tcW w:w="33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629F9F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Aşamalı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teslim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zorunlu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sonraki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sürüm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gereksinimi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ayrımı</w:t>
            </w:r>
            <w:proofErr w:type="spellEnd"/>
          </w:p>
        </w:tc>
      </w:tr>
      <w:tr w:rsidR="008D693A" w14:paraId="0208D616" w14:textId="77777777" w:rsidTr="007D184B">
        <w:trPr>
          <w:cantSplit/>
          <w:jc w:val="center"/>
        </w:trPr>
        <w:tc>
          <w:tcPr>
            <w:tcW w:w="2835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2BDAE2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Gizlilik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ihlali</w:t>
            </w:r>
            <w:proofErr w:type="spellEnd"/>
            <w:r>
              <w:rPr>
                <w:sz w:val="17"/>
              </w:rPr>
              <w:t xml:space="preserve"> / </w:t>
            </w:r>
            <w:proofErr w:type="spellStart"/>
            <w:r>
              <w:rPr>
                <w:sz w:val="17"/>
              </w:rPr>
              <w:t>hatalı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görünürlük</w:t>
            </w:r>
            <w:proofErr w:type="spellEnd"/>
          </w:p>
        </w:tc>
        <w:tc>
          <w:tcPr>
            <w:tcW w:w="2183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78DE67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Orta</w:t>
            </w:r>
          </w:p>
        </w:tc>
        <w:tc>
          <w:tcPr>
            <w:tcW w:w="1136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F8E824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Çok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yüksek</w:t>
            </w:r>
            <w:proofErr w:type="spellEnd"/>
          </w:p>
        </w:tc>
        <w:tc>
          <w:tcPr>
            <w:tcW w:w="3314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EE74F0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 xml:space="preserve">API </w:t>
            </w:r>
            <w:proofErr w:type="spellStart"/>
            <w:r>
              <w:rPr>
                <w:sz w:val="17"/>
              </w:rPr>
              <w:t>seviyesinde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yetki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veri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minimizasyonu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erişim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kontrolleri</w:t>
            </w:r>
            <w:proofErr w:type="spellEnd"/>
          </w:p>
        </w:tc>
      </w:tr>
    </w:tbl>
    <w:p w14:paraId="2809B4A1" w14:textId="77777777" w:rsidR="008D693A" w:rsidRDefault="008D693A">
      <w:pPr>
        <w:spacing w:after="20"/>
      </w:pPr>
    </w:p>
    <w:p w14:paraId="1ED839B3" w14:textId="77777777" w:rsidR="00B638CF" w:rsidRDefault="00B638CF">
      <w:pPr>
        <w:pStyle w:val="ModlEtiketi"/>
      </w:pPr>
    </w:p>
    <w:p w14:paraId="3AD72BE5" w14:textId="77777777" w:rsidR="00B638CF" w:rsidRDefault="00B638CF">
      <w:pPr>
        <w:pStyle w:val="ModlEtiketi"/>
      </w:pPr>
    </w:p>
    <w:p w14:paraId="1ACD0E6A" w14:textId="77777777" w:rsidR="00B638CF" w:rsidRDefault="00B638CF">
      <w:pPr>
        <w:pStyle w:val="ModlEtiketi"/>
      </w:pPr>
    </w:p>
    <w:p w14:paraId="137BAF0C" w14:textId="77777777" w:rsidR="00B638CF" w:rsidRDefault="00B638CF">
      <w:pPr>
        <w:pStyle w:val="ModlEtiketi"/>
      </w:pPr>
    </w:p>
    <w:p w14:paraId="4793FFA2" w14:textId="77777777" w:rsidR="00B638CF" w:rsidRDefault="00B638CF">
      <w:pPr>
        <w:pStyle w:val="ModlEtiketi"/>
      </w:pPr>
    </w:p>
    <w:p w14:paraId="31A0B18F" w14:textId="77777777" w:rsidR="00B638CF" w:rsidRDefault="00B638CF">
      <w:pPr>
        <w:pStyle w:val="ModlEtiketi"/>
      </w:pPr>
    </w:p>
    <w:p w14:paraId="36CA1201" w14:textId="77777777" w:rsidR="00B638CF" w:rsidRDefault="00B638CF">
      <w:pPr>
        <w:pStyle w:val="ModlEtiketi"/>
      </w:pPr>
    </w:p>
    <w:p w14:paraId="7BB1E1BC" w14:textId="77777777" w:rsidR="00B638CF" w:rsidRDefault="00B638CF">
      <w:pPr>
        <w:pStyle w:val="ModlEtiketi"/>
      </w:pPr>
    </w:p>
    <w:p w14:paraId="67946313" w14:textId="77777777" w:rsidR="00B638CF" w:rsidRDefault="00B638CF">
      <w:pPr>
        <w:pStyle w:val="ModlEtiketi"/>
      </w:pPr>
    </w:p>
    <w:p w14:paraId="063CFD85" w14:textId="77777777" w:rsidR="00B638CF" w:rsidRDefault="00B638CF">
      <w:pPr>
        <w:pStyle w:val="ModlEtiketi"/>
      </w:pPr>
    </w:p>
    <w:p w14:paraId="7F5D8AFB" w14:textId="77777777" w:rsidR="00B638CF" w:rsidRDefault="00B638CF">
      <w:pPr>
        <w:pStyle w:val="ModlEtiketi"/>
      </w:pPr>
    </w:p>
    <w:p w14:paraId="053709AE" w14:textId="77777777" w:rsidR="00B638CF" w:rsidRDefault="00B638CF">
      <w:pPr>
        <w:pStyle w:val="ModlEtiketi"/>
      </w:pPr>
    </w:p>
    <w:p w14:paraId="2C453C0C" w14:textId="77777777" w:rsidR="00B638CF" w:rsidRDefault="00B638CF">
      <w:pPr>
        <w:pStyle w:val="ModlEtiketi"/>
      </w:pPr>
    </w:p>
    <w:p w14:paraId="17634588" w14:textId="16EFEEE3" w:rsidR="008D693A" w:rsidRDefault="00B638CF">
      <w:pPr>
        <w:pStyle w:val="ModlEtiketi"/>
      </w:pPr>
      <w:r>
        <w:br w:type="column"/>
      </w:r>
      <w:proofErr w:type="spellStart"/>
      <w:r w:rsidR="00534767">
        <w:lastRenderedPageBreak/>
        <w:t>Varsayımlar</w:t>
      </w:r>
      <w:proofErr w:type="spellEnd"/>
    </w:p>
    <w:tbl>
      <w:tblPr>
        <w:tblStyle w:val="TabloKlavuzu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30"/>
        <w:gridCol w:w="6438"/>
      </w:tblGrid>
      <w:tr w:rsidR="008D693A" w14:paraId="16D0FC90" w14:textId="77777777">
        <w:trPr>
          <w:cantSplit/>
          <w:tblHeader/>
          <w:jc w:val="center"/>
        </w:trPr>
        <w:tc>
          <w:tcPr>
            <w:tcW w:w="3030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6F2FFF" w14:textId="77777777" w:rsidR="008D693A" w:rsidRDefault="00534767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6438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912F52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b/>
                <w:color w:val="FFFFFF"/>
                <w:sz w:val="18"/>
              </w:rPr>
              <w:t>Varsayım</w:t>
            </w:r>
            <w:proofErr w:type="spellEnd"/>
          </w:p>
        </w:tc>
      </w:tr>
      <w:tr w:rsidR="008D693A" w14:paraId="550FBFE6" w14:textId="77777777">
        <w:trPr>
          <w:cantSplit/>
          <w:jc w:val="center"/>
        </w:trPr>
        <w:tc>
          <w:tcPr>
            <w:tcW w:w="3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75D463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VAR-01</w:t>
            </w:r>
          </w:p>
        </w:tc>
        <w:tc>
          <w:tcPr>
            <w:tcW w:w="6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61D406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Kullanıcıların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platforma</w:t>
            </w:r>
            <w:proofErr w:type="spellEnd"/>
            <w:r>
              <w:rPr>
                <w:sz w:val="18"/>
              </w:rPr>
              <w:t xml:space="preserve"> internet </w:t>
            </w:r>
            <w:proofErr w:type="spellStart"/>
            <w:r>
              <w:rPr>
                <w:sz w:val="18"/>
              </w:rPr>
              <w:t>bağlantısı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olan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desteklenen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cihaz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tarayıcılarla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erişeceği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varsayılır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6759BC8B" w14:textId="77777777">
        <w:trPr>
          <w:cantSplit/>
          <w:jc w:val="center"/>
        </w:trPr>
        <w:tc>
          <w:tcPr>
            <w:tcW w:w="303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41AC9A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VAR-02</w:t>
            </w:r>
          </w:p>
        </w:tc>
        <w:tc>
          <w:tcPr>
            <w:tcW w:w="6438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8765D0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MSSQL, Docker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gerekli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çalışma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ortamının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geliştirme</w:t>
            </w:r>
            <w:proofErr w:type="spellEnd"/>
            <w:r>
              <w:rPr>
                <w:sz w:val="18"/>
              </w:rPr>
              <w:t xml:space="preserve">/test </w:t>
            </w:r>
            <w:proofErr w:type="spellStart"/>
            <w:r>
              <w:rPr>
                <w:sz w:val="18"/>
              </w:rPr>
              <w:t>için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ekip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tarafından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sağlanacağı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varsayılır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2AC4F451" w14:textId="77777777">
        <w:trPr>
          <w:cantSplit/>
          <w:jc w:val="center"/>
        </w:trPr>
        <w:tc>
          <w:tcPr>
            <w:tcW w:w="3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A3147B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VAR-03</w:t>
            </w:r>
          </w:p>
        </w:tc>
        <w:tc>
          <w:tcPr>
            <w:tcW w:w="6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55B9C8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Harici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oyun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sağlayıcılarının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erişilebilir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olacağı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ancak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geçici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kesinti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olabileceği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kabul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edilir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6F3E652B" w14:textId="77777777">
        <w:trPr>
          <w:cantSplit/>
          <w:jc w:val="center"/>
        </w:trPr>
        <w:tc>
          <w:tcPr>
            <w:tcW w:w="303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DD85EA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VAR-04</w:t>
            </w:r>
          </w:p>
        </w:tc>
        <w:tc>
          <w:tcPr>
            <w:tcW w:w="6438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674E95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Bağlı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hesap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verilerinin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yalnızca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kullanıcının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izin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verdiği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kapsamda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erişilebilir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olacağı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varsayılır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7365ABFA" w14:textId="77777777">
        <w:trPr>
          <w:cantSplit/>
          <w:jc w:val="center"/>
        </w:trPr>
        <w:tc>
          <w:tcPr>
            <w:tcW w:w="3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BC27EB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VAR-05</w:t>
            </w:r>
          </w:p>
        </w:tc>
        <w:tc>
          <w:tcPr>
            <w:tcW w:w="6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54419C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Kullanıcıların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profil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donanım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bilgilerini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büyük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ölçüde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doğru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gireceği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kabul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edilir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7052A338" w14:textId="77777777">
        <w:trPr>
          <w:cantSplit/>
          <w:jc w:val="center"/>
        </w:trPr>
        <w:tc>
          <w:tcPr>
            <w:tcW w:w="303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837967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VAR-06</w:t>
            </w:r>
          </w:p>
        </w:tc>
        <w:tc>
          <w:tcPr>
            <w:tcW w:w="6438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D52754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Frontend’in</w:t>
            </w:r>
            <w:proofErr w:type="spellEnd"/>
            <w:r>
              <w:rPr>
                <w:sz w:val="18"/>
              </w:rPr>
              <w:t xml:space="preserve"> backend </w:t>
            </w:r>
            <w:proofErr w:type="spellStart"/>
            <w:r>
              <w:rPr>
                <w:sz w:val="18"/>
              </w:rPr>
              <w:t>ile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yalnızca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tanımlı</w:t>
            </w:r>
            <w:proofErr w:type="spellEnd"/>
            <w:r>
              <w:rPr>
                <w:sz w:val="18"/>
              </w:rPr>
              <w:t xml:space="preserve"> API Gateway base URL </w:t>
            </w:r>
            <w:proofErr w:type="spellStart"/>
            <w:r>
              <w:rPr>
                <w:sz w:val="18"/>
              </w:rPr>
              <w:t>üzerinden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haberleşeceği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varsayılır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3B7A218A" w14:textId="77777777">
        <w:trPr>
          <w:cantSplit/>
          <w:jc w:val="center"/>
        </w:trPr>
        <w:tc>
          <w:tcPr>
            <w:tcW w:w="3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4C9627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VAR-07</w:t>
            </w:r>
          </w:p>
        </w:tc>
        <w:tc>
          <w:tcPr>
            <w:tcW w:w="6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2924EA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Her </w:t>
            </w:r>
            <w:proofErr w:type="spellStart"/>
            <w:r>
              <w:rPr>
                <w:sz w:val="18"/>
              </w:rPr>
              <w:t>mikroservisin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kendi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veritabanı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şemasının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ekip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tarafından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sahiplenileceği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başka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servis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tarafından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doğrudan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değiştirilmemesi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kabul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edilir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5B159F80" w14:textId="77777777">
        <w:trPr>
          <w:cantSplit/>
          <w:jc w:val="center"/>
        </w:trPr>
        <w:tc>
          <w:tcPr>
            <w:tcW w:w="303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6580C6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VAR-08</w:t>
            </w:r>
          </w:p>
        </w:tc>
        <w:tc>
          <w:tcPr>
            <w:tcW w:w="6438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0A1D5E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JWT secret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benzeri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ortak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güvenlik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konfigürasyonlarının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servisler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arasında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tutarlı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biçimde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sağlanacağı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varsayılır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0624B2A8" w14:textId="77777777">
        <w:trPr>
          <w:cantSplit/>
          <w:jc w:val="center"/>
        </w:trPr>
        <w:tc>
          <w:tcPr>
            <w:tcW w:w="3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94D12E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VAR-09</w:t>
            </w:r>
          </w:p>
        </w:tc>
        <w:tc>
          <w:tcPr>
            <w:tcW w:w="6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29D030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Production </w:t>
            </w:r>
            <w:proofErr w:type="spellStart"/>
            <w:r>
              <w:rPr>
                <w:sz w:val="18"/>
              </w:rPr>
              <w:t>ortamında</w:t>
            </w:r>
            <w:proofErr w:type="spellEnd"/>
            <w:r>
              <w:rPr>
                <w:sz w:val="18"/>
              </w:rPr>
              <w:t xml:space="preserve"> HTTPS/TLS </w:t>
            </w:r>
            <w:proofErr w:type="spellStart"/>
            <w:r>
              <w:rPr>
                <w:sz w:val="18"/>
              </w:rPr>
              <w:t>terminasyonunun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sağlanacağı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kabul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edilir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62BA7B40" w14:textId="77777777">
        <w:trPr>
          <w:cantSplit/>
          <w:jc w:val="center"/>
        </w:trPr>
        <w:tc>
          <w:tcPr>
            <w:tcW w:w="303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E69C1D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VAR-10</w:t>
            </w:r>
          </w:p>
        </w:tc>
        <w:tc>
          <w:tcPr>
            <w:tcW w:w="6438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FFF082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MVP </w:t>
            </w:r>
            <w:proofErr w:type="spellStart"/>
            <w:r>
              <w:rPr>
                <w:sz w:val="18"/>
              </w:rPr>
              <w:t>aşamasında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tüm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gelişmiş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donanım</w:t>
            </w:r>
            <w:proofErr w:type="spellEnd"/>
            <w:r>
              <w:rPr>
                <w:sz w:val="18"/>
              </w:rPr>
              <w:t>/AI/</w:t>
            </w:r>
            <w:proofErr w:type="spellStart"/>
            <w:r>
              <w:rPr>
                <w:sz w:val="18"/>
              </w:rPr>
              <w:t>içerik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işlevlerinin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eksiksiz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tamamlanması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zorunlu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değildir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44BD125F" w14:textId="77777777">
        <w:trPr>
          <w:cantSplit/>
          <w:jc w:val="center"/>
        </w:trPr>
        <w:tc>
          <w:tcPr>
            <w:tcW w:w="3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171FCB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VAR-11</w:t>
            </w:r>
          </w:p>
        </w:tc>
        <w:tc>
          <w:tcPr>
            <w:tcW w:w="6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2B648C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Yönetici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moderatör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rollerinin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güvenilir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yetkilendirilmiş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kişilere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verileceği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kabul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edilir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0E5E82AD" w14:textId="77777777">
        <w:trPr>
          <w:cantSplit/>
          <w:jc w:val="center"/>
        </w:trPr>
        <w:tc>
          <w:tcPr>
            <w:tcW w:w="303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76933E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VAR-12</w:t>
            </w:r>
          </w:p>
        </w:tc>
        <w:tc>
          <w:tcPr>
            <w:tcW w:w="6438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FB64FF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Dosya/</w:t>
            </w:r>
            <w:proofErr w:type="spellStart"/>
            <w:r>
              <w:rPr>
                <w:sz w:val="18"/>
              </w:rPr>
              <w:t>görsel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depolama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çözümü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seçildiğinde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ilgili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servislerin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güvenli</w:t>
            </w:r>
            <w:proofErr w:type="spellEnd"/>
            <w:r>
              <w:rPr>
                <w:sz w:val="18"/>
              </w:rPr>
              <w:t xml:space="preserve"> URL </w:t>
            </w:r>
            <w:proofErr w:type="spellStart"/>
            <w:r>
              <w:rPr>
                <w:sz w:val="18"/>
              </w:rPr>
              <w:t>veya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obje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kimliği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üzerinden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erişeceği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varsayılır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72C1977A" w14:textId="77777777">
        <w:trPr>
          <w:cantSplit/>
          <w:jc w:val="center"/>
        </w:trPr>
        <w:tc>
          <w:tcPr>
            <w:tcW w:w="3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C7DA06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VAR-13</w:t>
            </w:r>
          </w:p>
        </w:tc>
        <w:tc>
          <w:tcPr>
            <w:tcW w:w="6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03F458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Kullanıcı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sayısı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hacmi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büyüdükçe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indeks</w:t>
            </w:r>
            <w:proofErr w:type="spellEnd"/>
            <w:r>
              <w:rPr>
                <w:sz w:val="18"/>
              </w:rPr>
              <w:t xml:space="preserve">, cache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ölçekleme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ayarlarının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yeniden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değerlendirileceği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kabul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edilir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0286FC39" w14:textId="77777777">
        <w:trPr>
          <w:cantSplit/>
          <w:jc w:val="center"/>
        </w:trPr>
        <w:tc>
          <w:tcPr>
            <w:tcW w:w="303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DD166A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VAR-14</w:t>
            </w:r>
          </w:p>
        </w:tc>
        <w:tc>
          <w:tcPr>
            <w:tcW w:w="6438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B193FC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Sistem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kalite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gereksinimlerinin</w:t>
            </w:r>
            <w:proofErr w:type="spellEnd"/>
            <w:r>
              <w:rPr>
                <w:sz w:val="18"/>
              </w:rPr>
              <w:t xml:space="preserve"> test </w:t>
            </w:r>
            <w:proofErr w:type="spellStart"/>
            <w:r>
              <w:rPr>
                <w:sz w:val="18"/>
              </w:rPr>
              <w:t>ortamında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uygun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seti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yük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profiliyle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ölçüleceği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varsayılır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20CD2F56" w14:textId="77777777" w:rsidR="00B638CF" w:rsidRDefault="00B638CF">
      <w:pPr>
        <w:pStyle w:val="ModlEtiketi"/>
      </w:pPr>
    </w:p>
    <w:p w14:paraId="40F5FF86" w14:textId="0DAC29D3" w:rsidR="008D693A" w:rsidRDefault="00534767">
      <w:pPr>
        <w:pStyle w:val="ModlEtiketi"/>
      </w:pPr>
      <w:r>
        <w:t xml:space="preserve">MVP </w:t>
      </w:r>
      <w:proofErr w:type="spellStart"/>
      <w:r>
        <w:t>ve</w:t>
      </w:r>
      <w:proofErr w:type="spellEnd"/>
      <w:r>
        <w:t xml:space="preserve"> </w:t>
      </w:r>
      <w:proofErr w:type="spellStart"/>
      <w:r>
        <w:t>sonraki</w:t>
      </w:r>
      <w:proofErr w:type="spellEnd"/>
      <w:r>
        <w:t xml:space="preserve"> </w:t>
      </w:r>
      <w:proofErr w:type="spellStart"/>
      <w:r>
        <w:t>sürüm</w:t>
      </w:r>
      <w:proofErr w:type="spellEnd"/>
      <w:r>
        <w:t xml:space="preserve"> </w:t>
      </w:r>
      <w:proofErr w:type="spellStart"/>
      <w:r>
        <w:t>önceliklendirmesi</w:t>
      </w:r>
      <w:proofErr w:type="spellEnd"/>
    </w:p>
    <w:p w14:paraId="38589A70" w14:textId="77777777" w:rsidR="008D693A" w:rsidRDefault="00534767">
      <w:proofErr w:type="spellStart"/>
      <w:r>
        <w:t>LTZ’nin</w:t>
      </w:r>
      <w:proofErr w:type="spellEnd"/>
      <w:r>
        <w:t xml:space="preserve"> </w:t>
      </w:r>
      <w:proofErr w:type="spellStart"/>
      <w:r>
        <w:t>kapsamı</w:t>
      </w:r>
      <w:proofErr w:type="spellEnd"/>
      <w:r>
        <w:t xml:space="preserve"> </w:t>
      </w:r>
      <w:proofErr w:type="spellStart"/>
      <w:r>
        <w:t>geniş</w:t>
      </w:r>
      <w:proofErr w:type="spellEnd"/>
      <w:r>
        <w:t xml:space="preserve"> </w:t>
      </w:r>
      <w:proofErr w:type="spellStart"/>
      <w:r>
        <w:t>olduğu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tüm</w:t>
      </w:r>
      <w:proofErr w:type="spellEnd"/>
      <w:r>
        <w:t xml:space="preserve"> </w:t>
      </w:r>
      <w:proofErr w:type="spellStart"/>
      <w:r>
        <w:t>servisleri</w:t>
      </w:r>
      <w:proofErr w:type="spellEnd"/>
      <w:r>
        <w:t xml:space="preserve"> </w:t>
      </w:r>
      <w:proofErr w:type="spellStart"/>
      <w:r>
        <w:t>aynı</w:t>
      </w:r>
      <w:proofErr w:type="spellEnd"/>
      <w:r>
        <w:t xml:space="preserve"> </w:t>
      </w:r>
      <w:proofErr w:type="spellStart"/>
      <w:r>
        <w:t>artırımda</w:t>
      </w:r>
      <w:proofErr w:type="spellEnd"/>
      <w:r>
        <w:t xml:space="preserve"> </w:t>
      </w:r>
      <w:proofErr w:type="spellStart"/>
      <w:r>
        <w:t>tamamlamak</w:t>
      </w:r>
      <w:proofErr w:type="spellEnd"/>
      <w:r>
        <w:t xml:space="preserve"> </w:t>
      </w:r>
      <w:proofErr w:type="spellStart"/>
      <w:r>
        <w:t>yerine</w:t>
      </w:r>
      <w:proofErr w:type="spellEnd"/>
      <w:r>
        <w:t xml:space="preserve"> </w:t>
      </w:r>
      <w:proofErr w:type="spellStart"/>
      <w:r>
        <w:t>çekirdek</w:t>
      </w:r>
      <w:proofErr w:type="spellEnd"/>
      <w:r>
        <w:t xml:space="preserve"> </w:t>
      </w:r>
      <w:proofErr w:type="spellStart"/>
      <w:r>
        <w:t>değer</w:t>
      </w:r>
      <w:proofErr w:type="spellEnd"/>
      <w:r>
        <w:t xml:space="preserve"> </w:t>
      </w:r>
      <w:proofErr w:type="spellStart"/>
      <w:r>
        <w:t>önerisini</w:t>
      </w:r>
      <w:proofErr w:type="spellEnd"/>
      <w:r>
        <w:t xml:space="preserve"> </w:t>
      </w:r>
      <w:proofErr w:type="spellStart"/>
      <w:r>
        <w:t>gösterecek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MVP </w:t>
      </w:r>
      <w:proofErr w:type="spellStart"/>
      <w:r>
        <w:t>ile</w:t>
      </w:r>
      <w:proofErr w:type="spellEnd"/>
      <w:r>
        <w:t xml:space="preserve"> </w:t>
      </w:r>
      <w:proofErr w:type="spellStart"/>
      <w:r>
        <w:t>başlamak</w:t>
      </w:r>
      <w:proofErr w:type="spellEnd"/>
      <w:r>
        <w:t xml:space="preserve"> </w:t>
      </w:r>
      <w:proofErr w:type="spellStart"/>
      <w:r>
        <w:t>daha</w:t>
      </w:r>
      <w:proofErr w:type="spellEnd"/>
      <w:r>
        <w:t xml:space="preserve"> </w:t>
      </w:r>
      <w:proofErr w:type="spellStart"/>
      <w:r>
        <w:t>sürdürülebilirdir</w:t>
      </w:r>
      <w:proofErr w:type="spellEnd"/>
      <w:r>
        <w:t xml:space="preserve">. Kaynak </w:t>
      </w:r>
      <w:proofErr w:type="spellStart"/>
      <w:r>
        <w:t>mimari</w:t>
      </w:r>
      <w:proofErr w:type="spellEnd"/>
      <w:r>
        <w:t xml:space="preserve"> </w:t>
      </w:r>
      <w:proofErr w:type="spellStart"/>
      <w:r>
        <w:t>dokümanda</w:t>
      </w:r>
      <w:proofErr w:type="spellEnd"/>
      <w:r>
        <w:t xml:space="preserve"> </w:t>
      </w:r>
      <w:proofErr w:type="spellStart"/>
      <w:r>
        <w:t>önerilen</w:t>
      </w:r>
      <w:proofErr w:type="spellEnd"/>
      <w:r>
        <w:t xml:space="preserve"> ilk </w:t>
      </w:r>
      <w:proofErr w:type="spellStart"/>
      <w:r>
        <w:t>servis</w:t>
      </w:r>
      <w:proofErr w:type="spellEnd"/>
      <w:r>
        <w:t xml:space="preserve"> </w:t>
      </w:r>
      <w:proofErr w:type="spellStart"/>
      <w:r>
        <w:t>grubu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raporda</w:t>
      </w:r>
      <w:proofErr w:type="spellEnd"/>
      <w:r>
        <w:t xml:space="preserve"> da </w:t>
      </w:r>
      <w:proofErr w:type="spellStart"/>
      <w:r>
        <w:t>temel</w:t>
      </w:r>
      <w:proofErr w:type="spellEnd"/>
      <w:r>
        <w:t xml:space="preserve"> </w:t>
      </w:r>
      <w:proofErr w:type="spellStart"/>
      <w:r>
        <w:t>alınmıştır</w:t>
      </w:r>
      <w:proofErr w:type="spellEnd"/>
      <w:r>
        <w:t>.</w:t>
      </w:r>
    </w:p>
    <w:p w14:paraId="3A297D99" w14:textId="77777777" w:rsidR="008D693A" w:rsidRDefault="00534767">
      <w:pPr>
        <w:pStyle w:val="ListeMaddemi"/>
        <w:spacing w:after="50"/>
      </w:pPr>
      <w:proofErr w:type="spellStart"/>
      <w:r>
        <w:t>Kullanıcı</w:t>
      </w:r>
      <w:proofErr w:type="spellEnd"/>
      <w:r>
        <w:t xml:space="preserve"> </w:t>
      </w:r>
      <w:proofErr w:type="spellStart"/>
      <w:r>
        <w:t>kayıt</w:t>
      </w:r>
      <w:proofErr w:type="spellEnd"/>
      <w:r>
        <w:t xml:space="preserve"> </w:t>
      </w:r>
      <w:proofErr w:type="spellStart"/>
      <w:r>
        <w:t>olabilir</w:t>
      </w:r>
      <w:proofErr w:type="spellEnd"/>
      <w:r>
        <w:t xml:space="preserve">, </w:t>
      </w:r>
      <w:proofErr w:type="spellStart"/>
      <w:r>
        <w:t>giriş</w:t>
      </w:r>
      <w:proofErr w:type="spellEnd"/>
      <w:r>
        <w:t xml:space="preserve"> </w:t>
      </w:r>
      <w:proofErr w:type="spellStart"/>
      <w:r>
        <w:t>yapabilir</w:t>
      </w:r>
      <w:proofErr w:type="spellEnd"/>
      <w:r>
        <w:t xml:space="preserve">, token </w:t>
      </w:r>
      <w:proofErr w:type="spellStart"/>
      <w:r>
        <w:t>yenileyebilir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çıkış</w:t>
      </w:r>
      <w:proofErr w:type="spellEnd"/>
      <w:r>
        <w:t xml:space="preserve"> </w:t>
      </w:r>
      <w:proofErr w:type="spellStart"/>
      <w:r>
        <w:t>yapabilir</w:t>
      </w:r>
      <w:proofErr w:type="spellEnd"/>
      <w:r>
        <w:t>.</w:t>
      </w:r>
    </w:p>
    <w:p w14:paraId="64C43849" w14:textId="77777777" w:rsidR="008D693A" w:rsidRDefault="00534767">
      <w:pPr>
        <w:pStyle w:val="ListeMaddemi"/>
        <w:spacing w:after="50"/>
      </w:pPr>
      <w:proofErr w:type="spellStart"/>
      <w:r>
        <w:t>Kullanıcı</w:t>
      </w:r>
      <w:proofErr w:type="spellEnd"/>
      <w:r>
        <w:t xml:space="preserve"> </w:t>
      </w:r>
      <w:proofErr w:type="spellStart"/>
      <w:r>
        <w:t>profilini</w:t>
      </w:r>
      <w:proofErr w:type="spellEnd"/>
      <w:r>
        <w:t xml:space="preserve"> </w:t>
      </w:r>
      <w:proofErr w:type="spellStart"/>
      <w:r>
        <w:t>görüntüleyebilir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temel</w:t>
      </w:r>
      <w:proofErr w:type="spellEnd"/>
      <w:r>
        <w:t xml:space="preserve"> </w:t>
      </w:r>
      <w:proofErr w:type="spellStart"/>
      <w:r>
        <w:t>profil</w:t>
      </w:r>
      <w:proofErr w:type="spellEnd"/>
      <w:r>
        <w:t>/</w:t>
      </w:r>
      <w:proofErr w:type="spellStart"/>
      <w:r>
        <w:t>gizlilik</w:t>
      </w:r>
      <w:proofErr w:type="spellEnd"/>
      <w:r>
        <w:t xml:space="preserve"> </w:t>
      </w:r>
      <w:proofErr w:type="spellStart"/>
      <w:r>
        <w:t>ayarlarını</w:t>
      </w:r>
      <w:proofErr w:type="spellEnd"/>
      <w:r>
        <w:t xml:space="preserve"> </w:t>
      </w:r>
      <w:proofErr w:type="spellStart"/>
      <w:r>
        <w:t>değiştirebilir</w:t>
      </w:r>
      <w:proofErr w:type="spellEnd"/>
      <w:r>
        <w:t>.</w:t>
      </w:r>
    </w:p>
    <w:p w14:paraId="56B04353" w14:textId="77777777" w:rsidR="008D693A" w:rsidRDefault="00534767">
      <w:pPr>
        <w:pStyle w:val="ListeMaddemi"/>
        <w:spacing w:after="50"/>
      </w:pPr>
      <w:proofErr w:type="spellStart"/>
      <w:r>
        <w:t>Oyunlar</w:t>
      </w:r>
      <w:proofErr w:type="spellEnd"/>
      <w:r>
        <w:t xml:space="preserve"> </w:t>
      </w:r>
      <w:proofErr w:type="spellStart"/>
      <w:r>
        <w:t>listelenebilir</w:t>
      </w:r>
      <w:proofErr w:type="spellEnd"/>
      <w:r>
        <w:t xml:space="preserve">, </w:t>
      </w:r>
      <w:proofErr w:type="spellStart"/>
      <w:r>
        <w:t>aranabilir</w:t>
      </w:r>
      <w:proofErr w:type="spellEnd"/>
      <w:r>
        <w:t xml:space="preserve">, </w:t>
      </w:r>
      <w:proofErr w:type="spellStart"/>
      <w:r>
        <w:t>filtrelenebilir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detay</w:t>
      </w:r>
      <w:proofErr w:type="spellEnd"/>
      <w:r>
        <w:t xml:space="preserve"> </w:t>
      </w:r>
      <w:proofErr w:type="spellStart"/>
      <w:r>
        <w:t>sayfası</w:t>
      </w:r>
      <w:proofErr w:type="spellEnd"/>
      <w:r>
        <w:t xml:space="preserve"> </w:t>
      </w:r>
      <w:proofErr w:type="spellStart"/>
      <w:r>
        <w:t>açılabilir</w:t>
      </w:r>
      <w:proofErr w:type="spellEnd"/>
      <w:r>
        <w:t>.</w:t>
      </w:r>
    </w:p>
    <w:p w14:paraId="4313BC31" w14:textId="77777777" w:rsidR="008D693A" w:rsidRDefault="00534767">
      <w:pPr>
        <w:pStyle w:val="ListeMaddemi"/>
        <w:spacing w:after="50"/>
      </w:pPr>
      <w:proofErr w:type="spellStart"/>
      <w:r>
        <w:t>Kullanıcı</w:t>
      </w:r>
      <w:proofErr w:type="spellEnd"/>
      <w:r>
        <w:t xml:space="preserve"> </w:t>
      </w:r>
      <w:proofErr w:type="spellStart"/>
      <w:r>
        <w:t>oyuna</w:t>
      </w:r>
      <w:proofErr w:type="spellEnd"/>
      <w:r>
        <w:t xml:space="preserve"> </w:t>
      </w:r>
      <w:proofErr w:type="spellStart"/>
      <w:r>
        <w:t>puan</w:t>
      </w:r>
      <w:proofErr w:type="spellEnd"/>
      <w:r>
        <w:t>/</w:t>
      </w:r>
      <w:proofErr w:type="spellStart"/>
      <w:r>
        <w:t>inceleme</w:t>
      </w:r>
      <w:proofErr w:type="spellEnd"/>
      <w:r>
        <w:t xml:space="preserve"> </w:t>
      </w:r>
      <w:proofErr w:type="spellStart"/>
      <w:r>
        <w:t>ekleyebilir</w:t>
      </w:r>
      <w:proofErr w:type="spellEnd"/>
      <w:r>
        <w:t xml:space="preserve">; </w:t>
      </w:r>
      <w:proofErr w:type="spellStart"/>
      <w:r>
        <w:t>incelemeler</w:t>
      </w:r>
      <w:proofErr w:type="spellEnd"/>
      <w:r>
        <w:t xml:space="preserve"> </w:t>
      </w:r>
      <w:proofErr w:type="spellStart"/>
      <w:r>
        <w:t>listelenebilir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raporlanabilir</w:t>
      </w:r>
      <w:proofErr w:type="spellEnd"/>
      <w:r>
        <w:t>.</w:t>
      </w:r>
    </w:p>
    <w:p w14:paraId="672772FF" w14:textId="77777777" w:rsidR="008D693A" w:rsidRDefault="00534767">
      <w:pPr>
        <w:pStyle w:val="ListeMaddemi"/>
        <w:spacing w:after="50"/>
      </w:pPr>
      <w:proofErr w:type="spellStart"/>
      <w:r>
        <w:t>Arkadaşlık</w:t>
      </w:r>
      <w:proofErr w:type="spellEnd"/>
      <w:r>
        <w:t xml:space="preserve"> </w:t>
      </w:r>
      <w:proofErr w:type="spellStart"/>
      <w:r>
        <w:t>isteği</w:t>
      </w:r>
      <w:proofErr w:type="spellEnd"/>
      <w:r>
        <w:t xml:space="preserve"> </w:t>
      </w:r>
      <w:proofErr w:type="spellStart"/>
      <w:r>
        <w:t>gönderme</w:t>
      </w:r>
      <w:proofErr w:type="spellEnd"/>
      <w:r>
        <w:t>/</w:t>
      </w:r>
      <w:proofErr w:type="spellStart"/>
      <w:r>
        <w:t>kabul</w:t>
      </w:r>
      <w:proofErr w:type="spellEnd"/>
      <w:r>
        <w:t xml:space="preserve">/red </w:t>
      </w:r>
      <w:proofErr w:type="spellStart"/>
      <w:r>
        <w:t>ve</w:t>
      </w:r>
      <w:proofErr w:type="spellEnd"/>
      <w:r>
        <w:t xml:space="preserve"> </w:t>
      </w:r>
      <w:proofErr w:type="spellStart"/>
      <w:r>
        <w:t>arkadaş</w:t>
      </w:r>
      <w:proofErr w:type="spellEnd"/>
      <w:r>
        <w:t xml:space="preserve"> </w:t>
      </w:r>
      <w:proofErr w:type="spellStart"/>
      <w:r>
        <w:t>listesi</w:t>
      </w:r>
      <w:proofErr w:type="spellEnd"/>
      <w:r>
        <w:t xml:space="preserve"> </w:t>
      </w:r>
      <w:proofErr w:type="spellStart"/>
      <w:r>
        <w:t>çalışır</w:t>
      </w:r>
      <w:proofErr w:type="spellEnd"/>
      <w:r>
        <w:t>.</w:t>
      </w:r>
    </w:p>
    <w:p w14:paraId="6F73A09D" w14:textId="77777777" w:rsidR="008D693A" w:rsidRDefault="00534767">
      <w:pPr>
        <w:pStyle w:val="ListeMaddemi"/>
        <w:spacing w:after="50"/>
      </w:pPr>
      <w:r>
        <w:t xml:space="preserve">Temel </w:t>
      </w:r>
      <w:proofErr w:type="spellStart"/>
      <w:r>
        <w:t>mesajlaşma</w:t>
      </w:r>
      <w:proofErr w:type="spellEnd"/>
      <w:r>
        <w:t xml:space="preserve"> </w:t>
      </w:r>
      <w:proofErr w:type="spellStart"/>
      <w:r>
        <w:t>ve</w:t>
      </w:r>
      <w:proofErr w:type="spellEnd"/>
      <w:r>
        <w:t>/</w:t>
      </w:r>
      <w:proofErr w:type="spellStart"/>
      <w:r>
        <w:t>veya</w:t>
      </w:r>
      <w:proofErr w:type="spellEnd"/>
      <w:r>
        <w:t xml:space="preserve"> </w:t>
      </w:r>
      <w:proofErr w:type="spellStart"/>
      <w:r>
        <w:t>oyun</w:t>
      </w:r>
      <w:proofErr w:type="spellEnd"/>
      <w:r>
        <w:t xml:space="preserve"> </w:t>
      </w:r>
      <w:proofErr w:type="spellStart"/>
      <w:r>
        <w:t>arkadaşı</w:t>
      </w:r>
      <w:proofErr w:type="spellEnd"/>
      <w:r>
        <w:t xml:space="preserve"> </w:t>
      </w:r>
      <w:proofErr w:type="spellStart"/>
      <w:r>
        <w:t>ilanı</w:t>
      </w:r>
      <w:proofErr w:type="spellEnd"/>
      <w:r>
        <w:t xml:space="preserve"> </w:t>
      </w:r>
      <w:proofErr w:type="spellStart"/>
      <w:r>
        <w:t>akışı</w:t>
      </w:r>
      <w:proofErr w:type="spellEnd"/>
      <w:r>
        <w:t xml:space="preserve"> </w:t>
      </w:r>
      <w:proofErr w:type="spellStart"/>
      <w:r>
        <w:t>çalışır</w:t>
      </w:r>
      <w:proofErr w:type="spellEnd"/>
      <w:r>
        <w:t>.</w:t>
      </w:r>
    </w:p>
    <w:p w14:paraId="41E58A2A" w14:textId="77777777" w:rsidR="008D693A" w:rsidRDefault="00534767">
      <w:pPr>
        <w:pStyle w:val="ListeMaddemi"/>
        <w:spacing w:after="50"/>
      </w:pPr>
      <w:proofErr w:type="spellStart"/>
      <w:r>
        <w:t>Bildirimler</w:t>
      </w:r>
      <w:proofErr w:type="spellEnd"/>
      <w:r>
        <w:t xml:space="preserve"> </w:t>
      </w:r>
      <w:proofErr w:type="spellStart"/>
      <w:r>
        <w:t>kullanıcı</w:t>
      </w:r>
      <w:proofErr w:type="spellEnd"/>
      <w:r>
        <w:t xml:space="preserve"> </w:t>
      </w:r>
      <w:proofErr w:type="spellStart"/>
      <w:r>
        <w:t>bazlı</w:t>
      </w:r>
      <w:proofErr w:type="spellEnd"/>
      <w:r>
        <w:t xml:space="preserve"> </w:t>
      </w:r>
      <w:proofErr w:type="spellStart"/>
      <w:r>
        <w:t>listelenebilir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okundu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işaretlenebilir</w:t>
      </w:r>
      <w:proofErr w:type="spellEnd"/>
      <w:r>
        <w:t>.</w:t>
      </w:r>
    </w:p>
    <w:p w14:paraId="1DF25316" w14:textId="77777777" w:rsidR="008D693A" w:rsidRDefault="00534767">
      <w:pPr>
        <w:pStyle w:val="ListeMaddemi"/>
        <w:spacing w:after="50"/>
      </w:pPr>
      <w:r>
        <w:t xml:space="preserve">Frontend </w:t>
      </w:r>
      <w:proofErr w:type="spellStart"/>
      <w:r>
        <w:t>bütün</w:t>
      </w:r>
      <w:proofErr w:type="spellEnd"/>
      <w:r>
        <w:t xml:space="preserve"> backend </w:t>
      </w:r>
      <w:proofErr w:type="spellStart"/>
      <w:r>
        <w:t>çağrılarını</w:t>
      </w:r>
      <w:proofErr w:type="spellEnd"/>
      <w:r>
        <w:t xml:space="preserve"> API Gateway </w:t>
      </w:r>
      <w:proofErr w:type="spellStart"/>
      <w:r>
        <w:t>üzerinden</w:t>
      </w:r>
      <w:proofErr w:type="spellEnd"/>
      <w:r>
        <w:t xml:space="preserve"> </w:t>
      </w:r>
      <w:proofErr w:type="spellStart"/>
      <w:r>
        <w:t>yapar</w:t>
      </w:r>
      <w:proofErr w:type="spellEnd"/>
      <w:r>
        <w:t>.</w:t>
      </w:r>
    </w:p>
    <w:p w14:paraId="746A470F" w14:textId="77777777" w:rsidR="008D693A" w:rsidRDefault="00534767">
      <w:pPr>
        <w:pStyle w:val="ListeMaddemi"/>
        <w:spacing w:after="50"/>
      </w:pPr>
      <w:r>
        <w:t xml:space="preserve">Servis </w:t>
      </w:r>
      <w:proofErr w:type="spellStart"/>
      <w:r>
        <w:t>bazlı</w:t>
      </w:r>
      <w:proofErr w:type="spellEnd"/>
      <w:r>
        <w:t xml:space="preserve"> DB </w:t>
      </w:r>
      <w:proofErr w:type="spellStart"/>
      <w:r>
        <w:t>ve</w:t>
      </w:r>
      <w:proofErr w:type="spellEnd"/>
      <w:r>
        <w:t xml:space="preserve"> Flyway migration </w:t>
      </w:r>
      <w:proofErr w:type="spellStart"/>
      <w:r>
        <w:t>yapısı</w:t>
      </w:r>
      <w:proofErr w:type="spellEnd"/>
      <w:r>
        <w:t xml:space="preserve"> </w:t>
      </w:r>
      <w:proofErr w:type="spellStart"/>
      <w:r>
        <w:t>çalışır</w:t>
      </w:r>
      <w:proofErr w:type="spellEnd"/>
      <w:r>
        <w:t>.</w:t>
      </w:r>
    </w:p>
    <w:p w14:paraId="2C350303" w14:textId="77777777" w:rsidR="008D693A" w:rsidRDefault="00534767">
      <w:pPr>
        <w:pStyle w:val="ListeMaddemi"/>
        <w:spacing w:after="50"/>
      </w:pPr>
      <w:proofErr w:type="spellStart"/>
      <w:r>
        <w:t>Tüm</w:t>
      </w:r>
      <w:proofErr w:type="spellEnd"/>
      <w:r>
        <w:t xml:space="preserve"> MVP </w:t>
      </w:r>
      <w:proofErr w:type="spellStart"/>
      <w:r>
        <w:t>servisleri</w:t>
      </w:r>
      <w:proofErr w:type="spellEnd"/>
      <w:r>
        <w:t xml:space="preserve"> Docker Compose </w:t>
      </w:r>
      <w:proofErr w:type="spellStart"/>
      <w:r>
        <w:t>ile</w:t>
      </w:r>
      <w:proofErr w:type="spellEnd"/>
      <w:r>
        <w:t xml:space="preserve"> </w:t>
      </w:r>
      <w:proofErr w:type="spellStart"/>
      <w:r>
        <w:t>ortak</w:t>
      </w:r>
      <w:proofErr w:type="spellEnd"/>
      <w:r>
        <w:t xml:space="preserve"> </w:t>
      </w:r>
      <w:proofErr w:type="spellStart"/>
      <w:r>
        <w:t>geliştirme</w:t>
      </w:r>
      <w:proofErr w:type="spellEnd"/>
      <w:r>
        <w:t xml:space="preserve"> </w:t>
      </w:r>
      <w:proofErr w:type="spellStart"/>
      <w:r>
        <w:t>ortamında</w:t>
      </w:r>
      <w:proofErr w:type="spellEnd"/>
      <w:r>
        <w:t xml:space="preserve"> </w:t>
      </w:r>
      <w:proofErr w:type="spellStart"/>
      <w:r>
        <w:t>ayağa</w:t>
      </w:r>
      <w:proofErr w:type="spellEnd"/>
      <w:r>
        <w:t xml:space="preserve"> </w:t>
      </w:r>
      <w:proofErr w:type="spellStart"/>
      <w:r>
        <w:t>kalkar</w:t>
      </w:r>
      <w:proofErr w:type="spellEnd"/>
      <w:r>
        <w:t>.</w:t>
      </w:r>
    </w:p>
    <w:tbl>
      <w:tblPr>
        <w:tblStyle w:val="TabloKlavuzu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10"/>
        <w:gridCol w:w="2746"/>
        <w:gridCol w:w="5113"/>
      </w:tblGrid>
      <w:tr w:rsidR="008D693A" w14:paraId="3E81B2AE" w14:textId="77777777">
        <w:trPr>
          <w:cantSplit/>
          <w:tblHeader/>
          <w:jc w:val="center"/>
        </w:trPr>
        <w:tc>
          <w:tcPr>
            <w:tcW w:w="1610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C1479C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b/>
                <w:color w:val="FFFFFF"/>
                <w:sz w:val="18"/>
              </w:rPr>
              <w:lastRenderedPageBreak/>
              <w:t>Aşama</w:t>
            </w:r>
            <w:proofErr w:type="spellEnd"/>
          </w:p>
        </w:tc>
        <w:tc>
          <w:tcPr>
            <w:tcW w:w="2746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E4E404" w14:textId="77777777" w:rsidR="008D693A" w:rsidRDefault="00534767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 xml:space="preserve">Servis / </w:t>
            </w:r>
            <w:proofErr w:type="spellStart"/>
            <w:r>
              <w:rPr>
                <w:b/>
                <w:color w:val="FFFFFF"/>
                <w:sz w:val="18"/>
              </w:rPr>
              <w:t>Modül</w:t>
            </w:r>
            <w:proofErr w:type="spellEnd"/>
          </w:p>
        </w:tc>
        <w:tc>
          <w:tcPr>
            <w:tcW w:w="5113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0C5E12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b/>
                <w:color w:val="FFFFFF"/>
                <w:sz w:val="18"/>
              </w:rPr>
              <w:t>Hedef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Çıktı</w:t>
            </w:r>
            <w:proofErr w:type="spellEnd"/>
          </w:p>
        </w:tc>
      </w:tr>
      <w:tr w:rsidR="008D693A" w14:paraId="061F545E" w14:textId="77777777">
        <w:trPr>
          <w:cantSplit/>
          <w:jc w:val="center"/>
        </w:trPr>
        <w:tc>
          <w:tcPr>
            <w:tcW w:w="16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B08465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MVP - Temel </w:t>
            </w:r>
            <w:proofErr w:type="spellStart"/>
            <w:r>
              <w:rPr>
                <w:sz w:val="18"/>
              </w:rPr>
              <w:t>Sistem</w:t>
            </w:r>
            <w:proofErr w:type="spellEnd"/>
          </w:p>
        </w:tc>
        <w:tc>
          <w:tcPr>
            <w:tcW w:w="27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D3DF98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api</w:t>
            </w:r>
            <w:proofErr w:type="spellEnd"/>
            <w:r>
              <w:rPr>
                <w:sz w:val="18"/>
              </w:rPr>
              <w:t>-gateway, auth-service, user-service, game-service, review-service</w:t>
            </w:r>
          </w:p>
        </w:tc>
        <w:tc>
          <w:tcPr>
            <w:tcW w:w="511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35C04F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Kayıt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giriş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profil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oyun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listeleme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detay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filtreleme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puan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inceleme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68A2400C" w14:textId="77777777">
        <w:trPr>
          <w:cantSplit/>
          <w:jc w:val="center"/>
        </w:trPr>
        <w:tc>
          <w:tcPr>
            <w:tcW w:w="161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F4606E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MVP - </w:t>
            </w:r>
            <w:proofErr w:type="spellStart"/>
            <w:r>
              <w:rPr>
                <w:sz w:val="18"/>
              </w:rPr>
              <w:t>Sosyal</w:t>
            </w:r>
            <w:proofErr w:type="spellEnd"/>
          </w:p>
        </w:tc>
        <w:tc>
          <w:tcPr>
            <w:tcW w:w="2746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244FD6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social-service, notification-service</w:t>
            </w:r>
          </w:p>
        </w:tc>
        <w:tc>
          <w:tcPr>
            <w:tcW w:w="5113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17804F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Arkadaşlık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temel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mesajlaşma</w:t>
            </w:r>
            <w:proofErr w:type="spellEnd"/>
            <w:r>
              <w:rPr>
                <w:sz w:val="18"/>
              </w:rPr>
              <w:t xml:space="preserve">, LFP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kullanıcı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bildirimleri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70939ABE" w14:textId="77777777">
        <w:trPr>
          <w:cantSplit/>
          <w:jc w:val="center"/>
        </w:trPr>
        <w:tc>
          <w:tcPr>
            <w:tcW w:w="16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7FF509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Aşama</w:t>
            </w:r>
            <w:proofErr w:type="spellEnd"/>
            <w:r>
              <w:rPr>
                <w:sz w:val="18"/>
              </w:rPr>
              <w:t xml:space="preserve"> 2 - </w:t>
            </w:r>
            <w:proofErr w:type="spellStart"/>
            <w:r>
              <w:rPr>
                <w:sz w:val="18"/>
              </w:rPr>
              <w:t>Donanım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Öneri</w:t>
            </w:r>
            <w:proofErr w:type="spellEnd"/>
          </w:p>
        </w:tc>
        <w:tc>
          <w:tcPr>
            <w:tcW w:w="27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E82A98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hardware-service, recommendation-service</w:t>
            </w:r>
          </w:p>
        </w:tc>
        <w:tc>
          <w:tcPr>
            <w:tcW w:w="511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B6D845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Donanım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profili</w:t>
            </w:r>
            <w:proofErr w:type="spellEnd"/>
            <w:r>
              <w:rPr>
                <w:sz w:val="18"/>
              </w:rPr>
              <w:t xml:space="preserve">, FPS/performance </w:t>
            </w:r>
            <w:proofErr w:type="spellStart"/>
            <w:r>
              <w:rPr>
                <w:sz w:val="18"/>
              </w:rPr>
              <w:t>verisi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kural</w:t>
            </w:r>
            <w:proofErr w:type="spellEnd"/>
            <w:r>
              <w:rPr>
                <w:sz w:val="18"/>
              </w:rPr>
              <w:t xml:space="preserve">/AI </w:t>
            </w:r>
            <w:proofErr w:type="spellStart"/>
            <w:r>
              <w:rPr>
                <w:sz w:val="18"/>
              </w:rPr>
              <w:t>tabanlı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kişiselleştirme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4C5DF541" w14:textId="77777777">
        <w:trPr>
          <w:cantSplit/>
          <w:jc w:val="center"/>
        </w:trPr>
        <w:tc>
          <w:tcPr>
            <w:tcW w:w="161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A45665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Aşama</w:t>
            </w:r>
            <w:proofErr w:type="spellEnd"/>
            <w:r>
              <w:rPr>
                <w:sz w:val="18"/>
              </w:rPr>
              <w:t xml:space="preserve"> 3 - </w:t>
            </w:r>
            <w:proofErr w:type="spellStart"/>
            <w:r>
              <w:rPr>
                <w:sz w:val="18"/>
              </w:rPr>
              <w:t>İçerik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Yönetim</w:t>
            </w:r>
            <w:proofErr w:type="spellEnd"/>
          </w:p>
        </w:tc>
        <w:tc>
          <w:tcPr>
            <w:tcW w:w="2746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9345C5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content-service, admin-service</w:t>
            </w:r>
          </w:p>
        </w:tc>
        <w:tc>
          <w:tcPr>
            <w:tcW w:w="5113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E871AF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Haber/</w:t>
            </w:r>
            <w:proofErr w:type="spellStart"/>
            <w:r>
              <w:rPr>
                <w:sz w:val="18"/>
              </w:rPr>
              <w:t>kampanya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rehber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etkinlik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merkezi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moderasyon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yönetim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dashboardu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2092D6B3" w14:textId="77777777">
        <w:trPr>
          <w:cantSplit/>
          <w:jc w:val="center"/>
        </w:trPr>
        <w:tc>
          <w:tcPr>
            <w:tcW w:w="16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969EAC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Aşama</w:t>
            </w:r>
            <w:proofErr w:type="spellEnd"/>
            <w:r>
              <w:rPr>
                <w:sz w:val="18"/>
              </w:rPr>
              <w:t xml:space="preserve"> 4 - </w:t>
            </w:r>
            <w:proofErr w:type="spellStart"/>
            <w:r>
              <w:rPr>
                <w:sz w:val="18"/>
              </w:rPr>
              <w:t>İleri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Ölçek</w:t>
            </w:r>
            <w:proofErr w:type="spellEnd"/>
          </w:p>
        </w:tc>
        <w:tc>
          <w:tcPr>
            <w:tcW w:w="27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520113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WebSocket/event bus/cache/observability</w:t>
            </w:r>
          </w:p>
        </w:tc>
        <w:tc>
          <w:tcPr>
            <w:tcW w:w="511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0038E1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Gerçek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zamanlı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etkileşim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dayanıklılık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production </w:t>
            </w:r>
            <w:proofErr w:type="spellStart"/>
            <w:r>
              <w:rPr>
                <w:sz w:val="18"/>
              </w:rPr>
              <w:t>ölçeklenebilirliği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3C434507" w14:textId="77777777" w:rsidR="008D693A" w:rsidRDefault="008D693A">
      <w:pPr>
        <w:spacing w:after="20"/>
      </w:pPr>
    </w:p>
    <w:p w14:paraId="7BBBF9A0" w14:textId="77777777" w:rsidR="008D693A" w:rsidRDefault="00534767">
      <w:pPr>
        <w:pStyle w:val="ModlEtiketi"/>
      </w:pPr>
      <w:r>
        <w:t xml:space="preserve">MVP </w:t>
      </w:r>
      <w:proofErr w:type="spellStart"/>
      <w:r>
        <w:t>kabul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listesi</w:t>
      </w:r>
      <w:proofErr w:type="spellEnd"/>
    </w:p>
    <w:p w14:paraId="75647864" w14:textId="77777777" w:rsidR="008D693A" w:rsidRDefault="00534767">
      <w:pPr>
        <w:pStyle w:val="ListeMaddemi"/>
        <w:spacing w:after="50"/>
      </w:pPr>
      <w:proofErr w:type="spellStart"/>
      <w:r>
        <w:t>Kullanıcı</w:t>
      </w:r>
      <w:proofErr w:type="spellEnd"/>
      <w:r>
        <w:t xml:space="preserve"> </w:t>
      </w:r>
      <w:proofErr w:type="spellStart"/>
      <w:r>
        <w:t>kayıt</w:t>
      </w:r>
      <w:proofErr w:type="spellEnd"/>
      <w:r>
        <w:t xml:space="preserve"> </w:t>
      </w:r>
      <w:proofErr w:type="spellStart"/>
      <w:r>
        <w:t>olabilir</w:t>
      </w:r>
      <w:proofErr w:type="spellEnd"/>
      <w:r>
        <w:t xml:space="preserve">, </w:t>
      </w:r>
      <w:proofErr w:type="spellStart"/>
      <w:r>
        <w:t>giriş</w:t>
      </w:r>
      <w:proofErr w:type="spellEnd"/>
      <w:r>
        <w:t xml:space="preserve"> </w:t>
      </w:r>
      <w:proofErr w:type="spellStart"/>
      <w:r>
        <w:t>yapabilir</w:t>
      </w:r>
      <w:proofErr w:type="spellEnd"/>
      <w:r>
        <w:t xml:space="preserve">, token </w:t>
      </w:r>
      <w:proofErr w:type="spellStart"/>
      <w:r>
        <w:t>yenileyebilir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çıkış</w:t>
      </w:r>
      <w:proofErr w:type="spellEnd"/>
      <w:r>
        <w:t xml:space="preserve"> </w:t>
      </w:r>
      <w:proofErr w:type="spellStart"/>
      <w:r>
        <w:t>yapabilir</w:t>
      </w:r>
      <w:proofErr w:type="spellEnd"/>
      <w:r>
        <w:t>.</w:t>
      </w:r>
    </w:p>
    <w:p w14:paraId="2A6B8B8A" w14:textId="77777777" w:rsidR="008D693A" w:rsidRDefault="00534767">
      <w:pPr>
        <w:pStyle w:val="ListeMaddemi"/>
        <w:spacing w:after="50"/>
      </w:pPr>
      <w:proofErr w:type="spellStart"/>
      <w:r>
        <w:t>Kullanıcı</w:t>
      </w:r>
      <w:proofErr w:type="spellEnd"/>
      <w:r>
        <w:t xml:space="preserve"> </w:t>
      </w:r>
      <w:proofErr w:type="spellStart"/>
      <w:r>
        <w:t>profilini</w:t>
      </w:r>
      <w:proofErr w:type="spellEnd"/>
      <w:r>
        <w:t xml:space="preserve"> </w:t>
      </w:r>
      <w:proofErr w:type="spellStart"/>
      <w:r>
        <w:t>görüntüleyebilir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temel</w:t>
      </w:r>
      <w:proofErr w:type="spellEnd"/>
      <w:r>
        <w:t xml:space="preserve"> </w:t>
      </w:r>
      <w:proofErr w:type="spellStart"/>
      <w:r>
        <w:t>profil</w:t>
      </w:r>
      <w:proofErr w:type="spellEnd"/>
      <w:r>
        <w:t>/</w:t>
      </w:r>
      <w:proofErr w:type="spellStart"/>
      <w:r>
        <w:t>gizlilik</w:t>
      </w:r>
      <w:proofErr w:type="spellEnd"/>
      <w:r>
        <w:t xml:space="preserve"> </w:t>
      </w:r>
      <w:proofErr w:type="spellStart"/>
      <w:r>
        <w:t>ayarlarını</w:t>
      </w:r>
      <w:proofErr w:type="spellEnd"/>
      <w:r>
        <w:t xml:space="preserve"> </w:t>
      </w:r>
      <w:proofErr w:type="spellStart"/>
      <w:r>
        <w:t>değiştirebilir</w:t>
      </w:r>
      <w:proofErr w:type="spellEnd"/>
      <w:r>
        <w:t>.</w:t>
      </w:r>
    </w:p>
    <w:p w14:paraId="7AD506AB" w14:textId="77777777" w:rsidR="008D693A" w:rsidRDefault="00534767">
      <w:pPr>
        <w:pStyle w:val="ListeMaddemi"/>
        <w:spacing w:after="50"/>
      </w:pPr>
      <w:proofErr w:type="spellStart"/>
      <w:r>
        <w:t>Oyunlar</w:t>
      </w:r>
      <w:proofErr w:type="spellEnd"/>
      <w:r>
        <w:t xml:space="preserve"> </w:t>
      </w:r>
      <w:proofErr w:type="spellStart"/>
      <w:r>
        <w:t>listelenebilir</w:t>
      </w:r>
      <w:proofErr w:type="spellEnd"/>
      <w:r>
        <w:t xml:space="preserve">, </w:t>
      </w:r>
      <w:proofErr w:type="spellStart"/>
      <w:r>
        <w:t>aranabilir</w:t>
      </w:r>
      <w:proofErr w:type="spellEnd"/>
      <w:r>
        <w:t xml:space="preserve">, </w:t>
      </w:r>
      <w:proofErr w:type="spellStart"/>
      <w:r>
        <w:t>filtrelenebilir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detay</w:t>
      </w:r>
      <w:proofErr w:type="spellEnd"/>
      <w:r>
        <w:t xml:space="preserve"> </w:t>
      </w:r>
      <w:proofErr w:type="spellStart"/>
      <w:r>
        <w:t>sayfası</w:t>
      </w:r>
      <w:proofErr w:type="spellEnd"/>
      <w:r>
        <w:t xml:space="preserve"> </w:t>
      </w:r>
      <w:proofErr w:type="spellStart"/>
      <w:r>
        <w:t>açılabilir</w:t>
      </w:r>
      <w:proofErr w:type="spellEnd"/>
      <w:r>
        <w:t>.</w:t>
      </w:r>
    </w:p>
    <w:p w14:paraId="596DD0A5" w14:textId="77777777" w:rsidR="008D693A" w:rsidRDefault="00534767">
      <w:pPr>
        <w:pStyle w:val="ListeMaddemi"/>
        <w:spacing w:after="50"/>
      </w:pPr>
      <w:proofErr w:type="spellStart"/>
      <w:r>
        <w:t>Kullanıcı</w:t>
      </w:r>
      <w:proofErr w:type="spellEnd"/>
      <w:r>
        <w:t xml:space="preserve"> </w:t>
      </w:r>
      <w:proofErr w:type="spellStart"/>
      <w:r>
        <w:t>oyuna</w:t>
      </w:r>
      <w:proofErr w:type="spellEnd"/>
      <w:r>
        <w:t xml:space="preserve"> </w:t>
      </w:r>
      <w:proofErr w:type="spellStart"/>
      <w:r>
        <w:t>puan</w:t>
      </w:r>
      <w:proofErr w:type="spellEnd"/>
      <w:r>
        <w:t>/</w:t>
      </w:r>
      <w:proofErr w:type="spellStart"/>
      <w:r>
        <w:t>inceleme</w:t>
      </w:r>
      <w:proofErr w:type="spellEnd"/>
      <w:r>
        <w:t xml:space="preserve"> </w:t>
      </w:r>
      <w:proofErr w:type="spellStart"/>
      <w:r>
        <w:t>ekleyebilir</w:t>
      </w:r>
      <w:proofErr w:type="spellEnd"/>
      <w:r>
        <w:t xml:space="preserve">; </w:t>
      </w:r>
      <w:proofErr w:type="spellStart"/>
      <w:r>
        <w:t>incelemeler</w:t>
      </w:r>
      <w:proofErr w:type="spellEnd"/>
      <w:r>
        <w:t xml:space="preserve"> </w:t>
      </w:r>
      <w:proofErr w:type="spellStart"/>
      <w:r>
        <w:t>listelenebilir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raporlanabilir</w:t>
      </w:r>
      <w:proofErr w:type="spellEnd"/>
      <w:r>
        <w:t>.</w:t>
      </w:r>
    </w:p>
    <w:p w14:paraId="64EA33F7" w14:textId="77777777" w:rsidR="008D693A" w:rsidRDefault="00534767">
      <w:pPr>
        <w:pStyle w:val="ListeMaddemi"/>
        <w:spacing w:after="50"/>
      </w:pPr>
      <w:proofErr w:type="spellStart"/>
      <w:r>
        <w:t>Arkadaşlık</w:t>
      </w:r>
      <w:proofErr w:type="spellEnd"/>
      <w:r>
        <w:t xml:space="preserve"> </w:t>
      </w:r>
      <w:proofErr w:type="spellStart"/>
      <w:r>
        <w:t>isteği</w:t>
      </w:r>
      <w:proofErr w:type="spellEnd"/>
      <w:r>
        <w:t xml:space="preserve"> </w:t>
      </w:r>
      <w:proofErr w:type="spellStart"/>
      <w:r>
        <w:t>gönderme</w:t>
      </w:r>
      <w:proofErr w:type="spellEnd"/>
      <w:r>
        <w:t>/</w:t>
      </w:r>
      <w:proofErr w:type="spellStart"/>
      <w:r>
        <w:t>kabul</w:t>
      </w:r>
      <w:proofErr w:type="spellEnd"/>
      <w:r>
        <w:t xml:space="preserve">/red </w:t>
      </w:r>
      <w:proofErr w:type="spellStart"/>
      <w:r>
        <w:t>ve</w:t>
      </w:r>
      <w:proofErr w:type="spellEnd"/>
      <w:r>
        <w:t xml:space="preserve"> </w:t>
      </w:r>
      <w:proofErr w:type="spellStart"/>
      <w:r>
        <w:t>arkadaş</w:t>
      </w:r>
      <w:proofErr w:type="spellEnd"/>
      <w:r>
        <w:t xml:space="preserve"> </w:t>
      </w:r>
      <w:proofErr w:type="spellStart"/>
      <w:r>
        <w:t>listesi</w:t>
      </w:r>
      <w:proofErr w:type="spellEnd"/>
      <w:r>
        <w:t xml:space="preserve"> </w:t>
      </w:r>
      <w:proofErr w:type="spellStart"/>
      <w:r>
        <w:t>çalışır</w:t>
      </w:r>
      <w:proofErr w:type="spellEnd"/>
      <w:r>
        <w:t>.</w:t>
      </w:r>
    </w:p>
    <w:p w14:paraId="07D86566" w14:textId="77777777" w:rsidR="008D693A" w:rsidRDefault="00534767">
      <w:pPr>
        <w:pStyle w:val="ListeMaddemi"/>
        <w:spacing w:after="50"/>
      </w:pPr>
      <w:r>
        <w:t xml:space="preserve">Temel </w:t>
      </w:r>
      <w:proofErr w:type="spellStart"/>
      <w:r>
        <w:t>mesajlaşma</w:t>
      </w:r>
      <w:proofErr w:type="spellEnd"/>
      <w:r>
        <w:t xml:space="preserve"> </w:t>
      </w:r>
      <w:proofErr w:type="spellStart"/>
      <w:r>
        <w:t>ve</w:t>
      </w:r>
      <w:proofErr w:type="spellEnd"/>
      <w:r>
        <w:t>/</w:t>
      </w:r>
      <w:proofErr w:type="spellStart"/>
      <w:r>
        <w:t>veya</w:t>
      </w:r>
      <w:proofErr w:type="spellEnd"/>
      <w:r>
        <w:t xml:space="preserve"> </w:t>
      </w:r>
      <w:proofErr w:type="spellStart"/>
      <w:r>
        <w:t>oyun</w:t>
      </w:r>
      <w:proofErr w:type="spellEnd"/>
      <w:r>
        <w:t xml:space="preserve"> </w:t>
      </w:r>
      <w:proofErr w:type="spellStart"/>
      <w:r>
        <w:t>arkadaşı</w:t>
      </w:r>
      <w:proofErr w:type="spellEnd"/>
      <w:r>
        <w:t xml:space="preserve"> </w:t>
      </w:r>
      <w:proofErr w:type="spellStart"/>
      <w:r>
        <w:t>ilanı</w:t>
      </w:r>
      <w:proofErr w:type="spellEnd"/>
      <w:r>
        <w:t xml:space="preserve"> </w:t>
      </w:r>
      <w:proofErr w:type="spellStart"/>
      <w:r>
        <w:t>akışı</w:t>
      </w:r>
      <w:proofErr w:type="spellEnd"/>
      <w:r>
        <w:t xml:space="preserve"> </w:t>
      </w:r>
      <w:proofErr w:type="spellStart"/>
      <w:r>
        <w:t>çalışır</w:t>
      </w:r>
      <w:proofErr w:type="spellEnd"/>
      <w:r>
        <w:t>.</w:t>
      </w:r>
    </w:p>
    <w:p w14:paraId="13B6A54B" w14:textId="77777777" w:rsidR="008D693A" w:rsidRDefault="00534767">
      <w:pPr>
        <w:pStyle w:val="ListeMaddemi"/>
        <w:spacing w:after="50"/>
      </w:pPr>
      <w:proofErr w:type="spellStart"/>
      <w:r>
        <w:t>Bildirimler</w:t>
      </w:r>
      <w:proofErr w:type="spellEnd"/>
      <w:r>
        <w:t xml:space="preserve"> </w:t>
      </w:r>
      <w:proofErr w:type="spellStart"/>
      <w:r>
        <w:t>kullanıcı</w:t>
      </w:r>
      <w:proofErr w:type="spellEnd"/>
      <w:r>
        <w:t xml:space="preserve"> </w:t>
      </w:r>
      <w:proofErr w:type="spellStart"/>
      <w:r>
        <w:t>bazlı</w:t>
      </w:r>
      <w:proofErr w:type="spellEnd"/>
      <w:r>
        <w:t xml:space="preserve"> </w:t>
      </w:r>
      <w:proofErr w:type="spellStart"/>
      <w:r>
        <w:t>listelenebilir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okundu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işaretlenebilir</w:t>
      </w:r>
      <w:proofErr w:type="spellEnd"/>
      <w:r>
        <w:t>.</w:t>
      </w:r>
    </w:p>
    <w:p w14:paraId="60EFDA4D" w14:textId="77777777" w:rsidR="008D693A" w:rsidRDefault="00534767">
      <w:pPr>
        <w:pStyle w:val="ListeMaddemi"/>
        <w:spacing w:after="50"/>
      </w:pPr>
      <w:r>
        <w:t xml:space="preserve">Frontend </w:t>
      </w:r>
      <w:proofErr w:type="spellStart"/>
      <w:r>
        <w:t>bütün</w:t>
      </w:r>
      <w:proofErr w:type="spellEnd"/>
      <w:r>
        <w:t xml:space="preserve"> backend </w:t>
      </w:r>
      <w:proofErr w:type="spellStart"/>
      <w:r>
        <w:t>çağrılarını</w:t>
      </w:r>
      <w:proofErr w:type="spellEnd"/>
      <w:r>
        <w:t xml:space="preserve"> API Gateway </w:t>
      </w:r>
      <w:proofErr w:type="spellStart"/>
      <w:r>
        <w:t>üzerinden</w:t>
      </w:r>
      <w:proofErr w:type="spellEnd"/>
      <w:r>
        <w:t xml:space="preserve"> </w:t>
      </w:r>
      <w:proofErr w:type="spellStart"/>
      <w:r>
        <w:t>yapar</w:t>
      </w:r>
      <w:proofErr w:type="spellEnd"/>
      <w:r>
        <w:t>.</w:t>
      </w:r>
    </w:p>
    <w:p w14:paraId="6C96B4AE" w14:textId="77777777" w:rsidR="008D693A" w:rsidRDefault="00534767">
      <w:pPr>
        <w:pStyle w:val="ListeMaddemi"/>
        <w:spacing w:after="50"/>
      </w:pPr>
      <w:r>
        <w:t xml:space="preserve">Servis </w:t>
      </w:r>
      <w:proofErr w:type="spellStart"/>
      <w:r>
        <w:t>bazlı</w:t>
      </w:r>
      <w:proofErr w:type="spellEnd"/>
      <w:r>
        <w:t xml:space="preserve"> DB </w:t>
      </w:r>
      <w:proofErr w:type="spellStart"/>
      <w:r>
        <w:t>ve</w:t>
      </w:r>
      <w:proofErr w:type="spellEnd"/>
      <w:r>
        <w:t xml:space="preserve"> Flyway migration </w:t>
      </w:r>
      <w:proofErr w:type="spellStart"/>
      <w:r>
        <w:t>yapısı</w:t>
      </w:r>
      <w:proofErr w:type="spellEnd"/>
      <w:r>
        <w:t xml:space="preserve"> </w:t>
      </w:r>
      <w:proofErr w:type="spellStart"/>
      <w:r>
        <w:t>çalışır</w:t>
      </w:r>
      <w:proofErr w:type="spellEnd"/>
      <w:r>
        <w:t>.</w:t>
      </w:r>
    </w:p>
    <w:p w14:paraId="6C9E68F3" w14:textId="77777777" w:rsidR="008D693A" w:rsidRDefault="00534767">
      <w:pPr>
        <w:pStyle w:val="ListeMaddemi"/>
        <w:spacing w:after="50"/>
      </w:pPr>
      <w:proofErr w:type="spellStart"/>
      <w:r>
        <w:t>Tüm</w:t>
      </w:r>
      <w:proofErr w:type="spellEnd"/>
      <w:r>
        <w:t xml:space="preserve"> MVP </w:t>
      </w:r>
      <w:proofErr w:type="spellStart"/>
      <w:r>
        <w:t>servisleri</w:t>
      </w:r>
      <w:proofErr w:type="spellEnd"/>
      <w:r>
        <w:t xml:space="preserve"> Docker Compose </w:t>
      </w:r>
      <w:proofErr w:type="spellStart"/>
      <w:r>
        <w:t>ile</w:t>
      </w:r>
      <w:proofErr w:type="spellEnd"/>
      <w:r>
        <w:t xml:space="preserve"> </w:t>
      </w:r>
      <w:proofErr w:type="spellStart"/>
      <w:r>
        <w:t>ortak</w:t>
      </w:r>
      <w:proofErr w:type="spellEnd"/>
      <w:r>
        <w:t xml:space="preserve"> </w:t>
      </w:r>
      <w:proofErr w:type="spellStart"/>
      <w:r>
        <w:t>geliştirme</w:t>
      </w:r>
      <w:proofErr w:type="spellEnd"/>
      <w:r>
        <w:t xml:space="preserve"> </w:t>
      </w:r>
      <w:proofErr w:type="spellStart"/>
      <w:r>
        <w:t>ortamında</w:t>
      </w:r>
      <w:proofErr w:type="spellEnd"/>
      <w:r>
        <w:t xml:space="preserve"> </w:t>
      </w:r>
      <w:proofErr w:type="spellStart"/>
      <w:r>
        <w:t>ayağa</w:t>
      </w:r>
      <w:proofErr w:type="spellEnd"/>
      <w:r>
        <w:t xml:space="preserve"> </w:t>
      </w:r>
      <w:proofErr w:type="spellStart"/>
      <w:r>
        <w:t>kalkar</w:t>
      </w:r>
      <w:proofErr w:type="spellEnd"/>
      <w:r>
        <w:t>.</w:t>
      </w:r>
    </w:p>
    <w:p w14:paraId="142D284B" w14:textId="77777777" w:rsidR="008D693A" w:rsidRDefault="00534767">
      <w:pPr>
        <w:pStyle w:val="Balk2"/>
      </w:pPr>
      <w:r>
        <w:t xml:space="preserve">3.2. </w:t>
      </w:r>
      <w:proofErr w:type="spellStart"/>
      <w:r>
        <w:t>İşlevsel</w:t>
      </w:r>
      <w:proofErr w:type="spellEnd"/>
      <w:r>
        <w:t xml:space="preserve"> </w:t>
      </w:r>
      <w:proofErr w:type="spellStart"/>
      <w:r>
        <w:t>Gereksinimler</w:t>
      </w:r>
      <w:proofErr w:type="spellEnd"/>
    </w:p>
    <w:p w14:paraId="06F59D31" w14:textId="77777777" w:rsidR="008D693A" w:rsidRDefault="00534767">
      <w:pPr>
        <w:pStyle w:val="ModlEtiketi"/>
      </w:pPr>
      <w:proofErr w:type="spellStart"/>
      <w:r>
        <w:t>Kimlik</w:t>
      </w:r>
      <w:proofErr w:type="spellEnd"/>
      <w:r>
        <w:t xml:space="preserve"> Doğrulama </w:t>
      </w:r>
      <w:proofErr w:type="spellStart"/>
      <w:r>
        <w:t>ve</w:t>
      </w:r>
      <w:proofErr w:type="spellEnd"/>
      <w:r>
        <w:t xml:space="preserve"> Hesap </w:t>
      </w:r>
      <w:proofErr w:type="spellStart"/>
      <w:r>
        <w:t>Yönetimi</w:t>
      </w:r>
      <w:proofErr w:type="spellEnd"/>
    </w:p>
    <w:tbl>
      <w:tblPr>
        <w:tblStyle w:val="TabloKlavuzu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5"/>
        <w:gridCol w:w="3503"/>
        <w:gridCol w:w="1136"/>
        <w:gridCol w:w="3314"/>
      </w:tblGrid>
      <w:tr w:rsidR="008D693A" w14:paraId="7F7A291B" w14:textId="77777777">
        <w:trPr>
          <w:cantSplit/>
          <w:tblHeader/>
          <w:jc w:val="center"/>
        </w:trPr>
        <w:tc>
          <w:tcPr>
            <w:tcW w:w="1515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9C1E52" w14:textId="77777777" w:rsidR="008D693A" w:rsidRDefault="00534767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3503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43E822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b/>
                <w:color w:val="FFFFFF"/>
                <w:sz w:val="17"/>
              </w:rPr>
              <w:t>Gereksinim</w:t>
            </w:r>
            <w:proofErr w:type="spellEnd"/>
          </w:p>
        </w:tc>
        <w:tc>
          <w:tcPr>
            <w:tcW w:w="1136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2D50F8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b/>
                <w:color w:val="FFFFFF"/>
                <w:sz w:val="17"/>
              </w:rPr>
              <w:t>Öncelik</w:t>
            </w:r>
            <w:proofErr w:type="spellEnd"/>
          </w:p>
        </w:tc>
        <w:tc>
          <w:tcPr>
            <w:tcW w:w="3314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881429" w14:textId="77777777" w:rsidR="008D693A" w:rsidRDefault="00534767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 xml:space="preserve">Kabul </w:t>
            </w:r>
            <w:proofErr w:type="spellStart"/>
            <w:r>
              <w:rPr>
                <w:b/>
                <w:color w:val="FFFFFF"/>
                <w:sz w:val="17"/>
              </w:rPr>
              <w:t>Kriteri</w:t>
            </w:r>
            <w:proofErr w:type="spellEnd"/>
          </w:p>
        </w:tc>
      </w:tr>
      <w:tr w:rsidR="008D693A" w14:paraId="05A0AA47" w14:textId="77777777">
        <w:trPr>
          <w:cantSplit/>
          <w:jc w:val="center"/>
        </w:trPr>
        <w:tc>
          <w:tcPr>
            <w:tcW w:w="1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87E434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FR-AUTH-01</w:t>
            </w:r>
          </w:p>
        </w:tc>
        <w:tc>
          <w:tcPr>
            <w:tcW w:w="35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4A536A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Kullanıcı</w:t>
            </w:r>
            <w:proofErr w:type="spellEnd"/>
            <w:r>
              <w:rPr>
                <w:sz w:val="17"/>
              </w:rPr>
              <w:t xml:space="preserve"> e-</w:t>
            </w:r>
            <w:proofErr w:type="spellStart"/>
            <w:r>
              <w:rPr>
                <w:sz w:val="17"/>
              </w:rPr>
              <w:t>posta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gerekli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hesap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bilgileriyle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kayıt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olabilmelidir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1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6EF003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Zorunlu</w:t>
            </w:r>
            <w:proofErr w:type="spellEnd"/>
          </w:p>
        </w:tc>
        <w:tc>
          <w:tcPr>
            <w:tcW w:w="33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FA6926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Geçerli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verilerle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kayıt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başarılı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olmalı</w:t>
            </w:r>
            <w:proofErr w:type="spellEnd"/>
            <w:r>
              <w:rPr>
                <w:sz w:val="17"/>
              </w:rPr>
              <w:t xml:space="preserve">; </w:t>
            </w:r>
            <w:proofErr w:type="spellStart"/>
            <w:r>
              <w:rPr>
                <w:sz w:val="17"/>
              </w:rPr>
              <w:t>mükerrer</w:t>
            </w:r>
            <w:proofErr w:type="spellEnd"/>
            <w:r>
              <w:rPr>
                <w:sz w:val="17"/>
              </w:rPr>
              <w:t xml:space="preserve"> e-</w:t>
            </w:r>
            <w:proofErr w:type="spellStart"/>
            <w:r>
              <w:rPr>
                <w:sz w:val="17"/>
              </w:rPr>
              <w:t>posta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kullanıcı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adı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reddedilmelidir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8D693A" w14:paraId="000A72B7" w14:textId="77777777">
        <w:trPr>
          <w:cantSplit/>
          <w:jc w:val="center"/>
        </w:trPr>
        <w:tc>
          <w:tcPr>
            <w:tcW w:w="1515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B1269A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FR-AUTH-02</w:t>
            </w:r>
          </w:p>
        </w:tc>
        <w:tc>
          <w:tcPr>
            <w:tcW w:w="3503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22E6B8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Kullanıcı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kimlik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bilgileriyle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oturum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açabilmeli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başarılı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girişte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erişim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tokenı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alabilmelidir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136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F9F597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Zorunlu</w:t>
            </w:r>
            <w:proofErr w:type="spellEnd"/>
          </w:p>
        </w:tc>
        <w:tc>
          <w:tcPr>
            <w:tcW w:w="3314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4F660B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 xml:space="preserve">Doğru </w:t>
            </w:r>
            <w:proofErr w:type="spellStart"/>
            <w:r>
              <w:rPr>
                <w:sz w:val="17"/>
              </w:rPr>
              <w:t>bilgiler</w:t>
            </w:r>
            <w:proofErr w:type="spellEnd"/>
            <w:r>
              <w:rPr>
                <w:sz w:val="17"/>
              </w:rPr>
              <w:t xml:space="preserve"> token </w:t>
            </w:r>
            <w:proofErr w:type="spellStart"/>
            <w:r>
              <w:rPr>
                <w:sz w:val="17"/>
              </w:rPr>
              <w:t>üretmeli</w:t>
            </w:r>
            <w:proofErr w:type="spellEnd"/>
            <w:r>
              <w:rPr>
                <w:sz w:val="17"/>
              </w:rPr>
              <w:t xml:space="preserve">; </w:t>
            </w:r>
            <w:proofErr w:type="spellStart"/>
            <w:r>
              <w:rPr>
                <w:sz w:val="17"/>
              </w:rPr>
              <w:t>hatalı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bilgiler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açıklayıcı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fakat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bilgi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sızdırmayan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hata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dönmelidir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8D693A" w14:paraId="6A331817" w14:textId="77777777">
        <w:trPr>
          <w:cantSplit/>
          <w:jc w:val="center"/>
        </w:trPr>
        <w:tc>
          <w:tcPr>
            <w:tcW w:w="1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DF8B3B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FR-AUTH-03</w:t>
            </w:r>
          </w:p>
        </w:tc>
        <w:tc>
          <w:tcPr>
            <w:tcW w:w="35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ED2B7B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Sistem</w:t>
            </w:r>
            <w:proofErr w:type="spellEnd"/>
            <w:r>
              <w:rPr>
                <w:sz w:val="17"/>
              </w:rPr>
              <w:t xml:space="preserve"> refresh token </w:t>
            </w:r>
            <w:proofErr w:type="spellStart"/>
            <w:r>
              <w:rPr>
                <w:sz w:val="17"/>
              </w:rPr>
              <w:t>mekanizmasıyla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oturumu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güvenli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biçimde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yenileyebilmelidir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1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A9D504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Yüksek</w:t>
            </w:r>
          </w:p>
        </w:tc>
        <w:tc>
          <w:tcPr>
            <w:tcW w:w="33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5DD14C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Geçerli</w:t>
            </w:r>
            <w:proofErr w:type="spellEnd"/>
            <w:r>
              <w:rPr>
                <w:sz w:val="17"/>
              </w:rPr>
              <w:t xml:space="preserve"> refresh token yeni </w:t>
            </w:r>
            <w:proofErr w:type="spellStart"/>
            <w:r>
              <w:rPr>
                <w:sz w:val="17"/>
              </w:rPr>
              <w:t>erişim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tokenı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üretmeli</w:t>
            </w:r>
            <w:proofErr w:type="spellEnd"/>
            <w:r>
              <w:rPr>
                <w:sz w:val="17"/>
              </w:rPr>
              <w:t xml:space="preserve">; </w:t>
            </w:r>
            <w:proofErr w:type="spellStart"/>
            <w:r>
              <w:rPr>
                <w:sz w:val="17"/>
              </w:rPr>
              <w:t>süresi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dolmuş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iptal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edilmiş</w:t>
            </w:r>
            <w:proofErr w:type="spellEnd"/>
            <w:r>
              <w:rPr>
                <w:sz w:val="17"/>
              </w:rPr>
              <w:t xml:space="preserve"> token </w:t>
            </w:r>
            <w:proofErr w:type="spellStart"/>
            <w:r>
              <w:rPr>
                <w:sz w:val="17"/>
              </w:rPr>
              <w:t>reddedilmelidir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8D693A" w14:paraId="0532AD65" w14:textId="77777777">
        <w:trPr>
          <w:cantSplit/>
          <w:jc w:val="center"/>
        </w:trPr>
        <w:tc>
          <w:tcPr>
            <w:tcW w:w="1515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300F22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FR-AUTH-04</w:t>
            </w:r>
          </w:p>
        </w:tc>
        <w:tc>
          <w:tcPr>
            <w:tcW w:w="3503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C170F4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Kullanıcı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oturumunu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kapatabilmeli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ilgili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yenileme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tokenı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geçersizleştirilebilmelidir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136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17262C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Zorunlu</w:t>
            </w:r>
            <w:proofErr w:type="spellEnd"/>
          </w:p>
        </w:tc>
        <w:tc>
          <w:tcPr>
            <w:tcW w:w="3314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201E2E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Çıkıştan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sonra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iptal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edilen</w:t>
            </w:r>
            <w:proofErr w:type="spellEnd"/>
            <w:r>
              <w:rPr>
                <w:sz w:val="17"/>
              </w:rPr>
              <w:t xml:space="preserve"> token </w:t>
            </w:r>
            <w:proofErr w:type="spellStart"/>
            <w:r>
              <w:rPr>
                <w:sz w:val="17"/>
              </w:rPr>
              <w:t>yeniden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kullanılamamalıdır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8D693A" w14:paraId="620EAE7F" w14:textId="77777777">
        <w:trPr>
          <w:cantSplit/>
          <w:jc w:val="center"/>
        </w:trPr>
        <w:tc>
          <w:tcPr>
            <w:tcW w:w="1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32B7A3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FR-AUTH-05</w:t>
            </w:r>
          </w:p>
        </w:tc>
        <w:tc>
          <w:tcPr>
            <w:tcW w:w="35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BBA7AE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Kullanıcı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şifresini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güvenli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bir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doğrulama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akışı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üzerinden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sıfırlayabilmelidir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1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1C9248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Yüksek</w:t>
            </w:r>
          </w:p>
        </w:tc>
        <w:tc>
          <w:tcPr>
            <w:tcW w:w="33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24A65A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 xml:space="preserve">Tek </w:t>
            </w:r>
            <w:proofErr w:type="spellStart"/>
            <w:r>
              <w:rPr>
                <w:sz w:val="17"/>
              </w:rPr>
              <w:t>kullanımlık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süreli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doğrulama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ile</w:t>
            </w:r>
            <w:proofErr w:type="spellEnd"/>
            <w:r>
              <w:rPr>
                <w:sz w:val="17"/>
              </w:rPr>
              <w:t xml:space="preserve"> yeni </w:t>
            </w:r>
            <w:proofErr w:type="spellStart"/>
            <w:r>
              <w:rPr>
                <w:sz w:val="17"/>
              </w:rPr>
              <w:t>parola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belirlenebilmelidir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8D693A" w14:paraId="20FDA665" w14:textId="77777777">
        <w:trPr>
          <w:cantSplit/>
          <w:jc w:val="center"/>
        </w:trPr>
        <w:tc>
          <w:tcPr>
            <w:tcW w:w="1515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493C3D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FR-AUTH-06</w:t>
            </w:r>
          </w:p>
        </w:tc>
        <w:tc>
          <w:tcPr>
            <w:tcW w:w="3503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98E4E6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Sistem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kullanıcı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rollerini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hesap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durumunu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yönetebilmelidir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136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92253E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Zorunlu</w:t>
            </w:r>
            <w:proofErr w:type="spellEnd"/>
          </w:p>
        </w:tc>
        <w:tc>
          <w:tcPr>
            <w:tcW w:w="3314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ABA5A0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 xml:space="preserve">Rol </w:t>
            </w:r>
            <w:proofErr w:type="spellStart"/>
            <w:r>
              <w:rPr>
                <w:sz w:val="17"/>
              </w:rPr>
              <w:t>ve</w:t>
            </w:r>
            <w:proofErr w:type="spellEnd"/>
            <w:r>
              <w:rPr>
                <w:sz w:val="17"/>
              </w:rPr>
              <w:t xml:space="preserve"> durum </w:t>
            </w:r>
            <w:proofErr w:type="spellStart"/>
            <w:r>
              <w:rPr>
                <w:sz w:val="17"/>
              </w:rPr>
              <w:t>bilgisi</w:t>
            </w:r>
            <w:proofErr w:type="spellEnd"/>
            <w:r>
              <w:rPr>
                <w:sz w:val="17"/>
              </w:rPr>
              <w:t xml:space="preserve"> token/</w:t>
            </w:r>
            <w:proofErr w:type="spellStart"/>
            <w:r>
              <w:rPr>
                <w:sz w:val="17"/>
              </w:rPr>
              <w:t>servis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kontrollerinde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uygulanmalıdır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8D693A" w14:paraId="78D80FD7" w14:textId="77777777">
        <w:trPr>
          <w:cantSplit/>
          <w:jc w:val="center"/>
        </w:trPr>
        <w:tc>
          <w:tcPr>
            <w:tcW w:w="1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E53E2B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FR-AUTH-07</w:t>
            </w:r>
          </w:p>
        </w:tc>
        <w:tc>
          <w:tcPr>
            <w:tcW w:w="35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8ECA6B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Yasaklanmış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askıya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alınmış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veya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devre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dışı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hesapların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korumalı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işlemleri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gerçekleştirmesi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engellenmelidir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1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F839B2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Zorunlu</w:t>
            </w:r>
            <w:proofErr w:type="spellEnd"/>
          </w:p>
        </w:tc>
        <w:tc>
          <w:tcPr>
            <w:tcW w:w="33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CA3ECC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 xml:space="preserve">Hesap </w:t>
            </w:r>
            <w:proofErr w:type="spellStart"/>
            <w:r>
              <w:rPr>
                <w:sz w:val="17"/>
              </w:rPr>
              <w:t>durumu</w:t>
            </w:r>
            <w:proofErr w:type="spellEnd"/>
            <w:r>
              <w:rPr>
                <w:sz w:val="17"/>
              </w:rPr>
              <w:t xml:space="preserve"> her </w:t>
            </w:r>
            <w:proofErr w:type="spellStart"/>
            <w:r>
              <w:rPr>
                <w:sz w:val="17"/>
              </w:rPr>
              <w:t>korumalı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işlemde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dikkate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alınmalıdır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8D693A" w14:paraId="53CDFED7" w14:textId="77777777">
        <w:trPr>
          <w:cantSplit/>
          <w:jc w:val="center"/>
        </w:trPr>
        <w:tc>
          <w:tcPr>
            <w:tcW w:w="1515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E4B55A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lastRenderedPageBreak/>
              <w:t>FR-AUTH-08</w:t>
            </w:r>
          </w:p>
        </w:tc>
        <w:tc>
          <w:tcPr>
            <w:tcW w:w="3503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0DF61E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Korunan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endpointlerde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kimlik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doğrulama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yetkilendirme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doğrulaması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yapılmalıdır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136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A7AE1F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Zorunlu</w:t>
            </w:r>
            <w:proofErr w:type="spellEnd"/>
          </w:p>
        </w:tc>
        <w:tc>
          <w:tcPr>
            <w:tcW w:w="3314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CFB134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Geçersiz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eksik</w:t>
            </w:r>
            <w:proofErr w:type="spellEnd"/>
            <w:r>
              <w:rPr>
                <w:sz w:val="17"/>
              </w:rPr>
              <w:t xml:space="preserve"> token 401; </w:t>
            </w:r>
            <w:proofErr w:type="spellStart"/>
            <w:r>
              <w:rPr>
                <w:sz w:val="17"/>
              </w:rPr>
              <w:t>yetersiz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rol</w:t>
            </w:r>
            <w:proofErr w:type="spellEnd"/>
            <w:r>
              <w:rPr>
                <w:sz w:val="17"/>
              </w:rPr>
              <w:t xml:space="preserve"> 403 </w:t>
            </w:r>
            <w:proofErr w:type="spellStart"/>
            <w:r>
              <w:rPr>
                <w:sz w:val="17"/>
              </w:rPr>
              <w:t>üretmelidir</w:t>
            </w:r>
            <w:proofErr w:type="spellEnd"/>
            <w:r>
              <w:rPr>
                <w:sz w:val="17"/>
              </w:rPr>
              <w:t>.</w:t>
            </w:r>
          </w:p>
        </w:tc>
      </w:tr>
    </w:tbl>
    <w:p w14:paraId="20B66E20" w14:textId="77777777" w:rsidR="008D693A" w:rsidRDefault="008D693A">
      <w:pPr>
        <w:spacing w:after="20"/>
      </w:pPr>
    </w:p>
    <w:p w14:paraId="11AB8A4F" w14:textId="77777777" w:rsidR="008D693A" w:rsidRDefault="00534767">
      <w:pPr>
        <w:pStyle w:val="ModlEtiketi"/>
      </w:pPr>
      <w:proofErr w:type="spellStart"/>
      <w:r>
        <w:t>Kullanıcı</w:t>
      </w:r>
      <w:proofErr w:type="spellEnd"/>
      <w:r>
        <w:t xml:space="preserve"> Profili, </w:t>
      </w:r>
      <w:proofErr w:type="spellStart"/>
      <w:r>
        <w:t>Gizlilik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Bağlı</w:t>
      </w:r>
      <w:proofErr w:type="spellEnd"/>
      <w:r>
        <w:t xml:space="preserve"> </w:t>
      </w:r>
      <w:proofErr w:type="spellStart"/>
      <w:r>
        <w:t>Hesaplar</w:t>
      </w:r>
      <w:proofErr w:type="spellEnd"/>
    </w:p>
    <w:tbl>
      <w:tblPr>
        <w:tblStyle w:val="TabloKlavuzu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5"/>
        <w:gridCol w:w="3503"/>
        <w:gridCol w:w="1136"/>
        <w:gridCol w:w="3314"/>
      </w:tblGrid>
      <w:tr w:rsidR="008D693A" w14:paraId="5DCE6C99" w14:textId="77777777">
        <w:trPr>
          <w:cantSplit/>
          <w:tblHeader/>
          <w:jc w:val="center"/>
        </w:trPr>
        <w:tc>
          <w:tcPr>
            <w:tcW w:w="1515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E5B384" w14:textId="77777777" w:rsidR="008D693A" w:rsidRDefault="00534767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3503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24BF59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b/>
                <w:color w:val="FFFFFF"/>
                <w:sz w:val="17"/>
              </w:rPr>
              <w:t>Gereksinim</w:t>
            </w:r>
            <w:proofErr w:type="spellEnd"/>
          </w:p>
        </w:tc>
        <w:tc>
          <w:tcPr>
            <w:tcW w:w="1136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CD7E7F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b/>
                <w:color w:val="FFFFFF"/>
                <w:sz w:val="17"/>
              </w:rPr>
              <w:t>Öncelik</w:t>
            </w:r>
            <w:proofErr w:type="spellEnd"/>
          </w:p>
        </w:tc>
        <w:tc>
          <w:tcPr>
            <w:tcW w:w="3314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7A7459" w14:textId="77777777" w:rsidR="008D693A" w:rsidRDefault="00534767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 xml:space="preserve">Kabul </w:t>
            </w:r>
            <w:proofErr w:type="spellStart"/>
            <w:r>
              <w:rPr>
                <w:b/>
                <w:color w:val="FFFFFF"/>
                <w:sz w:val="17"/>
              </w:rPr>
              <w:t>Kriteri</w:t>
            </w:r>
            <w:proofErr w:type="spellEnd"/>
          </w:p>
        </w:tc>
      </w:tr>
      <w:tr w:rsidR="008D693A" w14:paraId="55F23CC2" w14:textId="77777777">
        <w:trPr>
          <w:cantSplit/>
          <w:jc w:val="center"/>
        </w:trPr>
        <w:tc>
          <w:tcPr>
            <w:tcW w:w="1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290392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FR-USER-01</w:t>
            </w:r>
          </w:p>
        </w:tc>
        <w:tc>
          <w:tcPr>
            <w:tcW w:w="35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7AD7A5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 xml:space="preserve">Her </w:t>
            </w:r>
            <w:proofErr w:type="spellStart"/>
            <w:r>
              <w:rPr>
                <w:sz w:val="17"/>
              </w:rPr>
              <w:t>kayıtlı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kullanıcının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profil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sayfası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bulunmalıdır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1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AFCC73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Zorunlu</w:t>
            </w:r>
            <w:proofErr w:type="spellEnd"/>
          </w:p>
        </w:tc>
        <w:tc>
          <w:tcPr>
            <w:tcW w:w="33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434D1D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Profil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kimliğiyle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kullanıcıya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ait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temel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bilgiler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görüntülenebilmelidir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8D693A" w14:paraId="3E553F40" w14:textId="77777777">
        <w:trPr>
          <w:cantSplit/>
          <w:jc w:val="center"/>
        </w:trPr>
        <w:tc>
          <w:tcPr>
            <w:tcW w:w="1515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11B58B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FR-USER-02</w:t>
            </w:r>
          </w:p>
        </w:tc>
        <w:tc>
          <w:tcPr>
            <w:tcW w:w="3503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6E71E2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Kullanıcı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profil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fotoğrafı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kapak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görseli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kısa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açıklama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oyuncu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türü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favori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kategorilerini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düzenleyebilmelidir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136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13C384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Yüksek</w:t>
            </w:r>
          </w:p>
        </w:tc>
        <w:tc>
          <w:tcPr>
            <w:tcW w:w="3314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4085AE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Kaydedilen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bilgiler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profil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yenilendiğinde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korunmalıdır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8D693A" w14:paraId="2C12218B" w14:textId="77777777">
        <w:trPr>
          <w:cantSplit/>
          <w:jc w:val="center"/>
        </w:trPr>
        <w:tc>
          <w:tcPr>
            <w:tcW w:w="1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684853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FR-USER-03</w:t>
            </w:r>
          </w:p>
        </w:tc>
        <w:tc>
          <w:tcPr>
            <w:tcW w:w="35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AB7C55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Kullanıcı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oyun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geçmişi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favoriler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bitirilen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oyunlar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başarımlar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incelemeler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gibi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profil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bölümlerini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görüntüleyebilmelidir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1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CD9D1A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Yüksek</w:t>
            </w:r>
          </w:p>
        </w:tc>
        <w:tc>
          <w:tcPr>
            <w:tcW w:w="33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10A837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Yetki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gizlilik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izinleri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doğrultusunda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bölümler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gösterilmelidir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8D693A" w14:paraId="6D6DA544" w14:textId="77777777">
        <w:trPr>
          <w:cantSplit/>
          <w:jc w:val="center"/>
        </w:trPr>
        <w:tc>
          <w:tcPr>
            <w:tcW w:w="1515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9DA9FC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FR-USER-04</w:t>
            </w:r>
          </w:p>
        </w:tc>
        <w:tc>
          <w:tcPr>
            <w:tcW w:w="3503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8F163F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Kullanıcı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profilindeki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oyun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geçmişi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arkadaş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listesi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donanım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görünürlüğünü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gizlilik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ayarlarıyla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yönetebilmelidir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136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551F5E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Zorunlu</w:t>
            </w:r>
            <w:proofErr w:type="spellEnd"/>
          </w:p>
        </w:tc>
        <w:tc>
          <w:tcPr>
            <w:tcW w:w="3314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A120A2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Gizli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veri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yetkisiz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kullanıcıya</w:t>
            </w:r>
            <w:proofErr w:type="spellEnd"/>
            <w:r>
              <w:rPr>
                <w:sz w:val="17"/>
              </w:rPr>
              <w:t xml:space="preserve"> API </w:t>
            </w:r>
            <w:proofErr w:type="spellStart"/>
            <w:r>
              <w:rPr>
                <w:sz w:val="17"/>
              </w:rPr>
              <w:t>seviyesinde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döndürülmemelidir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8D693A" w14:paraId="2C93AD1D" w14:textId="77777777">
        <w:trPr>
          <w:cantSplit/>
          <w:jc w:val="center"/>
        </w:trPr>
        <w:tc>
          <w:tcPr>
            <w:tcW w:w="1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6A074F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FR-USER-05</w:t>
            </w:r>
          </w:p>
        </w:tc>
        <w:tc>
          <w:tcPr>
            <w:tcW w:w="35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A720DD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Kullanıcı</w:t>
            </w:r>
            <w:proofErr w:type="spellEnd"/>
            <w:r>
              <w:rPr>
                <w:sz w:val="17"/>
              </w:rPr>
              <w:t xml:space="preserve"> Steam, Epic Games </w:t>
            </w:r>
            <w:proofErr w:type="spellStart"/>
            <w:r>
              <w:rPr>
                <w:sz w:val="17"/>
              </w:rPr>
              <w:t>ve</w:t>
            </w:r>
            <w:proofErr w:type="spellEnd"/>
            <w:r>
              <w:rPr>
                <w:sz w:val="17"/>
              </w:rPr>
              <w:t xml:space="preserve"> Discord </w:t>
            </w:r>
            <w:proofErr w:type="spellStart"/>
            <w:r>
              <w:rPr>
                <w:sz w:val="17"/>
              </w:rPr>
              <w:t>gibi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desteklenen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hesapları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profiline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bağlayabilmelidir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1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A49CD9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Orta</w:t>
            </w:r>
          </w:p>
        </w:tc>
        <w:tc>
          <w:tcPr>
            <w:tcW w:w="33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21ED27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Bağlantı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kullanıcı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onayıyla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kurulmalı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bağlantı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durumu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görüntülenebilmelidir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8D693A" w14:paraId="513E1630" w14:textId="77777777">
        <w:trPr>
          <w:cantSplit/>
          <w:jc w:val="center"/>
        </w:trPr>
        <w:tc>
          <w:tcPr>
            <w:tcW w:w="1515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64F100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FR-USER-06</w:t>
            </w:r>
          </w:p>
        </w:tc>
        <w:tc>
          <w:tcPr>
            <w:tcW w:w="3503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7E6113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Kullanıcı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bağlı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hesabı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kaldırabilmelidir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136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5EC1BC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Orta</w:t>
            </w:r>
          </w:p>
        </w:tc>
        <w:tc>
          <w:tcPr>
            <w:tcW w:w="3314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3B2D1A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Bağlantı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kaldırıldıktan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sonra</w:t>
            </w:r>
            <w:proofErr w:type="spellEnd"/>
            <w:r>
              <w:rPr>
                <w:sz w:val="17"/>
              </w:rPr>
              <w:t xml:space="preserve"> yeni </w:t>
            </w:r>
            <w:proofErr w:type="spellStart"/>
            <w:r>
              <w:rPr>
                <w:sz w:val="17"/>
              </w:rPr>
              <w:t>senkronizasyon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yapılmamalıdır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8D693A" w14:paraId="4D1CBB35" w14:textId="77777777">
        <w:trPr>
          <w:cantSplit/>
          <w:jc w:val="center"/>
        </w:trPr>
        <w:tc>
          <w:tcPr>
            <w:tcW w:w="1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E5FDD0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FR-USER-07</w:t>
            </w:r>
          </w:p>
        </w:tc>
        <w:tc>
          <w:tcPr>
            <w:tcW w:w="35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46EE40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Kullanıcı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kendi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hesap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ayarlarını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tercihlerini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güncelleyebilmelidir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1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2EF75A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Zorunlu</w:t>
            </w:r>
            <w:proofErr w:type="spellEnd"/>
          </w:p>
        </w:tc>
        <w:tc>
          <w:tcPr>
            <w:tcW w:w="33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D3F2F7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Değişiklikler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yalnızca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hesap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sahibine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veya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yetkili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yöneticiye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açık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olmalıdır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8D693A" w14:paraId="63C515E3" w14:textId="77777777">
        <w:trPr>
          <w:cantSplit/>
          <w:jc w:val="center"/>
        </w:trPr>
        <w:tc>
          <w:tcPr>
            <w:tcW w:w="1515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46CA0D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FR-USER-08</w:t>
            </w:r>
          </w:p>
        </w:tc>
        <w:tc>
          <w:tcPr>
            <w:tcW w:w="3503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C240D8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Sistem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kullanıcı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profili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oluşturma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sürecini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kayıt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sonrasında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tamamlanabilir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bir</w:t>
            </w:r>
            <w:proofErr w:type="spellEnd"/>
            <w:r>
              <w:rPr>
                <w:sz w:val="17"/>
              </w:rPr>
              <w:t xml:space="preserve"> onboarding </w:t>
            </w:r>
            <w:proofErr w:type="spellStart"/>
            <w:r>
              <w:rPr>
                <w:sz w:val="17"/>
              </w:rPr>
              <w:t>akışıyla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desteklemelidir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136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3E7C6E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Orta</w:t>
            </w:r>
          </w:p>
        </w:tc>
        <w:tc>
          <w:tcPr>
            <w:tcW w:w="3314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385942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Kullanıcı</w:t>
            </w:r>
            <w:proofErr w:type="spellEnd"/>
            <w:r>
              <w:rPr>
                <w:sz w:val="17"/>
              </w:rPr>
              <w:t xml:space="preserve"> minimum </w:t>
            </w:r>
            <w:proofErr w:type="spellStart"/>
            <w:r>
              <w:rPr>
                <w:sz w:val="17"/>
              </w:rPr>
              <w:t>profil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bilgilerini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belirleyerek</w:t>
            </w:r>
            <w:proofErr w:type="spellEnd"/>
            <w:r>
              <w:rPr>
                <w:sz w:val="17"/>
              </w:rPr>
              <w:t xml:space="preserve"> ana </w:t>
            </w:r>
            <w:proofErr w:type="spellStart"/>
            <w:r>
              <w:rPr>
                <w:sz w:val="17"/>
              </w:rPr>
              <w:t>uygulamaya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ilerleyebilmelidir</w:t>
            </w:r>
            <w:proofErr w:type="spellEnd"/>
            <w:r>
              <w:rPr>
                <w:sz w:val="17"/>
              </w:rPr>
              <w:t>.</w:t>
            </w:r>
          </w:p>
        </w:tc>
      </w:tr>
    </w:tbl>
    <w:p w14:paraId="1AE5884C" w14:textId="77777777" w:rsidR="008D693A" w:rsidRDefault="008D693A">
      <w:pPr>
        <w:spacing w:after="20"/>
      </w:pPr>
    </w:p>
    <w:p w14:paraId="72AA957C" w14:textId="77777777" w:rsidR="008D693A" w:rsidRDefault="00534767">
      <w:pPr>
        <w:pStyle w:val="ModlEtiketi"/>
      </w:pPr>
      <w:r>
        <w:t xml:space="preserve">Oyun Kataloğu, </w:t>
      </w:r>
      <w:proofErr w:type="spellStart"/>
      <w:r>
        <w:t>Keşif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Harici</w:t>
      </w:r>
      <w:proofErr w:type="spellEnd"/>
      <w:r>
        <w:t xml:space="preserve"> Veri</w:t>
      </w:r>
    </w:p>
    <w:tbl>
      <w:tblPr>
        <w:tblStyle w:val="TabloKlavuzu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5"/>
        <w:gridCol w:w="3503"/>
        <w:gridCol w:w="1136"/>
        <w:gridCol w:w="3314"/>
      </w:tblGrid>
      <w:tr w:rsidR="008D693A" w14:paraId="4438399A" w14:textId="77777777">
        <w:trPr>
          <w:cantSplit/>
          <w:tblHeader/>
          <w:jc w:val="center"/>
        </w:trPr>
        <w:tc>
          <w:tcPr>
            <w:tcW w:w="1515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35BA00" w14:textId="77777777" w:rsidR="008D693A" w:rsidRDefault="00534767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3503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2D4088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b/>
                <w:color w:val="FFFFFF"/>
                <w:sz w:val="17"/>
              </w:rPr>
              <w:t>Gereksinim</w:t>
            </w:r>
            <w:proofErr w:type="spellEnd"/>
          </w:p>
        </w:tc>
        <w:tc>
          <w:tcPr>
            <w:tcW w:w="1136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117387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b/>
                <w:color w:val="FFFFFF"/>
                <w:sz w:val="17"/>
              </w:rPr>
              <w:t>Öncelik</w:t>
            </w:r>
            <w:proofErr w:type="spellEnd"/>
          </w:p>
        </w:tc>
        <w:tc>
          <w:tcPr>
            <w:tcW w:w="3314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89DEE2" w14:textId="77777777" w:rsidR="008D693A" w:rsidRDefault="00534767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 xml:space="preserve">Kabul </w:t>
            </w:r>
            <w:proofErr w:type="spellStart"/>
            <w:r>
              <w:rPr>
                <w:b/>
                <w:color w:val="FFFFFF"/>
                <w:sz w:val="17"/>
              </w:rPr>
              <w:t>Kriteri</w:t>
            </w:r>
            <w:proofErr w:type="spellEnd"/>
          </w:p>
        </w:tc>
      </w:tr>
      <w:tr w:rsidR="008D693A" w14:paraId="44351684" w14:textId="77777777">
        <w:trPr>
          <w:cantSplit/>
          <w:jc w:val="center"/>
        </w:trPr>
        <w:tc>
          <w:tcPr>
            <w:tcW w:w="1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0696F3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FR-GAME-01</w:t>
            </w:r>
          </w:p>
        </w:tc>
        <w:tc>
          <w:tcPr>
            <w:tcW w:w="35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D9AA96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Sistem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oyunları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sayfalı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şekilde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listeleyebilmelidir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1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72332E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Zorunlu</w:t>
            </w:r>
            <w:proofErr w:type="spellEnd"/>
          </w:p>
        </w:tc>
        <w:tc>
          <w:tcPr>
            <w:tcW w:w="33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223AC3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Liste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endpointi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sayfa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boyut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parametrelerini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desteklemelidir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8D693A" w14:paraId="32462CA5" w14:textId="77777777">
        <w:trPr>
          <w:cantSplit/>
          <w:jc w:val="center"/>
        </w:trPr>
        <w:tc>
          <w:tcPr>
            <w:tcW w:w="1515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ADB153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FR-GAME-02</w:t>
            </w:r>
          </w:p>
        </w:tc>
        <w:tc>
          <w:tcPr>
            <w:tcW w:w="3503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78A227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 xml:space="preserve">Her </w:t>
            </w:r>
            <w:proofErr w:type="spellStart"/>
            <w:r>
              <w:rPr>
                <w:sz w:val="17"/>
              </w:rPr>
              <w:t>oyun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için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detay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sayfası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bulunmalıdır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136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F1ACAE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Zorunlu</w:t>
            </w:r>
            <w:proofErr w:type="spellEnd"/>
          </w:p>
        </w:tc>
        <w:tc>
          <w:tcPr>
            <w:tcW w:w="3314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7A4217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Açıklama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tür</w:t>
            </w:r>
            <w:proofErr w:type="spellEnd"/>
            <w:r>
              <w:rPr>
                <w:sz w:val="17"/>
              </w:rPr>
              <w:t xml:space="preserve">, platform, </w:t>
            </w:r>
            <w:proofErr w:type="spellStart"/>
            <w:r>
              <w:rPr>
                <w:sz w:val="17"/>
              </w:rPr>
              <w:t>çıkış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tarihi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geliştirici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yayıncı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dil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sistem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gereksinimi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gibi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mevcut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alanlar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gösterilmelidir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8D693A" w14:paraId="7BBC8A32" w14:textId="77777777">
        <w:trPr>
          <w:cantSplit/>
          <w:jc w:val="center"/>
        </w:trPr>
        <w:tc>
          <w:tcPr>
            <w:tcW w:w="1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2B89F0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FR-GAME-03</w:t>
            </w:r>
          </w:p>
        </w:tc>
        <w:tc>
          <w:tcPr>
            <w:tcW w:w="35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57876B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Kullanıcı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oyun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adına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göre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arama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yapabilmelidir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1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F2D570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Zorunlu</w:t>
            </w:r>
            <w:proofErr w:type="spellEnd"/>
          </w:p>
        </w:tc>
        <w:tc>
          <w:tcPr>
            <w:tcW w:w="33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F2DAB1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 xml:space="preserve">Arama </w:t>
            </w:r>
            <w:proofErr w:type="spellStart"/>
            <w:r>
              <w:rPr>
                <w:sz w:val="17"/>
              </w:rPr>
              <w:t>metniyle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eşleşen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sonuçlar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anlamlı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sürede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dönmelidir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8D693A" w14:paraId="6461FC40" w14:textId="77777777">
        <w:trPr>
          <w:cantSplit/>
          <w:jc w:val="center"/>
        </w:trPr>
        <w:tc>
          <w:tcPr>
            <w:tcW w:w="1515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0E8E76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FR-GAME-04</w:t>
            </w:r>
          </w:p>
        </w:tc>
        <w:tc>
          <w:tcPr>
            <w:tcW w:w="3503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7C06BB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Oyunlar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tür</w:t>
            </w:r>
            <w:proofErr w:type="spellEnd"/>
            <w:r>
              <w:rPr>
                <w:sz w:val="17"/>
              </w:rPr>
              <w:t xml:space="preserve">, platform, </w:t>
            </w:r>
            <w:proofErr w:type="spellStart"/>
            <w:r>
              <w:rPr>
                <w:sz w:val="17"/>
              </w:rPr>
              <w:t>puan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popülerlik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çıkış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tarihi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erken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erişim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desteği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gibi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kriterlere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göre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filtrelenebilmelidir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136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1B00CF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Yüksek</w:t>
            </w:r>
          </w:p>
        </w:tc>
        <w:tc>
          <w:tcPr>
            <w:tcW w:w="3314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FAECF9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 xml:space="preserve">Birden </w:t>
            </w:r>
            <w:proofErr w:type="spellStart"/>
            <w:r>
              <w:rPr>
                <w:sz w:val="17"/>
              </w:rPr>
              <w:t>fazla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filtre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birlikte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uygulanabilmelidir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8D693A" w14:paraId="61D36CE5" w14:textId="77777777">
        <w:trPr>
          <w:cantSplit/>
          <w:jc w:val="center"/>
        </w:trPr>
        <w:tc>
          <w:tcPr>
            <w:tcW w:w="1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16FD64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FR-GAME-05</w:t>
            </w:r>
          </w:p>
        </w:tc>
        <w:tc>
          <w:tcPr>
            <w:tcW w:w="35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03AC82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Oyunlar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seçilen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kritere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göre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sıralanabilmelidir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1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FDE67E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Yüksek</w:t>
            </w:r>
          </w:p>
        </w:tc>
        <w:tc>
          <w:tcPr>
            <w:tcW w:w="33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8065F0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Sıralama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yönü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kriteri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istemci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tarafından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seçilebilmelidir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8D693A" w14:paraId="28CA859D" w14:textId="77777777">
        <w:trPr>
          <w:cantSplit/>
          <w:jc w:val="center"/>
        </w:trPr>
        <w:tc>
          <w:tcPr>
            <w:tcW w:w="1515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057CB0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FR-GAME-06</w:t>
            </w:r>
          </w:p>
        </w:tc>
        <w:tc>
          <w:tcPr>
            <w:tcW w:w="3503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8D2A33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Sistem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popüler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oyunları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ayrı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akışta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sunabilmelidir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136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98E48E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Yüksek</w:t>
            </w:r>
          </w:p>
        </w:tc>
        <w:tc>
          <w:tcPr>
            <w:tcW w:w="3314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850982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Popüler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sonuçlar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kullanıcı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tarafından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erişilebilir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ayrı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liste</w:t>
            </w:r>
            <w:proofErr w:type="spellEnd"/>
            <w:r>
              <w:rPr>
                <w:sz w:val="17"/>
              </w:rPr>
              <w:t xml:space="preserve">/endpoint </w:t>
            </w:r>
            <w:proofErr w:type="spellStart"/>
            <w:r>
              <w:rPr>
                <w:sz w:val="17"/>
              </w:rPr>
              <w:t>üzerinden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sunulmalıdır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8D693A" w14:paraId="3D91B949" w14:textId="77777777">
        <w:trPr>
          <w:cantSplit/>
          <w:jc w:val="center"/>
        </w:trPr>
        <w:tc>
          <w:tcPr>
            <w:tcW w:w="1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749326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lastRenderedPageBreak/>
              <w:t>FR-GAME-07</w:t>
            </w:r>
          </w:p>
        </w:tc>
        <w:tc>
          <w:tcPr>
            <w:tcW w:w="35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3E2513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Yönetici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yetkili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kullanıcı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oyun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ekleme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güncelleme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silme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işlemlerini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gerçekleştirebilmelidir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1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20FE94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Yüksek</w:t>
            </w:r>
          </w:p>
        </w:tc>
        <w:tc>
          <w:tcPr>
            <w:tcW w:w="33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D341D7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 xml:space="preserve">CRUD </w:t>
            </w:r>
            <w:proofErr w:type="spellStart"/>
            <w:r>
              <w:rPr>
                <w:sz w:val="17"/>
              </w:rPr>
              <w:t>işlemleri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rol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kontrolü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validasyonla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korunmalıdır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8D693A" w14:paraId="3B5673E0" w14:textId="77777777">
        <w:trPr>
          <w:cantSplit/>
          <w:jc w:val="center"/>
        </w:trPr>
        <w:tc>
          <w:tcPr>
            <w:tcW w:w="1515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7DF9BE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FR-GAME-08</w:t>
            </w:r>
          </w:p>
        </w:tc>
        <w:tc>
          <w:tcPr>
            <w:tcW w:w="3503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E2A7CA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Oyunlara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ait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kategori</w:t>
            </w:r>
            <w:proofErr w:type="spellEnd"/>
            <w:r>
              <w:rPr>
                <w:sz w:val="17"/>
              </w:rPr>
              <w:t xml:space="preserve">, platform, </w:t>
            </w:r>
            <w:proofErr w:type="spellStart"/>
            <w:r>
              <w:rPr>
                <w:sz w:val="17"/>
              </w:rPr>
              <w:t>geliştirici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yayıncı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medya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sistem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gereksinimi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bilgileri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yönetilebilmelidir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136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4BF24F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Yüksek</w:t>
            </w:r>
          </w:p>
        </w:tc>
        <w:tc>
          <w:tcPr>
            <w:tcW w:w="3314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9B9958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İlgili</w:t>
            </w:r>
            <w:proofErr w:type="spellEnd"/>
            <w:r>
              <w:rPr>
                <w:sz w:val="17"/>
              </w:rPr>
              <w:t xml:space="preserve"> alt </w:t>
            </w:r>
            <w:proofErr w:type="spellStart"/>
            <w:r>
              <w:rPr>
                <w:sz w:val="17"/>
              </w:rPr>
              <w:t>veriler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oyunla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ilişkilendirilebilmelidir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8D693A" w14:paraId="5BFB3D40" w14:textId="77777777">
        <w:trPr>
          <w:cantSplit/>
          <w:jc w:val="center"/>
        </w:trPr>
        <w:tc>
          <w:tcPr>
            <w:tcW w:w="1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A826F9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FR-GAME-09</w:t>
            </w:r>
          </w:p>
        </w:tc>
        <w:tc>
          <w:tcPr>
            <w:tcW w:w="35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EC0D0E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Sistem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harici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oyun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veri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sağlayıcılarından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oyun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arama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detay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verisi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alabilecek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sağlayıcı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soyutlamasını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desteklemelidir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1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BD8975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Yüksek</w:t>
            </w:r>
          </w:p>
        </w:tc>
        <w:tc>
          <w:tcPr>
            <w:tcW w:w="33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4F3042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Sağlayıcı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değişimi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frontend’i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etkilemeden</w:t>
            </w:r>
            <w:proofErr w:type="spellEnd"/>
            <w:r>
              <w:rPr>
                <w:sz w:val="17"/>
              </w:rPr>
              <w:t xml:space="preserve"> backend </w:t>
            </w:r>
            <w:proofErr w:type="spellStart"/>
            <w:r>
              <w:rPr>
                <w:sz w:val="17"/>
              </w:rPr>
              <w:t>katmanında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yapılabilmelidir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8D693A" w14:paraId="71E871F5" w14:textId="77777777">
        <w:trPr>
          <w:cantSplit/>
          <w:jc w:val="center"/>
        </w:trPr>
        <w:tc>
          <w:tcPr>
            <w:tcW w:w="1515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69A1F5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FR-GAME-10</w:t>
            </w:r>
          </w:p>
        </w:tc>
        <w:tc>
          <w:tcPr>
            <w:tcW w:w="3503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770872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Harici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sağlayıcıdan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gelen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oyunlar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ile</w:t>
            </w:r>
            <w:proofErr w:type="spellEnd"/>
            <w:r>
              <w:rPr>
                <w:sz w:val="17"/>
              </w:rPr>
              <w:t xml:space="preserve"> platform </w:t>
            </w:r>
            <w:proofErr w:type="spellStart"/>
            <w:r>
              <w:rPr>
                <w:sz w:val="17"/>
              </w:rPr>
              <w:t>içi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oyunlar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tutarlı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bir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görüntüleme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modeliyle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sunulabilmelidir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136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8BF274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Yüksek</w:t>
            </w:r>
          </w:p>
        </w:tc>
        <w:tc>
          <w:tcPr>
            <w:tcW w:w="3314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E11B7D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 xml:space="preserve">Frontend </w:t>
            </w:r>
            <w:proofErr w:type="spellStart"/>
            <w:r>
              <w:rPr>
                <w:sz w:val="17"/>
              </w:rPr>
              <w:t>oyun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kartı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detay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akışı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kaynağa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göre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bozulmamalıdır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8D693A" w14:paraId="114C523B" w14:textId="77777777">
        <w:trPr>
          <w:cantSplit/>
          <w:jc w:val="center"/>
        </w:trPr>
        <w:tc>
          <w:tcPr>
            <w:tcW w:w="1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68C540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FR-GAME-11</w:t>
            </w:r>
          </w:p>
        </w:tc>
        <w:tc>
          <w:tcPr>
            <w:tcW w:w="35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643531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Kullanıcı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oyunları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favorilere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ekleyip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çıkarabilmelidir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1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5965E8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Zorunlu</w:t>
            </w:r>
            <w:proofErr w:type="spellEnd"/>
          </w:p>
        </w:tc>
        <w:tc>
          <w:tcPr>
            <w:tcW w:w="33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A7253C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Favori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değişikliği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kullanıcı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hesabında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kalıcı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olmalı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listede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yansıtılmalıdır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8D693A" w14:paraId="61DF334C" w14:textId="77777777">
        <w:trPr>
          <w:cantSplit/>
          <w:jc w:val="center"/>
        </w:trPr>
        <w:tc>
          <w:tcPr>
            <w:tcW w:w="1515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FB5669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FR-GAME-12</w:t>
            </w:r>
          </w:p>
        </w:tc>
        <w:tc>
          <w:tcPr>
            <w:tcW w:w="3503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2EBDBB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Kullanıcı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sahip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olduğu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oynadığı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veya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bitirdiği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oyunları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kişisel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koleksiyonunda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işaretleyebilmelidir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136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3182A1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Orta</w:t>
            </w:r>
          </w:p>
        </w:tc>
        <w:tc>
          <w:tcPr>
            <w:tcW w:w="3314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6D3034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Koleksiyon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durumu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kullanıcı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profilinde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görüntülenebilmelidir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8D693A" w14:paraId="47D0F353" w14:textId="77777777">
        <w:trPr>
          <w:cantSplit/>
          <w:jc w:val="center"/>
        </w:trPr>
        <w:tc>
          <w:tcPr>
            <w:tcW w:w="1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BFE6EA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FR-GAME-13</w:t>
            </w:r>
          </w:p>
        </w:tc>
        <w:tc>
          <w:tcPr>
            <w:tcW w:w="35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0A85F6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Kullanıcı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wishlist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oluşturabilmeli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oyunları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istek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listesine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ekleyebilmelidir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1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C1F7E0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Orta</w:t>
            </w:r>
          </w:p>
        </w:tc>
        <w:tc>
          <w:tcPr>
            <w:tcW w:w="33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4F071E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 xml:space="preserve">Wishlist </w:t>
            </w:r>
            <w:proofErr w:type="spellStart"/>
            <w:r>
              <w:rPr>
                <w:sz w:val="17"/>
              </w:rPr>
              <w:t>ayrı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görüntülenebilmeli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oyun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kaldırılabilmelidir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8D693A" w14:paraId="5B89F384" w14:textId="77777777">
        <w:trPr>
          <w:cantSplit/>
          <w:jc w:val="center"/>
        </w:trPr>
        <w:tc>
          <w:tcPr>
            <w:tcW w:w="1515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13806F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FR-GAME-14</w:t>
            </w:r>
          </w:p>
        </w:tc>
        <w:tc>
          <w:tcPr>
            <w:tcW w:w="3503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32EE87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 xml:space="preserve">Oyun </w:t>
            </w:r>
            <w:proofErr w:type="spellStart"/>
            <w:r>
              <w:rPr>
                <w:sz w:val="17"/>
              </w:rPr>
              <w:t>detayında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başarımlar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rehberler</w:t>
            </w:r>
            <w:proofErr w:type="spellEnd"/>
            <w:r>
              <w:rPr>
                <w:sz w:val="17"/>
              </w:rPr>
              <w:t xml:space="preserve">, easter egg </w:t>
            </w:r>
            <w:proofErr w:type="spellStart"/>
            <w:r>
              <w:rPr>
                <w:sz w:val="17"/>
              </w:rPr>
              <w:t>bilgileri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kullanıcı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deneyimleri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için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genişletilebilir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alanlar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bulunmalıdır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136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F58078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Orta</w:t>
            </w:r>
          </w:p>
        </w:tc>
        <w:tc>
          <w:tcPr>
            <w:tcW w:w="3314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4E43C0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İlgili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veri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mevcut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olduğunda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modüler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olarak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gösterilmelidir</w:t>
            </w:r>
            <w:proofErr w:type="spellEnd"/>
            <w:r>
              <w:rPr>
                <w:sz w:val="17"/>
              </w:rPr>
              <w:t>.</w:t>
            </w:r>
          </w:p>
        </w:tc>
      </w:tr>
    </w:tbl>
    <w:p w14:paraId="564FF5D4" w14:textId="77777777" w:rsidR="008D693A" w:rsidRDefault="008D693A">
      <w:pPr>
        <w:spacing w:after="20"/>
      </w:pPr>
    </w:p>
    <w:p w14:paraId="5496AEEA" w14:textId="77777777" w:rsidR="008D693A" w:rsidRDefault="00534767">
      <w:pPr>
        <w:pStyle w:val="ModlEtiketi"/>
      </w:pPr>
      <w:proofErr w:type="spellStart"/>
      <w:r>
        <w:t>İnceleme</w:t>
      </w:r>
      <w:proofErr w:type="spellEnd"/>
      <w:r>
        <w:t xml:space="preserve">, </w:t>
      </w:r>
      <w:proofErr w:type="spellStart"/>
      <w:r>
        <w:t>Puanlama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Moderasyon</w:t>
      </w:r>
      <w:proofErr w:type="spellEnd"/>
    </w:p>
    <w:tbl>
      <w:tblPr>
        <w:tblStyle w:val="TabloKlavuzu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5"/>
        <w:gridCol w:w="3503"/>
        <w:gridCol w:w="1136"/>
        <w:gridCol w:w="3314"/>
      </w:tblGrid>
      <w:tr w:rsidR="008D693A" w14:paraId="64574EF2" w14:textId="77777777">
        <w:trPr>
          <w:cantSplit/>
          <w:tblHeader/>
          <w:jc w:val="center"/>
        </w:trPr>
        <w:tc>
          <w:tcPr>
            <w:tcW w:w="1515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C12C3D" w14:textId="77777777" w:rsidR="008D693A" w:rsidRDefault="00534767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3503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CAE2D9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b/>
                <w:color w:val="FFFFFF"/>
                <w:sz w:val="17"/>
              </w:rPr>
              <w:t>Gereksinim</w:t>
            </w:r>
            <w:proofErr w:type="spellEnd"/>
          </w:p>
        </w:tc>
        <w:tc>
          <w:tcPr>
            <w:tcW w:w="1136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6D6BA2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b/>
                <w:color w:val="FFFFFF"/>
                <w:sz w:val="17"/>
              </w:rPr>
              <w:t>Öncelik</w:t>
            </w:r>
            <w:proofErr w:type="spellEnd"/>
          </w:p>
        </w:tc>
        <w:tc>
          <w:tcPr>
            <w:tcW w:w="3314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C706A8" w14:textId="77777777" w:rsidR="008D693A" w:rsidRDefault="00534767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 xml:space="preserve">Kabul </w:t>
            </w:r>
            <w:proofErr w:type="spellStart"/>
            <w:r>
              <w:rPr>
                <w:b/>
                <w:color w:val="FFFFFF"/>
                <w:sz w:val="17"/>
              </w:rPr>
              <w:t>Kriteri</w:t>
            </w:r>
            <w:proofErr w:type="spellEnd"/>
          </w:p>
        </w:tc>
      </w:tr>
      <w:tr w:rsidR="008D693A" w14:paraId="4D217644" w14:textId="77777777">
        <w:trPr>
          <w:cantSplit/>
          <w:jc w:val="center"/>
        </w:trPr>
        <w:tc>
          <w:tcPr>
            <w:tcW w:w="1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7C73C2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FR-REV-01</w:t>
            </w:r>
          </w:p>
        </w:tc>
        <w:tc>
          <w:tcPr>
            <w:tcW w:w="35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7184C9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Kayıtlı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kullanıcı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oyuna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puan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verebilmelidir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1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FFEC68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Zorunlu</w:t>
            </w:r>
            <w:proofErr w:type="spellEnd"/>
          </w:p>
        </w:tc>
        <w:tc>
          <w:tcPr>
            <w:tcW w:w="33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1D465F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Geçerli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puan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aralığı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doğrulanmalı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ortalama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puan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hesaplamasına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katılmalıdır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8D693A" w14:paraId="06A871EB" w14:textId="77777777">
        <w:trPr>
          <w:cantSplit/>
          <w:jc w:val="center"/>
        </w:trPr>
        <w:tc>
          <w:tcPr>
            <w:tcW w:w="1515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C2DAAF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FR-REV-02</w:t>
            </w:r>
          </w:p>
        </w:tc>
        <w:tc>
          <w:tcPr>
            <w:tcW w:w="3503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4C2618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Kullanıcı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oyun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hakkında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metinsel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inceleme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oluşturabilmelidir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136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5E3B3C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Zorunlu</w:t>
            </w:r>
            <w:proofErr w:type="spellEnd"/>
          </w:p>
        </w:tc>
        <w:tc>
          <w:tcPr>
            <w:tcW w:w="3314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1368CD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İnceleme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oyun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kullanıcı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referansıyla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kaydedilmelidir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8D693A" w14:paraId="71C18477" w14:textId="77777777">
        <w:trPr>
          <w:cantSplit/>
          <w:jc w:val="center"/>
        </w:trPr>
        <w:tc>
          <w:tcPr>
            <w:tcW w:w="1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26F800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FR-REV-03</w:t>
            </w:r>
          </w:p>
        </w:tc>
        <w:tc>
          <w:tcPr>
            <w:tcW w:w="35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04D13E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Kullanıcı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kendi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incelemesini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güncelleyebilmelidir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1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DC2F09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Yüksek</w:t>
            </w:r>
          </w:p>
        </w:tc>
        <w:tc>
          <w:tcPr>
            <w:tcW w:w="33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053B51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Sadece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inceleme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sahibi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veya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yetkili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yönetici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düzenleyebilmelidir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8D693A" w14:paraId="6F79DAF0" w14:textId="77777777">
        <w:trPr>
          <w:cantSplit/>
          <w:jc w:val="center"/>
        </w:trPr>
        <w:tc>
          <w:tcPr>
            <w:tcW w:w="1515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03B49B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FR-REV-04</w:t>
            </w:r>
          </w:p>
        </w:tc>
        <w:tc>
          <w:tcPr>
            <w:tcW w:w="3503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345D06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Kullanıcı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kendi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incelemesini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silebilmelidir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136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E18A4B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Yüksek</w:t>
            </w:r>
          </w:p>
        </w:tc>
        <w:tc>
          <w:tcPr>
            <w:tcW w:w="3314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83344B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Yetkisiz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kullanıcı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başka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kullanıcının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incelemesini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silememelidir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8D693A" w14:paraId="148FC1B7" w14:textId="77777777">
        <w:trPr>
          <w:cantSplit/>
          <w:jc w:val="center"/>
        </w:trPr>
        <w:tc>
          <w:tcPr>
            <w:tcW w:w="1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D12425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FR-REV-05</w:t>
            </w:r>
          </w:p>
        </w:tc>
        <w:tc>
          <w:tcPr>
            <w:tcW w:w="35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647C20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İncelemeler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olumlu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olumsuz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değerlendirme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türünü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destekleyebilmelidir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1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FACBEA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Yüksek</w:t>
            </w:r>
          </w:p>
        </w:tc>
        <w:tc>
          <w:tcPr>
            <w:tcW w:w="33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6DA641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Değerlendirme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türü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oyun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sayfasında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gösterilebilmelidir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8D693A" w14:paraId="1561E707" w14:textId="77777777">
        <w:trPr>
          <w:cantSplit/>
          <w:jc w:val="center"/>
        </w:trPr>
        <w:tc>
          <w:tcPr>
            <w:tcW w:w="1515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074280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FR-REV-06</w:t>
            </w:r>
          </w:p>
        </w:tc>
        <w:tc>
          <w:tcPr>
            <w:tcW w:w="3503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8F0B1B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Kullanıcı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incelemeyi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beğenip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beğenisini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kaldırabilmelidir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136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A9E626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Yüksek</w:t>
            </w:r>
          </w:p>
        </w:tc>
        <w:tc>
          <w:tcPr>
            <w:tcW w:w="3314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EF0364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Aynı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kullanıcının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aynı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incelemeyi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mükerrer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beğenmesi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engellenmelidir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8D693A" w14:paraId="00A8AB7D" w14:textId="77777777">
        <w:trPr>
          <w:cantSplit/>
          <w:jc w:val="center"/>
        </w:trPr>
        <w:tc>
          <w:tcPr>
            <w:tcW w:w="1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E8A6E5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FR-REV-07</w:t>
            </w:r>
          </w:p>
        </w:tc>
        <w:tc>
          <w:tcPr>
            <w:tcW w:w="35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579799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Kullanıcı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uygunsuz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incelemeyi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raporlayabilmelidir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1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5FC4D0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Zorunlu</w:t>
            </w:r>
            <w:proofErr w:type="spellEnd"/>
          </w:p>
        </w:tc>
        <w:tc>
          <w:tcPr>
            <w:tcW w:w="33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0E3F8C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Rapor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kaydı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sebep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ve</w:t>
            </w:r>
            <w:proofErr w:type="spellEnd"/>
            <w:r>
              <w:rPr>
                <w:sz w:val="17"/>
              </w:rPr>
              <w:t xml:space="preserve"> durum </w:t>
            </w:r>
            <w:proofErr w:type="spellStart"/>
            <w:r>
              <w:rPr>
                <w:sz w:val="17"/>
              </w:rPr>
              <w:t>bilgisiyle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moderasyon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akışına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girmelidir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8D693A" w14:paraId="7E18293D" w14:textId="77777777">
        <w:trPr>
          <w:cantSplit/>
          <w:jc w:val="center"/>
        </w:trPr>
        <w:tc>
          <w:tcPr>
            <w:tcW w:w="1515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C794C7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FR-REV-08</w:t>
            </w:r>
          </w:p>
        </w:tc>
        <w:tc>
          <w:tcPr>
            <w:tcW w:w="3503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A3833D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Sistem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bir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oyunun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ortalama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puanını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sunabilmelidir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136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EEA482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Zorunlu</w:t>
            </w:r>
            <w:proofErr w:type="spellEnd"/>
          </w:p>
        </w:tc>
        <w:tc>
          <w:tcPr>
            <w:tcW w:w="3314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29F7E6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Ortalama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değer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mevcut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inceleme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puan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verisinden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hesaplanmalıdır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8D693A" w14:paraId="27BCF3BC" w14:textId="77777777">
        <w:trPr>
          <w:cantSplit/>
          <w:jc w:val="center"/>
        </w:trPr>
        <w:tc>
          <w:tcPr>
            <w:tcW w:w="1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F2FE92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FR-REV-09</w:t>
            </w:r>
          </w:p>
        </w:tc>
        <w:tc>
          <w:tcPr>
            <w:tcW w:w="35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1D1928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Sistem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faydalı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öne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çıkan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incelemeleri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listeleyebilmelidir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1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5ADF94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Orta</w:t>
            </w:r>
          </w:p>
        </w:tc>
        <w:tc>
          <w:tcPr>
            <w:tcW w:w="33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403EFA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Sıralama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tanımlı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faydalılık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sinyallerine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göre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yapılabilmelidir</w:t>
            </w:r>
            <w:proofErr w:type="spellEnd"/>
            <w:r>
              <w:rPr>
                <w:sz w:val="17"/>
              </w:rPr>
              <w:t>.</w:t>
            </w:r>
          </w:p>
        </w:tc>
      </w:tr>
    </w:tbl>
    <w:p w14:paraId="16DF30E4" w14:textId="77777777" w:rsidR="008D693A" w:rsidRDefault="008D693A">
      <w:pPr>
        <w:spacing w:after="20"/>
      </w:pPr>
    </w:p>
    <w:p w14:paraId="2D50879B" w14:textId="77777777" w:rsidR="00B638CF" w:rsidRDefault="00B638CF">
      <w:pPr>
        <w:spacing w:after="20"/>
      </w:pPr>
    </w:p>
    <w:p w14:paraId="0B635A25" w14:textId="77777777" w:rsidR="008D693A" w:rsidRDefault="00534767">
      <w:pPr>
        <w:pStyle w:val="ModlEtiketi"/>
      </w:pPr>
      <w:proofErr w:type="spellStart"/>
      <w:r>
        <w:lastRenderedPageBreak/>
        <w:t>Sosyal</w:t>
      </w:r>
      <w:proofErr w:type="spellEnd"/>
      <w:r>
        <w:t xml:space="preserve"> </w:t>
      </w:r>
      <w:proofErr w:type="spellStart"/>
      <w:r>
        <w:t>Özellikler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İletişim</w:t>
      </w:r>
      <w:proofErr w:type="spellEnd"/>
    </w:p>
    <w:tbl>
      <w:tblPr>
        <w:tblStyle w:val="TabloKlavuzu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5"/>
        <w:gridCol w:w="3503"/>
        <w:gridCol w:w="1136"/>
        <w:gridCol w:w="3314"/>
      </w:tblGrid>
      <w:tr w:rsidR="008D693A" w14:paraId="7A347052" w14:textId="77777777">
        <w:trPr>
          <w:cantSplit/>
          <w:tblHeader/>
          <w:jc w:val="center"/>
        </w:trPr>
        <w:tc>
          <w:tcPr>
            <w:tcW w:w="1515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860392" w14:textId="77777777" w:rsidR="008D693A" w:rsidRDefault="00534767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3503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43F8D8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b/>
                <w:color w:val="FFFFFF"/>
                <w:sz w:val="17"/>
              </w:rPr>
              <w:t>Gereksinim</w:t>
            </w:r>
            <w:proofErr w:type="spellEnd"/>
          </w:p>
        </w:tc>
        <w:tc>
          <w:tcPr>
            <w:tcW w:w="1136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AE333C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b/>
                <w:color w:val="FFFFFF"/>
                <w:sz w:val="17"/>
              </w:rPr>
              <w:t>Öncelik</w:t>
            </w:r>
            <w:proofErr w:type="spellEnd"/>
          </w:p>
        </w:tc>
        <w:tc>
          <w:tcPr>
            <w:tcW w:w="3314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F06A8D" w14:textId="77777777" w:rsidR="008D693A" w:rsidRDefault="00534767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 xml:space="preserve">Kabul </w:t>
            </w:r>
            <w:proofErr w:type="spellStart"/>
            <w:r>
              <w:rPr>
                <w:b/>
                <w:color w:val="FFFFFF"/>
                <w:sz w:val="17"/>
              </w:rPr>
              <w:t>Kriteri</w:t>
            </w:r>
            <w:proofErr w:type="spellEnd"/>
          </w:p>
        </w:tc>
      </w:tr>
      <w:tr w:rsidR="008D693A" w14:paraId="08C8CE78" w14:textId="77777777">
        <w:trPr>
          <w:cantSplit/>
          <w:jc w:val="center"/>
        </w:trPr>
        <w:tc>
          <w:tcPr>
            <w:tcW w:w="1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C5F678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FR-SOC-01</w:t>
            </w:r>
          </w:p>
        </w:tc>
        <w:tc>
          <w:tcPr>
            <w:tcW w:w="35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8D3D05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Kullanıcı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başka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bir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kullanıcıya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arkadaşlık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isteği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gönderebilmelidir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1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6AEA71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Zorunlu</w:t>
            </w:r>
            <w:proofErr w:type="spellEnd"/>
          </w:p>
        </w:tc>
        <w:tc>
          <w:tcPr>
            <w:tcW w:w="33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B0D42E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Aynı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kullanıcıya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yinelenen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aktif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istek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engellenmelidir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8D693A" w14:paraId="6E712BA9" w14:textId="77777777">
        <w:trPr>
          <w:cantSplit/>
          <w:jc w:val="center"/>
        </w:trPr>
        <w:tc>
          <w:tcPr>
            <w:tcW w:w="1515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A57856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FR-SOC-02</w:t>
            </w:r>
          </w:p>
        </w:tc>
        <w:tc>
          <w:tcPr>
            <w:tcW w:w="3503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062B32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Kullanıcı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gelen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arkadaşlık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isteğini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kabul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veya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reddedebilmelidir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136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B40098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Zorunlu</w:t>
            </w:r>
            <w:proofErr w:type="spellEnd"/>
          </w:p>
        </w:tc>
        <w:tc>
          <w:tcPr>
            <w:tcW w:w="3314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87A27C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 xml:space="preserve">Kabul </w:t>
            </w:r>
            <w:proofErr w:type="spellStart"/>
            <w:r>
              <w:rPr>
                <w:sz w:val="17"/>
              </w:rPr>
              <w:t>sonrası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karşılıklı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arkadaşlık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ilişkisi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oluşmalıdır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8D693A" w14:paraId="2B2B8060" w14:textId="77777777">
        <w:trPr>
          <w:cantSplit/>
          <w:jc w:val="center"/>
        </w:trPr>
        <w:tc>
          <w:tcPr>
            <w:tcW w:w="1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A4F094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FR-SOC-03</w:t>
            </w:r>
          </w:p>
        </w:tc>
        <w:tc>
          <w:tcPr>
            <w:tcW w:w="35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AE184A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Kullanıcı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arkadaş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listesini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görüntüleyebilmelidir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1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E67D0A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Zorunlu</w:t>
            </w:r>
            <w:proofErr w:type="spellEnd"/>
          </w:p>
        </w:tc>
        <w:tc>
          <w:tcPr>
            <w:tcW w:w="33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57BE46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Liste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gizlilik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kurallarına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uygun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sunulmalıdır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8D693A" w14:paraId="195EB71C" w14:textId="77777777">
        <w:trPr>
          <w:cantSplit/>
          <w:jc w:val="center"/>
        </w:trPr>
        <w:tc>
          <w:tcPr>
            <w:tcW w:w="1515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E8A530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FR-SOC-04</w:t>
            </w:r>
          </w:p>
        </w:tc>
        <w:tc>
          <w:tcPr>
            <w:tcW w:w="3503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15F2C2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Kullanıcı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başka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kullanıcıyı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engelleyebilmeli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engeli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kaldırabilmelidir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136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0EF1E4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Yüksek</w:t>
            </w:r>
          </w:p>
        </w:tc>
        <w:tc>
          <w:tcPr>
            <w:tcW w:w="3314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628394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Engelli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kullanıcı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doğrudan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mesaj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arkadaşlık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gibi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kısıtlanan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etkileşimleri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gerçekleştirememelidir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8D693A" w14:paraId="06A9C3A6" w14:textId="77777777">
        <w:trPr>
          <w:cantSplit/>
          <w:jc w:val="center"/>
        </w:trPr>
        <w:tc>
          <w:tcPr>
            <w:tcW w:w="1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A367D7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FR-SOC-05</w:t>
            </w:r>
          </w:p>
        </w:tc>
        <w:tc>
          <w:tcPr>
            <w:tcW w:w="35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D3858F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Kullanıcı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birebir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mesaj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gönderebilmelidir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1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B7B2B6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Yüksek</w:t>
            </w:r>
          </w:p>
        </w:tc>
        <w:tc>
          <w:tcPr>
            <w:tcW w:w="33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4FE250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Mesaj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doğru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sohbet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ilişkisine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kaydedilmeli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yetkisiz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erişim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engellenmelidir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8D693A" w14:paraId="6855C35E" w14:textId="77777777">
        <w:trPr>
          <w:cantSplit/>
          <w:jc w:val="center"/>
        </w:trPr>
        <w:tc>
          <w:tcPr>
            <w:tcW w:w="1515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C36DB4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FR-SOC-06</w:t>
            </w:r>
          </w:p>
        </w:tc>
        <w:tc>
          <w:tcPr>
            <w:tcW w:w="3503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546749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Sistem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grup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sohbeti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oluşturma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grup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mesajlaşmasını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destekleyebilmelidir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136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0B2DA4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Orta</w:t>
            </w:r>
          </w:p>
        </w:tc>
        <w:tc>
          <w:tcPr>
            <w:tcW w:w="3314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E2C96B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Sadece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grup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üyeleri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mesajları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okuyup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yazabilmelidir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8D693A" w14:paraId="15045EE0" w14:textId="77777777">
        <w:trPr>
          <w:cantSplit/>
          <w:jc w:val="center"/>
        </w:trPr>
        <w:tc>
          <w:tcPr>
            <w:tcW w:w="1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34E183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FR-SOC-07</w:t>
            </w:r>
          </w:p>
        </w:tc>
        <w:tc>
          <w:tcPr>
            <w:tcW w:w="35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BC3BCD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Kullanıcı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topluluk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gönderisi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paylaşabilmelidir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1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4EFFD0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Orta</w:t>
            </w:r>
          </w:p>
        </w:tc>
        <w:tc>
          <w:tcPr>
            <w:tcW w:w="33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B8AE52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Gönderi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kullanıcı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bilgisi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ve</w:t>
            </w:r>
            <w:proofErr w:type="spellEnd"/>
            <w:r>
              <w:rPr>
                <w:sz w:val="17"/>
              </w:rPr>
              <w:t xml:space="preserve"> zaman </w:t>
            </w:r>
            <w:proofErr w:type="spellStart"/>
            <w:r>
              <w:rPr>
                <w:sz w:val="17"/>
              </w:rPr>
              <w:t>bilgisiyle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kaydedilmelidir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8D693A" w14:paraId="1C997695" w14:textId="77777777">
        <w:trPr>
          <w:cantSplit/>
          <w:jc w:val="center"/>
        </w:trPr>
        <w:tc>
          <w:tcPr>
            <w:tcW w:w="1515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B87E1B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FR-SOC-08</w:t>
            </w:r>
          </w:p>
        </w:tc>
        <w:tc>
          <w:tcPr>
            <w:tcW w:w="3503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CABDA2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Kullanıcı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gönderilere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yorum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yapabilmeli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beğeni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bırakabilmelidir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136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D9B1EF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Orta</w:t>
            </w:r>
          </w:p>
        </w:tc>
        <w:tc>
          <w:tcPr>
            <w:tcW w:w="3314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8C25F7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Etkileşimler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ilgili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gönderiye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bağlanmalıdır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8D693A" w14:paraId="722C3172" w14:textId="77777777">
        <w:trPr>
          <w:cantSplit/>
          <w:jc w:val="center"/>
        </w:trPr>
        <w:tc>
          <w:tcPr>
            <w:tcW w:w="1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6703BA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FR-SOC-09</w:t>
            </w:r>
          </w:p>
        </w:tc>
        <w:tc>
          <w:tcPr>
            <w:tcW w:w="35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06C8FD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Kullanıcı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oyun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arkadaşı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ilanı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oluşturabilmelidir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1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598A9F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Yüksek</w:t>
            </w:r>
          </w:p>
        </w:tc>
        <w:tc>
          <w:tcPr>
            <w:tcW w:w="33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27C137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 xml:space="preserve">İlan </w:t>
            </w:r>
            <w:proofErr w:type="spellStart"/>
            <w:r>
              <w:rPr>
                <w:sz w:val="17"/>
              </w:rPr>
              <w:t>oyun</w:t>
            </w:r>
            <w:proofErr w:type="spellEnd"/>
            <w:r>
              <w:rPr>
                <w:sz w:val="17"/>
              </w:rPr>
              <w:t xml:space="preserve">, platform, zaman, </w:t>
            </w:r>
            <w:proofErr w:type="spellStart"/>
            <w:r>
              <w:rPr>
                <w:sz w:val="17"/>
              </w:rPr>
              <w:t>rol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seviye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isteğe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bağlı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mikrofon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bilgilerini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içerebilmelidir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8D693A" w14:paraId="0921A0D6" w14:textId="77777777">
        <w:trPr>
          <w:cantSplit/>
          <w:jc w:val="center"/>
        </w:trPr>
        <w:tc>
          <w:tcPr>
            <w:tcW w:w="1515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71D3C8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FR-SOC-10</w:t>
            </w:r>
          </w:p>
        </w:tc>
        <w:tc>
          <w:tcPr>
            <w:tcW w:w="3503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D672C1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Kullanıcı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uygun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oyun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arkadaşı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ilanlarını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arayıp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filtreleyebilmelidir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136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FD1A72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Yüksek</w:t>
            </w:r>
          </w:p>
        </w:tc>
        <w:tc>
          <w:tcPr>
            <w:tcW w:w="3314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EC7A6F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 xml:space="preserve">Oyun/platform/zaman </w:t>
            </w:r>
            <w:proofErr w:type="spellStart"/>
            <w:r>
              <w:rPr>
                <w:sz w:val="17"/>
              </w:rPr>
              <w:t>gibi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alanlarda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filtreleme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desteklenmelidir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8D693A" w14:paraId="55F16B5C" w14:textId="77777777">
        <w:trPr>
          <w:cantSplit/>
          <w:jc w:val="center"/>
        </w:trPr>
        <w:tc>
          <w:tcPr>
            <w:tcW w:w="1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23E12B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FR-SOC-11</w:t>
            </w:r>
          </w:p>
        </w:tc>
        <w:tc>
          <w:tcPr>
            <w:tcW w:w="35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822DFF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Kullanıcı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kendi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ilanını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güncelleyebilmeli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veya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kapatabilmelidir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1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2B87C0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Yüksek</w:t>
            </w:r>
          </w:p>
        </w:tc>
        <w:tc>
          <w:tcPr>
            <w:tcW w:w="33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038AD2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 xml:space="preserve">İlan </w:t>
            </w:r>
            <w:proofErr w:type="spellStart"/>
            <w:r>
              <w:rPr>
                <w:sz w:val="17"/>
              </w:rPr>
              <w:t>sahibi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dışındaki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kullanıcı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düzenleyememelidir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8D693A" w14:paraId="77E0FF5F" w14:textId="77777777">
        <w:trPr>
          <w:cantSplit/>
          <w:jc w:val="center"/>
        </w:trPr>
        <w:tc>
          <w:tcPr>
            <w:tcW w:w="1515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B096CB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FR-SOC-12</w:t>
            </w:r>
          </w:p>
        </w:tc>
        <w:tc>
          <w:tcPr>
            <w:tcW w:w="3503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95B293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Sosyal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içerikler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raporlanabilmeli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moderasyon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sürecine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alınabilmelidir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136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F0A085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Zorunlu</w:t>
            </w:r>
            <w:proofErr w:type="spellEnd"/>
          </w:p>
        </w:tc>
        <w:tc>
          <w:tcPr>
            <w:tcW w:w="3314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4AF68B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Rapor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kaydı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içerik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referansı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ve</w:t>
            </w:r>
            <w:proofErr w:type="spellEnd"/>
            <w:r>
              <w:rPr>
                <w:sz w:val="17"/>
              </w:rPr>
              <w:t xml:space="preserve"> durum </w:t>
            </w:r>
            <w:proofErr w:type="spellStart"/>
            <w:r>
              <w:rPr>
                <w:sz w:val="17"/>
              </w:rPr>
              <w:t>bilgisi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taşımalıdır</w:t>
            </w:r>
            <w:proofErr w:type="spellEnd"/>
            <w:r>
              <w:rPr>
                <w:sz w:val="17"/>
              </w:rPr>
              <w:t>.</w:t>
            </w:r>
          </w:p>
        </w:tc>
      </w:tr>
    </w:tbl>
    <w:p w14:paraId="0DB1C74A" w14:textId="77777777" w:rsidR="008D693A" w:rsidRDefault="008D693A">
      <w:pPr>
        <w:spacing w:after="20"/>
      </w:pPr>
    </w:p>
    <w:p w14:paraId="78372B62" w14:textId="77777777" w:rsidR="008D693A" w:rsidRDefault="00534767">
      <w:pPr>
        <w:pStyle w:val="ModlEtiketi"/>
      </w:pPr>
      <w:proofErr w:type="spellStart"/>
      <w:r>
        <w:t>Bildirim</w:t>
      </w:r>
      <w:proofErr w:type="spellEnd"/>
      <w:r>
        <w:t xml:space="preserve"> Sistemi</w:t>
      </w:r>
    </w:p>
    <w:tbl>
      <w:tblPr>
        <w:tblStyle w:val="TabloKlavuzu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5"/>
        <w:gridCol w:w="3503"/>
        <w:gridCol w:w="1136"/>
        <w:gridCol w:w="3314"/>
      </w:tblGrid>
      <w:tr w:rsidR="008D693A" w14:paraId="10498BB7" w14:textId="77777777">
        <w:trPr>
          <w:cantSplit/>
          <w:tblHeader/>
          <w:jc w:val="center"/>
        </w:trPr>
        <w:tc>
          <w:tcPr>
            <w:tcW w:w="1515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885612" w14:textId="77777777" w:rsidR="008D693A" w:rsidRDefault="00534767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3503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5AD9F7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b/>
                <w:color w:val="FFFFFF"/>
                <w:sz w:val="17"/>
              </w:rPr>
              <w:t>Gereksinim</w:t>
            </w:r>
            <w:proofErr w:type="spellEnd"/>
          </w:p>
        </w:tc>
        <w:tc>
          <w:tcPr>
            <w:tcW w:w="1136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68A215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b/>
                <w:color w:val="FFFFFF"/>
                <w:sz w:val="17"/>
              </w:rPr>
              <w:t>Öncelik</w:t>
            </w:r>
            <w:proofErr w:type="spellEnd"/>
          </w:p>
        </w:tc>
        <w:tc>
          <w:tcPr>
            <w:tcW w:w="3314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1EF92B" w14:textId="77777777" w:rsidR="008D693A" w:rsidRDefault="00534767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 xml:space="preserve">Kabul </w:t>
            </w:r>
            <w:proofErr w:type="spellStart"/>
            <w:r>
              <w:rPr>
                <w:b/>
                <w:color w:val="FFFFFF"/>
                <w:sz w:val="17"/>
              </w:rPr>
              <w:t>Kriteri</w:t>
            </w:r>
            <w:proofErr w:type="spellEnd"/>
          </w:p>
        </w:tc>
      </w:tr>
      <w:tr w:rsidR="008D693A" w14:paraId="363C3601" w14:textId="77777777">
        <w:trPr>
          <w:cantSplit/>
          <w:jc w:val="center"/>
        </w:trPr>
        <w:tc>
          <w:tcPr>
            <w:tcW w:w="1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819B95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FR-NOT-01</w:t>
            </w:r>
          </w:p>
        </w:tc>
        <w:tc>
          <w:tcPr>
            <w:tcW w:w="35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3A947F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Sistem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arkadaşlık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isteği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mesaj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yorum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beğeni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benzeri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olaylar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için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bildirim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oluşturabilmelidir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1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5F9F3B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Zorunlu</w:t>
            </w:r>
            <w:proofErr w:type="spellEnd"/>
          </w:p>
        </w:tc>
        <w:tc>
          <w:tcPr>
            <w:tcW w:w="33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6C8522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 xml:space="preserve">Olay </w:t>
            </w:r>
            <w:proofErr w:type="spellStart"/>
            <w:r>
              <w:rPr>
                <w:sz w:val="17"/>
              </w:rPr>
              <w:t>sonrası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ilgili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kullanıcıya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bildirim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kaydı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oluşmalıdır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8D693A" w14:paraId="2A7E25D6" w14:textId="77777777">
        <w:trPr>
          <w:cantSplit/>
          <w:jc w:val="center"/>
        </w:trPr>
        <w:tc>
          <w:tcPr>
            <w:tcW w:w="1515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F0973C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FR-NOT-02</w:t>
            </w:r>
          </w:p>
        </w:tc>
        <w:tc>
          <w:tcPr>
            <w:tcW w:w="3503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E6AE97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Kullanıcı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bildirimlerini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listeleyebilmelidir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136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C4AFDE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Zorunlu</w:t>
            </w:r>
            <w:proofErr w:type="spellEnd"/>
          </w:p>
        </w:tc>
        <w:tc>
          <w:tcPr>
            <w:tcW w:w="3314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9BCFC3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Bildirimler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kullanıcıya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özel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tarih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sıralı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sunulmalıdır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8D693A" w14:paraId="47ED2C01" w14:textId="77777777">
        <w:trPr>
          <w:cantSplit/>
          <w:jc w:val="center"/>
        </w:trPr>
        <w:tc>
          <w:tcPr>
            <w:tcW w:w="1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7E4CD9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FR-NOT-03</w:t>
            </w:r>
          </w:p>
        </w:tc>
        <w:tc>
          <w:tcPr>
            <w:tcW w:w="35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56ECF6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Okunmamış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bildirimler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ayrı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olarak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görüntülenebilmelidir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1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CD61D2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Zorunlu</w:t>
            </w:r>
            <w:proofErr w:type="spellEnd"/>
          </w:p>
        </w:tc>
        <w:tc>
          <w:tcPr>
            <w:tcW w:w="33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2EA7ED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Okunmamış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sayısı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türü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doğru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dönmelidir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8D693A" w14:paraId="479D768F" w14:textId="77777777">
        <w:trPr>
          <w:cantSplit/>
          <w:jc w:val="center"/>
        </w:trPr>
        <w:tc>
          <w:tcPr>
            <w:tcW w:w="1515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BDF468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FR-NOT-04</w:t>
            </w:r>
          </w:p>
        </w:tc>
        <w:tc>
          <w:tcPr>
            <w:tcW w:w="3503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563603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Kullanıcı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bildirimi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okundu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olarak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işaretleyebilmelidir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136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62F13A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Zorunlu</w:t>
            </w:r>
            <w:proofErr w:type="spellEnd"/>
          </w:p>
        </w:tc>
        <w:tc>
          <w:tcPr>
            <w:tcW w:w="3314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CCF344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 xml:space="preserve">Durum </w:t>
            </w:r>
            <w:proofErr w:type="spellStart"/>
            <w:r>
              <w:rPr>
                <w:sz w:val="17"/>
              </w:rPr>
              <w:t>değişikliği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kalıcı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olmalıdır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8D693A" w14:paraId="1DF400B0" w14:textId="77777777">
        <w:trPr>
          <w:cantSplit/>
          <w:jc w:val="center"/>
        </w:trPr>
        <w:tc>
          <w:tcPr>
            <w:tcW w:w="1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DA21BD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FR-NOT-05</w:t>
            </w:r>
          </w:p>
        </w:tc>
        <w:tc>
          <w:tcPr>
            <w:tcW w:w="35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4D4F0B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Kullanıcı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tüm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bildirimlerini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tek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işlemle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okundu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yapabilmelidir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1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DE0461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Yüksek</w:t>
            </w:r>
          </w:p>
        </w:tc>
        <w:tc>
          <w:tcPr>
            <w:tcW w:w="33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5ADD99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İşlem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yalnızca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ilgili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kullanıcının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bildirimlerini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etkilemelidir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8D693A" w14:paraId="05E95675" w14:textId="77777777">
        <w:trPr>
          <w:cantSplit/>
          <w:jc w:val="center"/>
        </w:trPr>
        <w:tc>
          <w:tcPr>
            <w:tcW w:w="1515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CB2C11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FR-NOT-06</w:t>
            </w:r>
          </w:p>
        </w:tc>
        <w:tc>
          <w:tcPr>
            <w:tcW w:w="3503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6650A1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Kullanıcı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almak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istediği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bildirim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türlerini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tercihlerden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yönetebilmelidir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136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302320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Yüksek</w:t>
            </w:r>
          </w:p>
        </w:tc>
        <w:tc>
          <w:tcPr>
            <w:tcW w:w="3314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C07F88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 xml:space="preserve">Devre </w:t>
            </w:r>
            <w:proofErr w:type="spellStart"/>
            <w:r>
              <w:rPr>
                <w:sz w:val="17"/>
              </w:rPr>
              <w:t>dışı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bırakılan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türler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ilgili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kanalda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kullanıcıya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gönderilmemelidir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8D693A" w14:paraId="5BE54B0F" w14:textId="77777777">
        <w:trPr>
          <w:cantSplit/>
          <w:jc w:val="center"/>
        </w:trPr>
        <w:tc>
          <w:tcPr>
            <w:tcW w:w="1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A67602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FR-NOT-07</w:t>
            </w:r>
          </w:p>
        </w:tc>
        <w:tc>
          <w:tcPr>
            <w:tcW w:w="35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0A0AB7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Sistem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duyuru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kampanya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indirim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veya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erken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erişim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gibi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içerik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bildirimlerini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destekleyebilmelidir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1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49B5BF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Orta</w:t>
            </w:r>
          </w:p>
        </w:tc>
        <w:tc>
          <w:tcPr>
            <w:tcW w:w="33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CE1AC1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Yetkili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kaynak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tarafından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oluşturulan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bildirimler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hedef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kitleye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iletilebilmelidir</w:t>
            </w:r>
            <w:proofErr w:type="spellEnd"/>
            <w:r>
              <w:rPr>
                <w:sz w:val="17"/>
              </w:rPr>
              <w:t>.</w:t>
            </w:r>
          </w:p>
        </w:tc>
      </w:tr>
    </w:tbl>
    <w:p w14:paraId="067D5C7D" w14:textId="77777777" w:rsidR="008D693A" w:rsidRDefault="008D693A">
      <w:pPr>
        <w:spacing w:after="20"/>
      </w:pPr>
    </w:p>
    <w:p w14:paraId="1251D951" w14:textId="77777777" w:rsidR="008D693A" w:rsidRDefault="00534767">
      <w:pPr>
        <w:pStyle w:val="ModlEtiketi"/>
      </w:pPr>
      <w:proofErr w:type="spellStart"/>
      <w:r>
        <w:lastRenderedPageBreak/>
        <w:t>Donanım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Oyun </w:t>
      </w:r>
      <w:proofErr w:type="spellStart"/>
      <w:r>
        <w:t>Performansı</w:t>
      </w:r>
      <w:proofErr w:type="spellEnd"/>
    </w:p>
    <w:tbl>
      <w:tblPr>
        <w:tblStyle w:val="TabloKlavuzu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5"/>
        <w:gridCol w:w="3503"/>
        <w:gridCol w:w="1136"/>
        <w:gridCol w:w="3314"/>
      </w:tblGrid>
      <w:tr w:rsidR="008D693A" w14:paraId="68C8D045" w14:textId="77777777">
        <w:trPr>
          <w:cantSplit/>
          <w:tblHeader/>
          <w:jc w:val="center"/>
        </w:trPr>
        <w:tc>
          <w:tcPr>
            <w:tcW w:w="1515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0AAADA" w14:textId="77777777" w:rsidR="008D693A" w:rsidRDefault="00534767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3503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495066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b/>
                <w:color w:val="FFFFFF"/>
                <w:sz w:val="17"/>
              </w:rPr>
              <w:t>Gereksinim</w:t>
            </w:r>
            <w:proofErr w:type="spellEnd"/>
          </w:p>
        </w:tc>
        <w:tc>
          <w:tcPr>
            <w:tcW w:w="1136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9E45C6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b/>
                <w:color w:val="FFFFFF"/>
                <w:sz w:val="17"/>
              </w:rPr>
              <w:t>Öncelik</w:t>
            </w:r>
            <w:proofErr w:type="spellEnd"/>
          </w:p>
        </w:tc>
        <w:tc>
          <w:tcPr>
            <w:tcW w:w="3314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E7AC47" w14:textId="77777777" w:rsidR="008D693A" w:rsidRDefault="00534767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 xml:space="preserve">Kabul </w:t>
            </w:r>
            <w:proofErr w:type="spellStart"/>
            <w:r>
              <w:rPr>
                <w:b/>
                <w:color w:val="FFFFFF"/>
                <w:sz w:val="17"/>
              </w:rPr>
              <w:t>Kriteri</w:t>
            </w:r>
            <w:proofErr w:type="spellEnd"/>
          </w:p>
        </w:tc>
      </w:tr>
      <w:tr w:rsidR="008D693A" w14:paraId="16A02D85" w14:textId="77777777">
        <w:trPr>
          <w:cantSplit/>
          <w:jc w:val="center"/>
        </w:trPr>
        <w:tc>
          <w:tcPr>
            <w:tcW w:w="1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EAD4E8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FR-HW-01</w:t>
            </w:r>
          </w:p>
        </w:tc>
        <w:tc>
          <w:tcPr>
            <w:tcW w:w="35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F6D36D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Kullanıcı</w:t>
            </w:r>
            <w:proofErr w:type="spellEnd"/>
            <w:r>
              <w:rPr>
                <w:sz w:val="17"/>
              </w:rPr>
              <w:t xml:space="preserve"> CPU, GPU, RAM, </w:t>
            </w:r>
            <w:proofErr w:type="spellStart"/>
            <w:r>
              <w:rPr>
                <w:sz w:val="17"/>
              </w:rPr>
              <w:t>depolama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çevre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birimi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gibi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donanım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bilgilerini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kaydedebilmelidir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1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19BBEA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Orta</w:t>
            </w:r>
          </w:p>
        </w:tc>
        <w:tc>
          <w:tcPr>
            <w:tcW w:w="33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4AC623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Donanım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profili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kullanıcı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hesabıyla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ilişkilendirilmelidir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8D693A" w14:paraId="6D2F0D2E" w14:textId="77777777">
        <w:trPr>
          <w:cantSplit/>
          <w:jc w:val="center"/>
        </w:trPr>
        <w:tc>
          <w:tcPr>
            <w:tcW w:w="1515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FF0416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FR-HW-02</w:t>
            </w:r>
          </w:p>
        </w:tc>
        <w:tc>
          <w:tcPr>
            <w:tcW w:w="3503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4C7F61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Kullanıcı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donanım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bilgisini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güncelleyebilmelidir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136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BF9FB3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Orta</w:t>
            </w:r>
          </w:p>
        </w:tc>
        <w:tc>
          <w:tcPr>
            <w:tcW w:w="3314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5E92B5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 xml:space="preserve">Eski </w:t>
            </w:r>
            <w:proofErr w:type="spellStart"/>
            <w:r>
              <w:rPr>
                <w:sz w:val="17"/>
              </w:rPr>
              <w:t>değerler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yerine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güncel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donanım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bilgisi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kullanılmalıdır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8D693A" w14:paraId="3B8FFD3B" w14:textId="77777777">
        <w:trPr>
          <w:cantSplit/>
          <w:jc w:val="center"/>
        </w:trPr>
        <w:tc>
          <w:tcPr>
            <w:tcW w:w="1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199F56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FR-HW-03</w:t>
            </w:r>
          </w:p>
        </w:tc>
        <w:tc>
          <w:tcPr>
            <w:tcW w:w="35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028960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Donanım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bilgisinin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profil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görünürlüğü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kullanıcı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gizlilik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tercihine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bağlı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olmalıdır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1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5CE743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Yüksek</w:t>
            </w:r>
          </w:p>
        </w:tc>
        <w:tc>
          <w:tcPr>
            <w:tcW w:w="33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20E8CE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Gizli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donanım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yetkisiz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kullanıcıya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gösterilmemelidir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8D693A" w14:paraId="22675B36" w14:textId="77777777">
        <w:trPr>
          <w:cantSplit/>
          <w:jc w:val="center"/>
        </w:trPr>
        <w:tc>
          <w:tcPr>
            <w:tcW w:w="1515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F28479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FR-HW-04</w:t>
            </w:r>
          </w:p>
        </w:tc>
        <w:tc>
          <w:tcPr>
            <w:tcW w:w="3503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D0C6BB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Kullanıcı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bir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oyundaki</w:t>
            </w:r>
            <w:proofErr w:type="spellEnd"/>
            <w:r>
              <w:rPr>
                <w:sz w:val="17"/>
              </w:rPr>
              <w:t xml:space="preserve"> FPS/performance </w:t>
            </w:r>
            <w:proofErr w:type="spellStart"/>
            <w:r>
              <w:rPr>
                <w:sz w:val="17"/>
              </w:rPr>
              <w:t>deneyimini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donanım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bilgisiyle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ilişkilendirerek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paylaşabilmelidir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136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64FDA8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Orta</w:t>
            </w:r>
          </w:p>
        </w:tc>
        <w:tc>
          <w:tcPr>
            <w:tcW w:w="3314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63C41D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Performans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raporu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oyun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kullanıcı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donanım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bağlamı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içermelidir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8D693A" w14:paraId="77FF4AD1" w14:textId="77777777">
        <w:trPr>
          <w:cantSplit/>
          <w:jc w:val="center"/>
        </w:trPr>
        <w:tc>
          <w:tcPr>
            <w:tcW w:w="1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22F5D0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FR-HW-05</w:t>
            </w:r>
          </w:p>
        </w:tc>
        <w:tc>
          <w:tcPr>
            <w:tcW w:w="35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3D2C8A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Sistem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bir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oyuna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ait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farklı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donanım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performans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raporlarını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listeleyebilmelidir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1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E28D43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Orta</w:t>
            </w:r>
          </w:p>
        </w:tc>
        <w:tc>
          <w:tcPr>
            <w:tcW w:w="33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522917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Raporlar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oyuna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göre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filtrelenebilmelidir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8D693A" w14:paraId="4143C1DE" w14:textId="77777777">
        <w:trPr>
          <w:cantSplit/>
          <w:jc w:val="center"/>
        </w:trPr>
        <w:tc>
          <w:tcPr>
            <w:tcW w:w="1515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E630AF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FR-HW-06</w:t>
            </w:r>
          </w:p>
        </w:tc>
        <w:tc>
          <w:tcPr>
            <w:tcW w:w="3503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E66DAE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Kullanıcı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donanım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ürünleri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hakkında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yorum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deneyim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paylaşabilmelidir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136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0AB0AF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Orta</w:t>
            </w:r>
          </w:p>
        </w:tc>
        <w:tc>
          <w:tcPr>
            <w:tcW w:w="3314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2908D0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İçerikler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moderasyon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kurallarına</w:t>
            </w:r>
            <w:proofErr w:type="spellEnd"/>
            <w:r>
              <w:rPr>
                <w:sz w:val="17"/>
              </w:rPr>
              <w:t xml:space="preserve"> tabi </w:t>
            </w:r>
            <w:proofErr w:type="spellStart"/>
            <w:r>
              <w:rPr>
                <w:sz w:val="17"/>
              </w:rPr>
              <w:t>olmalıdır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8D693A" w14:paraId="57BEAFA6" w14:textId="77777777">
        <w:trPr>
          <w:cantSplit/>
          <w:jc w:val="center"/>
        </w:trPr>
        <w:tc>
          <w:tcPr>
            <w:tcW w:w="1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71453A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FR-HW-07</w:t>
            </w:r>
          </w:p>
        </w:tc>
        <w:tc>
          <w:tcPr>
            <w:tcW w:w="35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79B9A9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Sistem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donanım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kampanyaları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indirimlerini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listeleyebilmelidir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1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D437FA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Düşük</w:t>
            </w:r>
            <w:proofErr w:type="spellEnd"/>
          </w:p>
        </w:tc>
        <w:tc>
          <w:tcPr>
            <w:tcW w:w="33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743268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Kampanya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içeriği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geçerlilik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bilgisiyle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gösterilebilmelidir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8D693A" w14:paraId="06C49F12" w14:textId="77777777">
        <w:trPr>
          <w:cantSplit/>
          <w:jc w:val="center"/>
        </w:trPr>
        <w:tc>
          <w:tcPr>
            <w:tcW w:w="1515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65547D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FR-HW-08</w:t>
            </w:r>
          </w:p>
        </w:tc>
        <w:tc>
          <w:tcPr>
            <w:tcW w:w="3503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670970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Kullanıcının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donanımına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göre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oyun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uyumluluğu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veya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ayar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önerisi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üretebilecek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veri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modeli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desteklenmelidir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136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E1F936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Orta</w:t>
            </w:r>
          </w:p>
        </w:tc>
        <w:tc>
          <w:tcPr>
            <w:tcW w:w="3314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225931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Uyumluluk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sonucu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kullanıcının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güncel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donanım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bilgisine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göre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oluşturulmalıdır</w:t>
            </w:r>
            <w:proofErr w:type="spellEnd"/>
            <w:r>
              <w:rPr>
                <w:sz w:val="17"/>
              </w:rPr>
              <w:t>.</w:t>
            </w:r>
          </w:p>
        </w:tc>
      </w:tr>
    </w:tbl>
    <w:p w14:paraId="4017292A" w14:textId="77777777" w:rsidR="008D693A" w:rsidRDefault="008D693A">
      <w:pPr>
        <w:spacing w:after="20"/>
      </w:pPr>
    </w:p>
    <w:p w14:paraId="53930FDE" w14:textId="77777777" w:rsidR="008D693A" w:rsidRDefault="00534767">
      <w:pPr>
        <w:pStyle w:val="ModlEtiketi"/>
      </w:pPr>
      <w:r>
        <w:t xml:space="preserve">Yapay </w:t>
      </w:r>
      <w:proofErr w:type="spellStart"/>
      <w:r>
        <w:t>Zekâ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Öneri</w:t>
      </w:r>
      <w:proofErr w:type="spellEnd"/>
      <w:r>
        <w:t xml:space="preserve"> </w:t>
      </w:r>
      <w:proofErr w:type="spellStart"/>
      <w:r>
        <w:t>Sistemi</w:t>
      </w:r>
      <w:proofErr w:type="spellEnd"/>
    </w:p>
    <w:tbl>
      <w:tblPr>
        <w:tblStyle w:val="TabloKlavuzu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5"/>
        <w:gridCol w:w="3503"/>
        <w:gridCol w:w="1136"/>
        <w:gridCol w:w="3314"/>
      </w:tblGrid>
      <w:tr w:rsidR="008D693A" w14:paraId="34A6C9F2" w14:textId="77777777">
        <w:trPr>
          <w:cantSplit/>
          <w:tblHeader/>
          <w:jc w:val="center"/>
        </w:trPr>
        <w:tc>
          <w:tcPr>
            <w:tcW w:w="1515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D488CC" w14:textId="77777777" w:rsidR="008D693A" w:rsidRDefault="00534767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3503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90C916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b/>
                <w:color w:val="FFFFFF"/>
                <w:sz w:val="17"/>
              </w:rPr>
              <w:t>Gereksinim</w:t>
            </w:r>
            <w:proofErr w:type="spellEnd"/>
          </w:p>
        </w:tc>
        <w:tc>
          <w:tcPr>
            <w:tcW w:w="1136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7F15B3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b/>
                <w:color w:val="FFFFFF"/>
                <w:sz w:val="17"/>
              </w:rPr>
              <w:t>Öncelik</w:t>
            </w:r>
            <w:proofErr w:type="spellEnd"/>
          </w:p>
        </w:tc>
        <w:tc>
          <w:tcPr>
            <w:tcW w:w="3314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706386" w14:textId="77777777" w:rsidR="008D693A" w:rsidRDefault="00534767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 xml:space="preserve">Kabul </w:t>
            </w:r>
            <w:proofErr w:type="spellStart"/>
            <w:r>
              <w:rPr>
                <w:b/>
                <w:color w:val="FFFFFF"/>
                <w:sz w:val="17"/>
              </w:rPr>
              <w:t>Kriteri</w:t>
            </w:r>
            <w:proofErr w:type="spellEnd"/>
          </w:p>
        </w:tc>
      </w:tr>
      <w:tr w:rsidR="008D693A" w14:paraId="4D185974" w14:textId="77777777">
        <w:trPr>
          <w:cantSplit/>
          <w:jc w:val="center"/>
        </w:trPr>
        <w:tc>
          <w:tcPr>
            <w:tcW w:w="1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9E2094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FR-REC-01</w:t>
            </w:r>
          </w:p>
        </w:tc>
        <w:tc>
          <w:tcPr>
            <w:tcW w:w="35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54BB89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Sistem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kullanıcının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favorileri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puanları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oyun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geçmişi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kategori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tercihleri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üzerinden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oyun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önerisi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üretebilmelidir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1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AB54A7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Orta</w:t>
            </w:r>
          </w:p>
        </w:tc>
        <w:tc>
          <w:tcPr>
            <w:tcW w:w="33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DB7B5D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Öneri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listesi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kullanıcıya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özel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olmalı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açıklanabilir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temel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sinyallerle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ilişkilendirilebilmelidir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8D693A" w14:paraId="2C2C680D" w14:textId="77777777">
        <w:trPr>
          <w:cantSplit/>
          <w:jc w:val="center"/>
        </w:trPr>
        <w:tc>
          <w:tcPr>
            <w:tcW w:w="1515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2C9999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FR-REC-02</w:t>
            </w:r>
          </w:p>
        </w:tc>
        <w:tc>
          <w:tcPr>
            <w:tcW w:w="3503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0D4FFB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Sistem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donanım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bilgisine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göre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uygun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oyunlar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önerebilmelidir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136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C24261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Orta</w:t>
            </w:r>
          </w:p>
        </w:tc>
        <w:tc>
          <w:tcPr>
            <w:tcW w:w="3314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792FD3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Donanım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profili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olmayan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kullanıcıya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genel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öneri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veya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bilgi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mesajı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sunulmalıdır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8D693A" w14:paraId="01BC01E9" w14:textId="77777777">
        <w:trPr>
          <w:cantSplit/>
          <w:jc w:val="center"/>
        </w:trPr>
        <w:tc>
          <w:tcPr>
            <w:tcW w:w="1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A08F9E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FR-REC-03</w:t>
            </w:r>
          </w:p>
        </w:tc>
        <w:tc>
          <w:tcPr>
            <w:tcW w:w="35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B27285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Sistem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benzer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oyun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zevkine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sahip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kullanıcı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arkadaş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önerileri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üretebilmelidir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1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E03527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Düşük</w:t>
            </w:r>
            <w:proofErr w:type="spellEnd"/>
          </w:p>
        </w:tc>
        <w:tc>
          <w:tcPr>
            <w:tcW w:w="33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63F507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Öneriler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gizlilik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engelleme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kurallarına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uymalıdır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8D693A" w14:paraId="78B583EA" w14:textId="77777777">
        <w:trPr>
          <w:cantSplit/>
          <w:jc w:val="center"/>
        </w:trPr>
        <w:tc>
          <w:tcPr>
            <w:tcW w:w="1515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A1FE7E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FR-REC-04</w:t>
            </w:r>
          </w:p>
        </w:tc>
        <w:tc>
          <w:tcPr>
            <w:tcW w:w="3503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AD001D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Sistem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kullanıcının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ilgisine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göre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etkinlik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turnuva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veya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indirim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önerileri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sunabilmelidir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136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EA4F4D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Düşük</w:t>
            </w:r>
            <w:proofErr w:type="spellEnd"/>
          </w:p>
        </w:tc>
        <w:tc>
          <w:tcPr>
            <w:tcW w:w="3314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F0ECB4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Öneri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tercihlere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göre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kişiselleştirilebilmelidir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8D693A" w14:paraId="16B5BBF5" w14:textId="77777777">
        <w:trPr>
          <w:cantSplit/>
          <w:jc w:val="center"/>
        </w:trPr>
        <w:tc>
          <w:tcPr>
            <w:tcW w:w="1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928FA2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FR-REC-05</w:t>
            </w:r>
          </w:p>
        </w:tc>
        <w:tc>
          <w:tcPr>
            <w:tcW w:w="35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9D1BC9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 xml:space="preserve">Yapay </w:t>
            </w:r>
            <w:proofErr w:type="spellStart"/>
            <w:r>
              <w:rPr>
                <w:sz w:val="17"/>
              </w:rPr>
              <w:t>zekâ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destekli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sohbet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alanı</w:t>
            </w:r>
            <w:proofErr w:type="spellEnd"/>
            <w:r>
              <w:rPr>
                <w:sz w:val="17"/>
              </w:rPr>
              <w:t xml:space="preserve"> platform </w:t>
            </w:r>
            <w:proofErr w:type="spellStart"/>
            <w:r>
              <w:rPr>
                <w:sz w:val="17"/>
              </w:rPr>
              <w:t>kullanımı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oyun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önerisi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donanım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yardımı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gibi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sınırlandırılmış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konularda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destek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verebilmelidir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1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3FB101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Düşük</w:t>
            </w:r>
            <w:proofErr w:type="spellEnd"/>
          </w:p>
        </w:tc>
        <w:tc>
          <w:tcPr>
            <w:tcW w:w="33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765C0A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 xml:space="preserve">Sohbet </w:t>
            </w:r>
            <w:proofErr w:type="spellStart"/>
            <w:r>
              <w:rPr>
                <w:sz w:val="17"/>
              </w:rPr>
              <w:t>çıktısı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kullanıcıya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karar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desteği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niteliğinde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sunulmalı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sistem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yetkilerini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aşmamalıdır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8D693A" w14:paraId="672B70E7" w14:textId="77777777">
        <w:trPr>
          <w:cantSplit/>
          <w:jc w:val="center"/>
        </w:trPr>
        <w:tc>
          <w:tcPr>
            <w:tcW w:w="1515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F8750D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FR-REC-06</w:t>
            </w:r>
          </w:p>
        </w:tc>
        <w:tc>
          <w:tcPr>
            <w:tcW w:w="3503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AF65C3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Öneri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servisi</w:t>
            </w:r>
            <w:proofErr w:type="spellEnd"/>
            <w:r>
              <w:rPr>
                <w:sz w:val="17"/>
              </w:rPr>
              <w:t xml:space="preserve"> ilk </w:t>
            </w:r>
            <w:proofErr w:type="spellStart"/>
            <w:r>
              <w:rPr>
                <w:sz w:val="17"/>
              </w:rPr>
              <w:t>aşamada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kural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tabanlı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çalışabilmeli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daha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sonra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gelişmiş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modellerle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değiştirilebilmelidir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136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DFD537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Orta</w:t>
            </w:r>
          </w:p>
        </w:tc>
        <w:tc>
          <w:tcPr>
            <w:tcW w:w="3314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035D9F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Öneri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arayüzü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istemciyi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algoritma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detayına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bağımlı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kılmamalıdır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8D693A" w14:paraId="0401FCB0" w14:textId="77777777">
        <w:trPr>
          <w:cantSplit/>
          <w:jc w:val="center"/>
        </w:trPr>
        <w:tc>
          <w:tcPr>
            <w:tcW w:w="1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974D73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FR-REC-07</w:t>
            </w:r>
          </w:p>
        </w:tc>
        <w:tc>
          <w:tcPr>
            <w:tcW w:w="35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82EE19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Öneri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sonuçları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loglanarak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kalite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iyileştirme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analiz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amacıyla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izlenebilmelidir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1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F50D32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Düşük</w:t>
            </w:r>
            <w:proofErr w:type="spellEnd"/>
          </w:p>
        </w:tc>
        <w:tc>
          <w:tcPr>
            <w:tcW w:w="33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082861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Loglar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kullanıcı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gizliliği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ilkelerine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uygun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tutulmalıdır</w:t>
            </w:r>
            <w:proofErr w:type="spellEnd"/>
            <w:r>
              <w:rPr>
                <w:sz w:val="17"/>
              </w:rPr>
              <w:t>.</w:t>
            </w:r>
          </w:p>
        </w:tc>
      </w:tr>
    </w:tbl>
    <w:p w14:paraId="5B47B1B2" w14:textId="77777777" w:rsidR="008D693A" w:rsidRDefault="008D693A">
      <w:pPr>
        <w:spacing w:after="20"/>
      </w:pPr>
    </w:p>
    <w:p w14:paraId="139D5FE2" w14:textId="77777777" w:rsidR="00B638CF" w:rsidRDefault="00B638CF">
      <w:pPr>
        <w:spacing w:after="20"/>
      </w:pPr>
    </w:p>
    <w:p w14:paraId="5E3481AF" w14:textId="77777777" w:rsidR="00B638CF" w:rsidRDefault="00B638CF">
      <w:pPr>
        <w:spacing w:after="20"/>
      </w:pPr>
    </w:p>
    <w:p w14:paraId="3E4F076A" w14:textId="77777777" w:rsidR="00B638CF" w:rsidRDefault="00B638CF">
      <w:pPr>
        <w:spacing w:after="20"/>
      </w:pPr>
    </w:p>
    <w:p w14:paraId="33C9E89A" w14:textId="77777777" w:rsidR="00B638CF" w:rsidRDefault="00B638CF">
      <w:pPr>
        <w:spacing w:after="20"/>
      </w:pPr>
    </w:p>
    <w:p w14:paraId="6878D79F" w14:textId="77777777" w:rsidR="008D693A" w:rsidRDefault="00534767">
      <w:pPr>
        <w:pStyle w:val="ModlEtiketi"/>
      </w:pPr>
      <w:r>
        <w:lastRenderedPageBreak/>
        <w:t xml:space="preserve">Haber, </w:t>
      </w:r>
      <w:proofErr w:type="spellStart"/>
      <w:r>
        <w:t>Kampanya</w:t>
      </w:r>
      <w:proofErr w:type="spellEnd"/>
      <w:r>
        <w:t xml:space="preserve">, </w:t>
      </w:r>
      <w:proofErr w:type="spellStart"/>
      <w:r>
        <w:t>Topluluk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Etkinlik</w:t>
      </w:r>
      <w:proofErr w:type="spellEnd"/>
    </w:p>
    <w:tbl>
      <w:tblPr>
        <w:tblStyle w:val="TabloKlavuzu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5"/>
        <w:gridCol w:w="3503"/>
        <w:gridCol w:w="1136"/>
        <w:gridCol w:w="3314"/>
      </w:tblGrid>
      <w:tr w:rsidR="008D693A" w14:paraId="6130DF48" w14:textId="77777777">
        <w:trPr>
          <w:cantSplit/>
          <w:tblHeader/>
          <w:jc w:val="center"/>
        </w:trPr>
        <w:tc>
          <w:tcPr>
            <w:tcW w:w="1515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F4E66B" w14:textId="77777777" w:rsidR="008D693A" w:rsidRDefault="00534767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3503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389A26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b/>
                <w:color w:val="FFFFFF"/>
                <w:sz w:val="17"/>
              </w:rPr>
              <w:t>Gereksinim</w:t>
            </w:r>
            <w:proofErr w:type="spellEnd"/>
          </w:p>
        </w:tc>
        <w:tc>
          <w:tcPr>
            <w:tcW w:w="1136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7E6045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b/>
                <w:color w:val="FFFFFF"/>
                <w:sz w:val="17"/>
              </w:rPr>
              <w:t>Öncelik</w:t>
            </w:r>
            <w:proofErr w:type="spellEnd"/>
          </w:p>
        </w:tc>
        <w:tc>
          <w:tcPr>
            <w:tcW w:w="3314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40274F" w14:textId="77777777" w:rsidR="008D693A" w:rsidRDefault="00534767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 xml:space="preserve">Kabul </w:t>
            </w:r>
            <w:proofErr w:type="spellStart"/>
            <w:r>
              <w:rPr>
                <w:b/>
                <w:color w:val="FFFFFF"/>
                <w:sz w:val="17"/>
              </w:rPr>
              <w:t>Kriteri</w:t>
            </w:r>
            <w:proofErr w:type="spellEnd"/>
          </w:p>
        </w:tc>
      </w:tr>
      <w:tr w:rsidR="008D693A" w14:paraId="1E959D29" w14:textId="77777777">
        <w:trPr>
          <w:cantSplit/>
          <w:jc w:val="center"/>
        </w:trPr>
        <w:tc>
          <w:tcPr>
            <w:tcW w:w="1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F2C857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FR-CONT-01</w:t>
            </w:r>
          </w:p>
        </w:tc>
        <w:tc>
          <w:tcPr>
            <w:tcW w:w="35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FC7CC2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 xml:space="preserve">Oyun </w:t>
            </w:r>
            <w:proofErr w:type="spellStart"/>
            <w:r>
              <w:rPr>
                <w:sz w:val="17"/>
              </w:rPr>
              <w:t>dünyasına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ilişkin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haberler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listelenebilmelidir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1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4AFF6E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Orta</w:t>
            </w:r>
          </w:p>
        </w:tc>
        <w:tc>
          <w:tcPr>
            <w:tcW w:w="33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3620D1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 xml:space="preserve">Haber </w:t>
            </w:r>
            <w:proofErr w:type="spellStart"/>
            <w:r>
              <w:rPr>
                <w:sz w:val="17"/>
              </w:rPr>
              <w:t>başlığı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içerik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özeti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kaynak</w:t>
            </w:r>
            <w:proofErr w:type="spellEnd"/>
            <w:r>
              <w:rPr>
                <w:sz w:val="17"/>
              </w:rPr>
              <w:t xml:space="preserve">/zaman </w:t>
            </w:r>
            <w:proofErr w:type="spellStart"/>
            <w:r>
              <w:rPr>
                <w:sz w:val="17"/>
              </w:rPr>
              <w:t>bilgisi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görüntülenebilmelidir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8D693A" w14:paraId="78B5638A" w14:textId="77777777">
        <w:trPr>
          <w:cantSplit/>
          <w:jc w:val="center"/>
        </w:trPr>
        <w:tc>
          <w:tcPr>
            <w:tcW w:w="1515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BB0050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FR-CONT-02</w:t>
            </w:r>
          </w:p>
        </w:tc>
        <w:tc>
          <w:tcPr>
            <w:tcW w:w="3503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07F5C5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İndirim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kampanya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içerikleri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ayrı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kategoride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sunulabilmelidir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136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6C7863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Orta</w:t>
            </w:r>
          </w:p>
        </w:tc>
        <w:tc>
          <w:tcPr>
            <w:tcW w:w="3314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531E11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Geçerlilik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süresi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olan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içerikler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güncel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durumla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gösterilmelidir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8D693A" w14:paraId="471993E8" w14:textId="77777777">
        <w:trPr>
          <w:cantSplit/>
          <w:jc w:val="center"/>
        </w:trPr>
        <w:tc>
          <w:tcPr>
            <w:tcW w:w="1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B89E97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FR-CONT-03</w:t>
            </w:r>
          </w:p>
        </w:tc>
        <w:tc>
          <w:tcPr>
            <w:tcW w:w="35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A8F1A2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Rehber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duyuru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içerikleri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yayınlanabilmelidir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1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4A811C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Orta</w:t>
            </w:r>
          </w:p>
        </w:tc>
        <w:tc>
          <w:tcPr>
            <w:tcW w:w="33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47DDED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Yetkili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kullanıcı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içerik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oluşturup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güncelleyebilmelidir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8D693A" w14:paraId="18631EB3" w14:textId="77777777">
        <w:trPr>
          <w:cantSplit/>
          <w:jc w:val="center"/>
        </w:trPr>
        <w:tc>
          <w:tcPr>
            <w:tcW w:w="1515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4BF7B5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FR-CONT-04</w:t>
            </w:r>
          </w:p>
        </w:tc>
        <w:tc>
          <w:tcPr>
            <w:tcW w:w="3503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6ABF15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 xml:space="preserve">Ana </w:t>
            </w:r>
            <w:proofErr w:type="spellStart"/>
            <w:r>
              <w:rPr>
                <w:sz w:val="17"/>
              </w:rPr>
              <w:t>sayfada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öne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çıkan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oyun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popüler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inceleme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ve</w:t>
            </w:r>
            <w:proofErr w:type="spellEnd"/>
            <w:r>
              <w:rPr>
                <w:sz w:val="17"/>
              </w:rPr>
              <w:t xml:space="preserve"> trend </w:t>
            </w:r>
            <w:proofErr w:type="spellStart"/>
            <w:r>
              <w:rPr>
                <w:sz w:val="17"/>
              </w:rPr>
              <w:t>topluluk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içeriği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gösterilebilmelidir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136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316AC9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Orta</w:t>
            </w:r>
          </w:p>
        </w:tc>
        <w:tc>
          <w:tcPr>
            <w:tcW w:w="3314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DA7910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Öne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çıkan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içerik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yönetilebilir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veya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belirlenen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algoritmaya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göre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seçilebilir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olmalıdır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8D693A" w14:paraId="1F55C406" w14:textId="77777777">
        <w:trPr>
          <w:cantSplit/>
          <w:jc w:val="center"/>
        </w:trPr>
        <w:tc>
          <w:tcPr>
            <w:tcW w:w="1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9D823C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FR-CONT-05</w:t>
            </w:r>
          </w:p>
        </w:tc>
        <w:tc>
          <w:tcPr>
            <w:tcW w:w="35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99FD09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 xml:space="preserve">Platform </w:t>
            </w:r>
            <w:proofErr w:type="spellStart"/>
            <w:r>
              <w:rPr>
                <w:sz w:val="17"/>
              </w:rPr>
              <w:t>içinde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turnuva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oyun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gecesi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topluluk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oylaması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veya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benzeri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etkinlikler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oluşturulabilmelidir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1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8CEF74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Düşük</w:t>
            </w:r>
            <w:proofErr w:type="spellEnd"/>
          </w:p>
        </w:tc>
        <w:tc>
          <w:tcPr>
            <w:tcW w:w="33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CAFCEB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Etkinlik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tarih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açıklama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katılım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bilgisi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içermelidir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8D693A" w14:paraId="555260E7" w14:textId="77777777">
        <w:trPr>
          <w:cantSplit/>
          <w:jc w:val="center"/>
        </w:trPr>
        <w:tc>
          <w:tcPr>
            <w:tcW w:w="1515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4DEF60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FR-CONT-06</w:t>
            </w:r>
          </w:p>
        </w:tc>
        <w:tc>
          <w:tcPr>
            <w:tcW w:w="3503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E4FD82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Kullanıcı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etkinliğe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katılabilmeli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etkinlik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takvimini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görüntüleyebilmelidir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136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DE3095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Düşük</w:t>
            </w:r>
            <w:proofErr w:type="spellEnd"/>
          </w:p>
        </w:tc>
        <w:tc>
          <w:tcPr>
            <w:tcW w:w="3314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FA7B20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Katılım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durumu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kullanıcı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hesabında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tutulmalıdır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8D693A" w14:paraId="62D2AD62" w14:textId="77777777">
        <w:trPr>
          <w:cantSplit/>
          <w:jc w:val="center"/>
        </w:trPr>
        <w:tc>
          <w:tcPr>
            <w:tcW w:w="1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5C556F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FR-CONT-07</w:t>
            </w:r>
          </w:p>
        </w:tc>
        <w:tc>
          <w:tcPr>
            <w:tcW w:w="35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466328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Sistem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etkinlik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hatırlatması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üretebilmelidir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1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56DB96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Düşük</w:t>
            </w:r>
            <w:proofErr w:type="spellEnd"/>
          </w:p>
        </w:tc>
        <w:tc>
          <w:tcPr>
            <w:tcW w:w="33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32CC41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Hatırlatma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kullanıcının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bildirim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tercihlerine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uygun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olmalıdır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8D693A" w14:paraId="1AB21BFA" w14:textId="77777777">
        <w:trPr>
          <w:cantSplit/>
          <w:jc w:val="center"/>
        </w:trPr>
        <w:tc>
          <w:tcPr>
            <w:tcW w:w="1515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52654A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FR-CONT-08</w:t>
            </w:r>
          </w:p>
        </w:tc>
        <w:tc>
          <w:tcPr>
            <w:tcW w:w="3503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0495CF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Oyunlara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özel</w:t>
            </w:r>
            <w:proofErr w:type="spellEnd"/>
            <w:r>
              <w:rPr>
                <w:sz w:val="17"/>
              </w:rPr>
              <w:t xml:space="preserve"> forum/</w:t>
            </w:r>
            <w:proofErr w:type="spellStart"/>
            <w:r>
              <w:rPr>
                <w:sz w:val="17"/>
              </w:rPr>
              <w:t>başlık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alanları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için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genişletilebilir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içerik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modeli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desteklenmelidir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136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F3FC71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Düşük</w:t>
            </w:r>
            <w:proofErr w:type="spellEnd"/>
          </w:p>
        </w:tc>
        <w:tc>
          <w:tcPr>
            <w:tcW w:w="3314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285784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Konu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yorum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moderasyon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ilişkisi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kurulabilir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olmalıdır</w:t>
            </w:r>
            <w:proofErr w:type="spellEnd"/>
            <w:r>
              <w:rPr>
                <w:sz w:val="17"/>
              </w:rPr>
              <w:t>.</w:t>
            </w:r>
          </w:p>
        </w:tc>
      </w:tr>
    </w:tbl>
    <w:p w14:paraId="3DE80210" w14:textId="77777777" w:rsidR="008D693A" w:rsidRDefault="008D693A">
      <w:pPr>
        <w:spacing w:after="20"/>
      </w:pPr>
    </w:p>
    <w:p w14:paraId="08A3FB27" w14:textId="77777777" w:rsidR="008D693A" w:rsidRDefault="00534767">
      <w:pPr>
        <w:pStyle w:val="ModlEtiketi"/>
      </w:pPr>
      <w:proofErr w:type="spellStart"/>
      <w:r>
        <w:t>Geliştirici</w:t>
      </w:r>
      <w:proofErr w:type="spellEnd"/>
      <w:r>
        <w:t xml:space="preserve"> </w:t>
      </w:r>
      <w:proofErr w:type="spellStart"/>
      <w:r>
        <w:t>Alanı</w:t>
      </w:r>
      <w:proofErr w:type="spellEnd"/>
    </w:p>
    <w:tbl>
      <w:tblPr>
        <w:tblStyle w:val="TabloKlavuzu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5"/>
        <w:gridCol w:w="3503"/>
        <w:gridCol w:w="1136"/>
        <w:gridCol w:w="3314"/>
      </w:tblGrid>
      <w:tr w:rsidR="008D693A" w14:paraId="06FFF2D1" w14:textId="77777777">
        <w:trPr>
          <w:cantSplit/>
          <w:tblHeader/>
          <w:jc w:val="center"/>
        </w:trPr>
        <w:tc>
          <w:tcPr>
            <w:tcW w:w="1515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E6CAC2" w14:textId="77777777" w:rsidR="008D693A" w:rsidRDefault="00534767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3503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FD21CF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b/>
                <w:color w:val="FFFFFF"/>
                <w:sz w:val="17"/>
              </w:rPr>
              <w:t>Gereksinim</w:t>
            </w:r>
            <w:proofErr w:type="spellEnd"/>
          </w:p>
        </w:tc>
        <w:tc>
          <w:tcPr>
            <w:tcW w:w="1136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06D7EA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b/>
                <w:color w:val="FFFFFF"/>
                <w:sz w:val="17"/>
              </w:rPr>
              <w:t>Öncelik</w:t>
            </w:r>
            <w:proofErr w:type="spellEnd"/>
          </w:p>
        </w:tc>
        <w:tc>
          <w:tcPr>
            <w:tcW w:w="3314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96246B" w14:textId="77777777" w:rsidR="008D693A" w:rsidRDefault="00534767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 xml:space="preserve">Kabul </w:t>
            </w:r>
            <w:proofErr w:type="spellStart"/>
            <w:r>
              <w:rPr>
                <w:b/>
                <w:color w:val="FFFFFF"/>
                <w:sz w:val="17"/>
              </w:rPr>
              <w:t>Kriteri</w:t>
            </w:r>
            <w:proofErr w:type="spellEnd"/>
          </w:p>
        </w:tc>
      </w:tr>
      <w:tr w:rsidR="008D693A" w14:paraId="026F6C5E" w14:textId="77777777">
        <w:trPr>
          <w:cantSplit/>
          <w:jc w:val="center"/>
        </w:trPr>
        <w:tc>
          <w:tcPr>
            <w:tcW w:w="1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12FC84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FR-DEV-01</w:t>
            </w:r>
          </w:p>
        </w:tc>
        <w:tc>
          <w:tcPr>
            <w:tcW w:w="35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6E1D76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 xml:space="preserve">Oyun </w:t>
            </w:r>
            <w:proofErr w:type="spellStart"/>
            <w:r>
              <w:rPr>
                <w:sz w:val="17"/>
              </w:rPr>
              <w:t>geliştiricisi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doğrulanmış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geliştirici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rolüyle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kendi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oyununu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platformda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sergileyebilmelidir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1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6CF29D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Düşük</w:t>
            </w:r>
            <w:proofErr w:type="spellEnd"/>
          </w:p>
        </w:tc>
        <w:tc>
          <w:tcPr>
            <w:tcW w:w="33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A43419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Geliştirici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yalnızca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yetkili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olduğu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oyunları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yönetebilmelidir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8D693A" w14:paraId="0318B45A" w14:textId="77777777">
        <w:trPr>
          <w:cantSplit/>
          <w:jc w:val="center"/>
        </w:trPr>
        <w:tc>
          <w:tcPr>
            <w:tcW w:w="1515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9CF7FE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FR-DEV-02</w:t>
            </w:r>
          </w:p>
        </w:tc>
        <w:tc>
          <w:tcPr>
            <w:tcW w:w="3503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E27457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Geliştirici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açıklama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görsel</w:t>
            </w:r>
            <w:proofErr w:type="spellEnd"/>
            <w:r>
              <w:rPr>
                <w:sz w:val="17"/>
              </w:rPr>
              <w:t xml:space="preserve">, video/demo </w:t>
            </w:r>
            <w:proofErr w:type="spellStart"/>
            <w:r>
              <w:rPr>
                <w:sz w:val="17"/>
              </w:rPr>
              <w:t>bağlantısı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güncelleme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notu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paylaşabilmelidir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136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95E665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Düşük</w:t>
            </w:r>
            <w:proofErr w:type="spellEnd"/>
          </w:p>
        </w:tc>
        <w:tc>
          <w:tcPr>
            <w:tcW w:w="3314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B46F24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İçerik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doğrulanmalı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oyun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sayfasında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gösterilebilmelidir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8D693A" w14:paraId="5AECF68F" w14:textId="77777777">
        <w:trPr>
          <w:cantSplit/>
          <w:jc w:val="center"/>
        </w:trPr>
        <w:tc>
          <w:tcPr>
            <w:tcW w:w="1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CB8ABA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FR-DEV-03</w:t>
            </w:r>
          </w:p>
        </w:tc>
        <w:tc>
          <w:tcPr>
            <w:tcW w:w="35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95FDF4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Oyuncular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geliştiriciye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geri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bildirim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iletebilmelidir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1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3C5834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Düşük</w:t>
            </w:r>
            <w:proofErr w:type="spellEnd"/>
          </w:p>
        </w:tc>
        <w:tc>
          <w:tcPr>
            <w:tcW w:w="33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107F35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 xml:space="preserve">Geri </w:t>
            </w:r>
            <w:proofErr w:type="spellStart"/>
            <w:r>
              <w:rPr>
                <w:sz w:val="17"/>
              </w:rPr>
              <w:t>bildirim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oyun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kullanıcı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bağlamıyla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kaydedilmelidir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8D693A" w14:paraId="6B046985" w14:textId="77777777">
        <w:trPr>
          <w:cantSplit/>
          <w:jc w:val="center"/>
        </w:trPr>
        <w:tc>
          <w:tcPr>
            <w:tcW w:w="1515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BBB1C7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FR-DEV-04</w:t>
            </w:r>
          </w:p>
        </w:tc>
        <w:tc>
          <w:tcPr>
            <w:tcW w:w="3503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9FF35C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Oyuncu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hata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raporu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oluşturabilmelidir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136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4808FC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Düşük</w:t>
            </w:r>
            <w:proofErr w:type="spellEnd"/>
          </w:p>
        </w:tc>
        <w:tc>
          <w:tcPr>
            <w:tcW w:w="3314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8D6911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Rapor</w:t>
            </w:r>
            <w:proofErr w:type="spellEnd"/>
            <w:r>
              <w:rPr>
                <w:sz w:val="17"/>
              </w:rPr>
              <w:t xml:space="preserve"> durum </w:t>
            </w:r>
            <w:proofErr w:type="spellStart"/>
            <w:r>
              <w:rPr>
                <w:sz w:val="17"/>
              </w:rPr>
              <w:t>takibini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destekleyebilmelidir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8D693A" w14:paraId="6022D48C" w14:textId="77777777">
        <w:trPr>
          <w:cantSplit/>
          <w:jc w:val="center"/>
        </w:trPr>
        <w:tc>
          <w:tcPr>
            <w:tcW w:w="1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5103F0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FR-DEV-05</w:t>
            </w:r>
          </w:p>
        </w:tc>
        <w:tc>
          <w:tcPr>
            <w:tcW w:w="35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10C1F6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 xml:space="preserve">Erken </w:t>
            </w:r>
            <w:proofErr w:type="spellStart"/>
            <w:r>
              <w:rPr>
                <w:sz w:val="17"/>
              </w:rPr>
              <w:t>erişim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oyunları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için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geri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bildirimler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ayrı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takip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edilebilmelidir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1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EDE7E9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Düşük</w:t>
            </w:r>
            <w:proofErr w:type="spellEnd"/>
          </w:p>
        </w:tc>
        <w:tc>
          <w:tcPr>
            <w:tcW w:w="33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E6C50F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 xml:space="preserve">Erken </w:t>
            </w:r>
            <w:proofErr w:type="spellStart"/>
            <w:r>
              <w:rPr>
                <w:sz w:val="17"/>
              </w:rPr>
              <w:t>erişim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etiketiyle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filtreleme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yapılabilmelidir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8D693A" w14:paraId="62BA321D" w14:textId="77777777">
        <w:trPr>
          <w:cantSplit/>
          <w:jc w:val="center"/>
        </w:trPr>
        <w:tc>
          <w:tcPr>
            <w:tcW w:w="1515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40E1B1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FR-DEV-06</w:t>
            </w:r>
          </w:p>
        </w:tc>
        <w:tc>
          <w:tcPr>
            <w:tcW w:w="3503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1F0D2E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Geliştirici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hesabı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ile</w:t>
            </w:r>
            <w:proofErr w:type="spellEnd"/>
            <w:r>
              <w:rPr>
                <w:sz w:val="17"/>
              </w:rPr>
              <w:t xml:space="preserve"> normal </w:t>
            </w:r>
            <w:proofErr w:type="spellStart"/>
            <w:r>
              <w:rPr>
                <w:sz w:val="17"/>
              </w:rPr>
              <w:t>oyuncu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hesabı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arasında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yetki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farkı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bulunmalıdır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136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497B4C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Zorunlu</w:t>
            </w:r>
            <w:proofErr w:type="spellEnd"/>
          </w:p>
        </w:tc>
        <w:tc>
          <w:tcPr>
            <w:tcW w:w="3314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0BE76F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Geliştirici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işlemleri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rol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oyun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sahipliği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kontrolüne</w:t>
            </w:r>
            <w:proofErr w:type="spellEnd"/>
            <w:r>
              <w:rPr>
                <w:sz w:val="17"/>
              </w:rPr>
              <w:t xml:space="preserve"> tabi </w:t>
            </w:r>
            <w:proofErr w:type="spellStart"/>
            <w:r>
              <w:rPr>
                <w:sz w:val="17"/>
              </w:rPr>
              <w:t>olmalıdır</w:t>
            </w:r>
            <w:proofErr w:type="spellEnd"/>
            <w:r>
              <w:rPr>
                <w:sz w:val="17"/>
              </w:rPr>
              <w:t>.</w:t>
            </w:r>
          </w:p>
        </w:tc>
      </w:tr>
    </w:tbl>
    <w:p w14:paraId="1C21637F" w14:textId="77777777" w:rsidR="008D693A" w:rsidRDefault="008D693A">
      <w:pPr>
        <w:spacing w:after="20"/>
      </w:pPr>
    </w:p>
    <w:p w14:paraId="1DCDB659" w14:textId="77777777" w:rsidR="00B638CF" w:rsidRDefault="00B638CF">
      <w:pPr>
        <w:pStyle w:val="ModlEtiketi"/>
      </w:pPr>
    </w:p>
    <w:p w14:paraId="65C40939" w14:textId="77777777" w:rsidR="00B638CF" w:rsidRDefault="00B638CF">
      <w:pPr>
        <w:pStyle w:val="ModlEtiketi"/>
      </w:pPr>
    </w:p>
    <w:p w14:paraId="7CB2F374" w14:textId="77777777" w:rsidR="00B638CF" w:rsidRDefault="00B638CF">
      <w:pPr>
        <w:pStyle w:val="ModlEtiketi"/>
      </w:pPr>
    </w:p>
    <w:p w14:paraId="474A4CBD" w14:textId="77777777" w:rsidR="00B638CF" w:rsidRDefault="00B638CF">
      <w:pPr>
        <w:pStyle w:val="ModlEtiketi"/>
      </w:pPr>
    </w:p>
    <w:p w14:paraId="1BA47878" w14:textId="77777777" w:rsidR="00B638CF" w:rsidRDefault="00B638CF">
      <w:pPr>
        <w:pStyle w:val="ModlEtiketi"/>
      </w:pPr>
    </w:p>
    <w:p w14:paraId="47F2B443" w14:textId="17D60949" w:rsidR="008D693A" w:rsidRDefault="00B638CF">
      <w:pPr>
        <w:pStyle w:val="ModlEtiketi"/>
      </w:pPr>
      <w:r>
        <w:br w:type="column"/>
      </w:r>
      <w:proofErr w:type="spellStart"/>
      <w:r w:rsidR="00534767">
        <w:lastRenderedPageBreak/>
        <w:t>Yönetim</w:t>
      </w:r>
      <w:proofErr w:type="spellEnd"/>
      <w:r w:rsidR="00534767">
        <w:t xml:space="preserve"> </w:t>
      </w:r>
      <w:proofErr w:type="spellStart"/>
      <w:r w:rsidR="00534767">
        <w:t>ve</w:t>
      </w:r>
      <w:proofErr w:type="spellEnd"/>
      <w:r w:rsidR="00534767">
        <w:t xml:space="preserve"> </w:t>
      </w:r>
      <w:proofErr w:type="spellStart"/>
      <w:r w:rsidR="00534767">
        <w:t>Moderasyon</w:t>
      </w:r>
      <w:proofErr w:type="spellEnd"/>
    </w:p>
    <w:tbl>
      <w:tblPr>
        <w:tblStyle w:val="TabloKlavuzu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5"/>
        <w:gridCol w:w="3503"/>
        <w:gridCol w:w="1136"/>
        <w:gridCol w:w="3314"/>
      </w:tblGrid>
      <w:tr w:rsidR="008D693A" w14:paraId="30B65C4C" w14:textId="77777777">
        <w:trPr>
          <w:cantSplit/>
          <w:tblHeader/>
          <w:jc w:val="center"/>
        </w:trPr>
        <w:tc>
          <w:tcPr>
            <w:tcW w:w="1515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FA3FDD" w14:textId="77777777" w:rsidR="008D693A" w:rsidRDefault="00534767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3503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70CCBD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b/>
                <w:color w:val="FFFFFF"/>
                <w:sz w:val="17"/>
              </w:rPr>
              <w:t>Gereksinim</w:t>
            </w:r>
            <w:proofErr w:type="spellEnd"/>
          </w:p>
        </w:tc>
        <w:tc>
          <w:tcPr>
            <w:tcW w:w="1136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6B4521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b/>
                <w:color w:val="FFFFFF"/>
                <w:sz w:val="17"/>
              </w:rPr>
              <w:t>Öncelik</w:t>
            </w:r>
            <w:proofErr w:type="spellEnd"/>
          </w:p>
        </w:tc>
        <w:tc>
          <w:tcPr>
            <w:tcW w:w="3314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47CDFD" w14:textId="77777777" w:rsidR="008D693A" w:rsidRDefault="00534767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 xml:space="preserve">Kabul </w:t>
            </w:r>
            <w:proofErr w:type="spellStart"/>
            <w:r>
              <w:rPr>
                <w:b/>
                <w:color w:val="FFFFFF"/>
                <w:sz w:val="17"/>
              </w:rPr>
              <w:t>Kriteri</w:t>
            </w:r>
            <w:proofErr w:type="spellEnd"/>
          </w:p>
        </w:tc>
      </w:tr>
      <w:tr w:rsidR="008D693A" w14:paraId="655B3A5D" w14:textId="77777777">
        <w:trPr>
          <w:cantSplit/>
          <w:jc w:val="center"/>
        </w:trPr>
        <w:tc>
          <w:tcPr>
            <w:tcW w:w="1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FF8CF9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FR-ADM-01</w:t>
            </w:r>
          </w:p>
        </w:tc>
        <w:tc>
          <w:tcPr>
            <w:tcW w:w="35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D02399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Yönetici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platformdaki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kullanıcıları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listeleyebilmelidir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1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F250B7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Yüksek</w:t>
            </w:r>
          </w:p>
        </w:tc>
        <w:tc>
          <w:tcPr>
            <w:tcW w:w="33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0F55CC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 xml:space="preserve">Yalnızca </w:t>
            </w:r>
            <w:proofErr w:type="spellStart"/>
            <w:r>
              <w:rPr>
                <w:sz w:val="17"/>
              </w:rPr>
              <w:t>yetkili</w:t>
            </w:r>
            <w:proofErr w:type="spellEnd"/>
            <w:r>
              <w:rPr>
                <w:sz w:val="17"/>
              </w:rPr>
              <w:t xml:space="preserve"> roller </w:t>
            </w:r>
            <w:proofErr w:type="spellStart"/>
            <w:r>
              <w:rPr>
                <w:sz w:val="17"/>
              </w:rPr>
              <w:t>erişebilmelidir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8D693A" w14:paraId="0AC43F11" w14:textId="77777777">
        <w:trPr>
          <w:cantSplit/>
          <w:jc w:val="center"/>
        </w:trPr>
        <w:tc>
          <w:tcPr>
            <w:tcW w:w="1515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DAF805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FR-ADM-02</w:t>
            </w:r>
          </w:p>
        </w:tc>
        <w:tc>
          <w:tcPr>
            <w:tcW w:w="3503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69C9C9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Yönetici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gerekli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politika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kapsamında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kullanıcıyı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askıya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alabilmeli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yasaklayabilmelidir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136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6EE223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Yüksek</w:t>
            </w:r>
          </w:p>
        </w:tc>
        <w:tc>
          <w:tcPr>
            <w:tcW w:w="3314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E62273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İşlem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nedeni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ve</w:t>
            </w:r>
            <w:proofErr w:type="spellEnd"/>
            <w:r>
              <w:rPr>
                <w:sz w:val="17"/>
              </w:rPr>
              <w:t xml:space="preserve"> zaman </w:t>
            </w:r>
            <w:proofErr w:type="spellStart"/>
            <w:r>
              <w:rPr>
                <w:sz w:val="17"/>
              </w:rPr>
              <w:t>bilgisi</w:t>
            </w:r>
            <w:proofErr w:type="spellEnd"/>
            <w:r>
              <w:rPr>
                <w:sz w:val="17"/>
              </w:rPr>
              <w:t xml:space="preserve"> audit </w:t>
            </w:r>
            <w:proofErr w:type="spellStart"/>
            <w:r>
              <w:rPr>
                <w:sz w:val="17"/>
              </w:rPr>
              <w:t>kaydına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yazılmalıdır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8D693A" w14:paraId="4FB9F6E7" w14:textId="77777777">
        <w:trPr>
          <w:cantSplit/>
          <w:jc w:val="center"/>
        </w:trPr>
        <w:tc>
          <w:tcPr>
            <w:tcW w:w="1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B425E0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FR-ADM-03</w:t>
            </w:r>
          </w:p>
        </w:tc>
        <w:tc>
          <w:tcPr>
            <w:tcW w:w="35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1DCCC8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Yönetici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raporlanan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incelemeleri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görüntüleyip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durumunu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güncelleyebilmelidir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1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45D64C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Zorunlu</w:t>
            </w:r>
            <w:proofErr w:type="spellEnd"/>
          </w:p>
        </w:tc>
        <w:tc>
          <w:tcPr>
            <w:tcW w:w="33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3AD995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Bekleyen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çözülen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rapor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ayrımı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tutulmalıdır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8D693A" w14:paraId="3B01A088" w14:textId="77777777">
        <w:trPr>
          <w:cantSplit/>
          <w:jc w:val="center"/>
        </w:trPr>
        <w:tc>
          <w:tcPr>
            <w:tcW w:w="1515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41EA97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FR-ADM-04</w:t>
            </w:r>
          </w:p>
        </w:tc>
        <w:tc>
          <w:tcPr>
            <w:tcW w:w="3503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D16131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Yönetici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raporlanan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gönderi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sosyal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içerikler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üzerinde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moderasyon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işlemi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yapabilmelidir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136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8A99CD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Zorunlu</w:t>
            </w:r>
            <w:proofErr w:type="spellEnd"/>
          </w:p>
        </w:tc>
        <w:tc>
          <w:tcPr>
            <w:tcW w:w="3314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3B10D4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Moderasyon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sonucu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kayıt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altına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alınmalıdır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8D693A" w14:paraId="0D0B5F76" w14:textId="77777777">
        <w:trPr>
          <w:cantSplit/>
          <w:jc w:val="center"/>
        </w:trPr>
        <w:tc>
          <w:tcPr>
            <w:tcW w:w="1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7863A3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FR-ADM-05</w:t>
            </w:r>
          </w:p>
        </w:tc>
        <w:tc>
          <w:tcPr>
            <w:tcW w:w="35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934313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Yönetici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oyun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haber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kampanya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rehber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veya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öne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çıkan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içerikleri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yönetebilmelidir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1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810818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Yüksek</w:t>
            </w:r>
          </w:p>
        </w:tc>
        <w:tc>
          <w:tcPr>
            <w:tcW w:w="33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20528A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İçerik</w:t>
            </w:r>
            <w:proofErr w:type="spellEnd"/>
            <w:r>
              <w:rPr>
                <w:sz w:val="17"/>
              </w:rPr>
              <w:t xml:space="preserve"> CRUD </w:t>
            </w:r>
            <w:proofErr w:type="spellStart"/>
            <w:r>
              <w:rPr>
                <w:sz w:val="17"/>
              </w:rPr>
              <w:t>işlemleri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yetki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kontrolüyle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çalışmalıdır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8D693A" w14:paraId="192EBFC3" w14:textId="77777777">
        <w:trPr>
          <w:cantSplit/>
          <w:jc w:val="center"/>
        </w:trPr>
        <w:tc>
          <w:tcPr>
            <w:tcW w:w="1515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59F7DB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FR-ADM-06</w:t>
            </w:r>
          </w:p>
        </w:tc>
        <w:tc>
          <w:tcPr>
            <w:tcW w:w="3503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8632B2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Yönetici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sistem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istatistiklerini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görüntüleyebilmelidir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136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53C1F5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Orta</w:t>
            </w:r>
          </w:p>
        </w:tc>
        <w:tc>
          <w:tcPr>
            <w:tcW w:w="3314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44D868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 xml:space="preserve">Temel </w:t>
            </w:r>
            <w:proofErr w:type="spellStart"/>
            <w:r>
              <w:rPr>
                <w:sz w:val="17"/>
              </w:rPr>
              <w:t>kullanıcı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içerik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rapor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göstergeleri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sunulmalıdır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8D693A" w14:paraId="78701D0D" w14:textId="77777777">
        <w:trPr>
          <w:cantSplit/>
          <w:jc w:val="center"/>
        </w:trPr>
        <w:tc>
          <w:tcPr>
            <w:tcW w:w="1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7F553C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FR-ADM-07</w:t>
            </w:r>
          </w:p>
        </w:tc>
        <w:tc>
          <w:tcPr>
            <w:tcW w:w="35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F5BDE1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Yönetici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işlemleri</w:t>
            </w:r>
            <w:proofErr w:type="spellEnd"/>
            <w:r>
              <w:rPr>
                <w:sz w:val="17"/>
              </w:rPr>
              <w:t xml:space="preserve"> audit log </w:t>
            </w:r>
            <w:proofErr w:type="spellStart"/>
            <w:r>
              <w:rPr>
                <w:sz w:val="17"/>
              </w:rPr>
              <w:t>ile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izlenebilmelidir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1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824DD5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Zorunlu</w:t>
            </w:r>
            <w:proofErr w:type="spellEnd"/>
          </w:p>
        </w:tc>
        <w:tc>
          <w:tcPr>
            <w:tcW w:w="33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F0D033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 xml:space="preserve">Kritik </w:t>
            </w:r>
            <w:proofErr w:type="spellStart"/>
            <w:r>
              <w:rPr>
                <w:sz w:val="17"/>
              </w:rPr>
              <w:t>işlemde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kim</w:t>
            </w:r>
            <w:proofErr w:type="spellEnd"/>
            <w:r>
              <w:rPr>
                <w:sz w:val="17"/>
              </w:rPr>
              <w:t xml:space="preserve">, ne zaman, hangi </w:t>
            </w:r>
            <w:proofErr w:type="spellStart"/>
            <w:r>
              <w:rPr>
                <w:sz w:val="17"/>
              </w:rPr>
              <w:t>kaynağa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işlem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yaptı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bilgisi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tutulmalıdır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8D693A" w14:paraId="43CDD3CD" w14:textId="77777777">
        <w:trPr>
          <w:cantSplit/>
          <w:jc w:val="center"/>
        </w:trPr>
        <w:tc>
          <w:tcPr>
            <w:tcW w:w="1515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17648D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FR-ADM-08</w:t>
            </w:r>
          </w:p>
        </w:tc>
        <w:tc>
          <w:tcPr>
            <w:tcW w:w="3503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792D32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Moderasyon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yönetim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yetkileri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rol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bazlı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ayrıştırılabilmelidir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136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C7A4F0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Yüksek</w:t>
            </w:r>
          </w:p>
        </w:tc>
        <w:tc>
          <w:tcPr>
            <w:tcW w:w="3314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0F877E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 xml:space="preserve">Her </w:t>
            </w:r>
            <w:proofErr w:type="spellStart"/>
            <w:r>
              <w:rPr>
                <w:sz w:val="17"/>
              </w:rPr>
              <w:t>yönetici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tüm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işlemlere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otomatik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erişmemelidir</w:t>
            </w:r>
            <w:proofErr w:type="spellEnd"/>
            <w:r>
              <w:rPr>
                <w:sz w:val="17"/>
              </w:rPr>
              <w:t>.</w:t>
            </w:r>
          </w:p>
        </w:tc>
      </w:tr>
    </w:tbl>
    <w:p w14:paraId="4A432FF2" w14:textId="77777777" w:rsidR="008D693A" w:rsidRDefault="008D693A">
      <w:pPr>
        <w:spacing w:after="20"/>
      </w:pPr>
    </w:p>
    <w:p w14:paraId="0E9333E7" w14:textId="77777777" w:rsidR="008D693A" w:rsidRDefault="00534767">
      <w:pPr>
        <w:pStyle w:val="ModlEtiketi"/>
      </w:pPr>
      <w:r>
        <w:t xml:space="preserve">Dil, Tema, </w:t>
      </w:r>
      <w:proofErr w:type="spellStart"/>
      <w:r>
        <w:t>Arayüz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Erişilebilirlik</w:t>
      </w:r>
      <w:proofErr w:type="spellEnd"/>
    </w:p>
    <w:tbl>
      <w:tblPr>
        <w:tblStyle w:val="TabloKlavuzu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5"/>
        <w:gridCol w:w="3503"/>
        <w:gridCol w:w="1136"/>
        <w:gridCol w:w="3314"/>
      </w:tblGrid>
      <w:tr w:rsidR="008D693A" w14:paraId="7862CDBF" w14:textId="77777777">
        <w:trPr>
          <w:cantSplit/>
          <w:tblHeader/>
          <w:jc w:val="center"/>
        </w:trPr>
        <w:tc>
          <w:tcPr>
            <w:tcW w:w="1515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3AE85B" w14:textId="77777777" w:rsidR="008D693A" w:rsidRDefault="00534767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3503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F0B0D1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b/>
                <w:color w:val="FFFFFF"/>
                <w:sz w:val="17"/>
              </w:rPr>
              <w:t>Gereksinim</w:t>
            </w:r>
            <w:proofErr w:type="spellEnd"/>
          </w:p>
        </w:tc>
        <w:tc>
          <w:tcPr>
            <w:tcW w:w="1136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BC1FE2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b/>
                <w:color w:val="FFFFFF"/>
                <w:sz w:val="17"/>
              </w:rPr>
              <w:t>Öncelik</w:t>
            </w:r>
            <w:proofErr w:type="spellEnd"/>
          </w:p>
        </w:tc>
        <w:tc>
          <w:tcPr>
            <w:tcW w:w="3314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2018C3" w14:textId="77777777" w:rsidR="008D693A" w:rsidRDefault="00534767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 xml:space="preserve">Kabul </w:t>
            </w:r>
            <w:proofErr w:type="spellStart"/>
            <w:r>
              <w:rPr>
                <w:b/>
                <w:color w:val="FFFFFF"/>
                <w:sz w:val="17"/>
              </w:rPr>
              <w:t>Kriteri</w:t>
            </w:r>
            <w:proofErr w:type="spellEnd"/>
          </w:p>
        </w:tc>
      </w:tr>
      <w:tr w:rsidR="008D693A" w14:paraId="6B53A39B" w14:textId="77777777">
        <w:trPr>
          <w:cantSplit/>
          <w:jc w:val="center"/>
        </w:trPr>
        <w:tc>
          <w:tcPr>
            <w:tcW w:w="1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7C2196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FR-UI-01</w:t>
            </w:r>
          </w:p>
        </w:tc>
        <w:tc>
          <w:tcPr>
            <w:tcW w:w="35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211B16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 xml:space="preserve">Platform </w:t>
            </w:r>
            <w:proofErr w:type="spellStart"/>
            <w:r>
              <w:rPr>
                <w:sz w:val="17"/>
              </w:rPr>
              <w:t>Türkçe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İngilizce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arayüz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seçeneklerini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desteklemelidir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1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18D930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Orta</w:t>
            </w:r>
          </w:p>
        </w:tc>
        <w:tc>
          <w:tcPr>
            <w:tcW w:w="33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50BC47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 xml:space="preserve">Temel </w:t>
            </w:r>
            <w:proofErr w:type="spellStart"/>
            <w:r>
              <w:rPr>
                <w:sz w:val="17"/>
              </w:rPr>
              <w:t>ekran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metinleri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seçilen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dile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göre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değişmelidir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8D693A" w14:paraId="31CAC56F" w14:textId="77777777">
        <w:trPr>
          <w:cantSplit/>
          <w:jc w:val="center"/>
        </w:trPr>
        <w:tc>
          <w:tcPr>
            <w:tcW w:w="1515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B84F29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FR-UI-02</w:t>
            </w:r>
          </w:p>
        </w:tc>
        <w:tc>
          <w:tcPr>
            <w:tcW w:w="3503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C18BAB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Kullanıcı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açık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koyu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tema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arasında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geçiş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yapabilmelidir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136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180CAB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Yüksek</w:t>
            </w:r>
          </w:p>
        </w:tc>
        <w:tc>
          <w:tcPr>
            <w:tcW w:w="3314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AADC1B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 xml:space="preserve">Tema </w:t>
            </w:r>
            <w:proofErr w:type="spellStart"/>
            <w:r>
              <w:rPr>
                <w:sz w:val="17"/>
              </w:rPr>
              <w:t>tercihi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kullanıcı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cihaz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düzeyinde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korunmalıdır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8D693A" w14:paraId="73CD59EF" w14:textId="77777777">
        <w:trPr>
          <w:cantSplit/>
          <w:jc w:val="center"/>
        </w:trPr>
        <w:tc>
          <w:tcPr>
            <w:tcW w:w="1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05140E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FR-UI-03</w:t>
            </w:r>
          </w:p>
        </w:tc>
        <w:tc>
          <w:tcPr>
            <w:tcW w:w="35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DF4A09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 xml:space="preserve">Tema </w:t>
            </w:r>
            <w:proofErr w:type="spellStart"/>
            <w:r>
              <w:rPr>
                <w:sz w:val="17"/>
              </w:rPr>
              <w:t>geçişleri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içerik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yerleşimini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bozmadan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çalışmalıdır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1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27F2CB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Yüksek</w:t>
            </w:r>
          </w:p>
        </w:tc>
        <w:tc>
          <w:tcPr>
            <w:tcW w:w="33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9A2013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 xml:space="preserve">Geçiş </w:t>
            </w:r>
            <w:proofErr w:type="spellStart"/>
            <w:r>
              <w:rPr>
                <w:sz w:val="17"/>
              </w:rPr>
              <w:t>sırasında</w:t>
            </w:r>
            <w:proofErr w:type="spellEnd"/>
            <w:r>
              <w:rPr>
                <w:sz w:val="17"/>
              </w:rPr>
              <w:t xml:space="preserve"> modal, ikon </w:t>
            </w:r>
            <w:proofErr w:type="spellStart"/>
            <w:r>
              <w:rPr>
                <w:sz w:val="17"/>
              </w:rPr>
              <w:t>ve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animasyonlar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görünür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alanın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doğru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konumunda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kalmalıdır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8D693A" w14:paraId="034ACE55" w14:textId="77777777">
        <w:trPr>
          <w:cantSplit/>
          <w:jc w:val="center"/>
        </w:trPr>
        <w:tc>
          <w:tcPr>
            <w:tcW w:w="1515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000848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FR-UI-04</w:t>
            </w:r>
          </w:p>
        </w:tc>
        <w:tc>
          <w:tcPr>
            <w:tcW w:w="3503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4A7FB6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Arayüz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mobil</w:t>
            </w:r>
            <w:proofErr w:type="spellEnd"/>
            <w:r>
              <w:rPr>
                <w:sz w:val="17"/>
              </w:rPr>
              <w:t xml:space="preserve">, tablet </w:t>
            </w:r>
            <w:proofErr w:type="spellStart"/>
            <w:r>
              <w:rPr>
                <w:sz w:val="17"/>
              </w:rPr>
              <w:t>ve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masaüstü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ekranlara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duyarlı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olmalıdır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136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121C84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Zorunlu</w:t>
            </w:r>
            <w:proofErr w:type="spellEnd"/>
          </w:p>
        </w:tc>
        <w:tc>
          <w:tcPr>
            <w:tcW w:w="3314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DCE506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 xml:space="preserve">Ana </w:t>
            </w:r>
            <w:proofErr w:type="spellStart"/>
            <w:r>
              <w:rPr>
                <w:sz w:val="17"/>
              </w:rPr>
              <w:t>sayfa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oyun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listesi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oyun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detayı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profil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yönetim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ekranları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temel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kırılım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noktalarında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kullanılabilir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olmalıdır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8D693A" w14:paraId="56A0BD62" w14:textId="77777777">
        <w:trPr>
          <w:cantSplit/>
          <w:jc w:val="center"/>
        </w:trPr>
        <w:tc>
          <w:tcPr>
            <w:tcW w:w="1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DA3A5D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FR-UI-05</w:t>
            </w:r>
          </w:p>
        </w:tc>
        <w:tc>
          <w:tcPr>
            <w:tcW w:w="35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FDF76D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 xml:space="preserve">Hata, </w:t>
            </w:r>
            <w:proofErr w:type="spellStart"/>
            <w:r>
              <w:rPr>
                <w:sz w:val="17"/>
              </w:rPr>
              <w:t>boş</w:t>
            </w:r>
            <w:proofErr w:type="spellEnd"/>
            <w:r>
              <w:rPr>
                <w:sz w:val="17"/>
              </w:rPr>
              <w:t xml:space="preserve"> durum </w:t>
            </w:r>
            <w:proofErr w:type="spellStart"/>
            <w:r>
              <w:rPr>
                <w:sz w:val="17"/>
              </w:rPr>
              <w:t>ve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yükleme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durumları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kullanıcıya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açık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biçimde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gösterilmelidir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1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09E1D1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Zorunlu</w:t>
            </w:r>
            <w:proofErr w:type="spellEnd"/>
          </w:p>
        </w:tc>
        <w:tc>
          <w:tcPr>
            <w:tcW w:w="33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290B3C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Kullanıcı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başarısız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isteğin</w:t>
            </w:r>
            <w:proofErr w:type="spellEnd"/>
            <w:r>
              <w:rPr>
                <w:sz w:val="17"/>
              </w:rPr>
              <w:t xml:space="preserve"> ne </w:t>
            </w:r>
            <w:proofErr w:type="spellStart"/>
            <w:r>
              <w:rPr>
                <w:sz w:val="17"/>
              </w:rPr>
              <w:t>olduğunu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anlayabilmeli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mümkünse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tekrar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deneyebilmelidir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8D693A" w14:paraId="250E4A70" w14:textId="77777777">
        <w:trPr>
          <w:cantSplit/>
          <w:jc w:val="center"/>
        </w:trPr>
        <w:tc>
          <w:tcPr>
            <w:tcW w:w="1515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8E4878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FR-UI-06</w:t>
            </w:r>
          </w:p>
        </w:tc>
        <w:tc>
          <w:tcPr>
            <w:tcW w:w="3503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7F04B3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 xml:space="preserve">Genel UI </w:t>
            </w:r>
            <w:proofErr w:type="spellStart"/>
            <w:r>
              <w:rPr>
                <w:sz w:val="17"/>
              </w:rPr>
              <w:t>bileşenleri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tekrar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kullanılabilir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tutarlı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olmalıdır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136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E43073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Yüksek</w:t>
            </w:r>
          </w:p>
        </w:tc>
        <w:tc>
          <w:tcPr>
            <w:tcW w:w="3314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239B6C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 xml:space="preserve">Button, Input, Card, Modal </w:t>
            </w:r>
            <w:proofErr w:type="spellStart"/>
            <w:r>
              <w:rPr>
                <w:sz w:val="17"/>
              </w:rPr>
              <w:t>gibi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ortak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bileşenler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merkezi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yapıda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kullanılmalıdır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8D693A" w14:paraId="6B87E19F" w14:textId="77777777">
        <w:trPr>
          <w:cantSplit/>
          <w:jc w:val="center"/>
        </w:trPr>
        <w:tc>
          <w:tcPr>
            <w:tcW w:w="1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4A7A1D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FR-UI-07</w:t>
            </w:r>
          </w:p>
        </w:tc>
        <w:tc>
          <w:tcPr>
            <w:tcW w:w="35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3B72B1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 xml:space="preserve">Dil </w:t>
            </w:r>
            <w:proofErr w:type="spellStart"/>
            <w:r>
              <w:rPr>
                <w:sz w:val="17"/>
              </w:rPr>
              <w:t>ve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tema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gibi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kullanıcı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tercihleri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birbirinden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bağımsız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yönetilebilmelidir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1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ABC711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Yüksek</w:t>
            </w:r>
          </w:p>
        </w:tc>
        <w:tc>
          <w:tcPr>
            <w:tcW w:w="33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00BE0D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 xml:space="preserve">Bir </w:t>
            </w:r>
            <w:proofErr w:type="spellStart"/>
            <w:r>
              <w:rPr>
                <w:sz w:val="17"/>
              </w:rPr>
              <w:t>tercihin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değişmesi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diğerinin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ayarını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değiştirmemelidir</w:t>
            </w:r>
            <w:proofErr w:type="spellEnd"/>
            <w:r>
              <w:rPr>
                <w:sz w:val="17"/>
              </w:rPr>
              <w:t>.</w:t>
            </w:r>
          </w:p>
        </w:tc>
      </w:tr>
    </w:tbl>
    <w:p w14:paraId="56E775FD" w14:textId="77777777" w:rsidR="008D693A" w:rsidRDefault="008D693A">
      <w:pPr>
        <w:spacing w:after="20"/>
      </w:pPr>
    </w:p>
    <w:p w14:paraId="08A6540A" w14:textId="77777777" w:rsidR="008D693A" w:rsidRDefault="00534767">
      <w:pPr>
        <w:pStyle w:val="Balk2"/>
      </w:pPr>
      <w:r>
        <w:t xml:space="preserve">3.3. </w:t>
      </w:r>
      <w:proofErr w:type="spellStart"/>
      <w:r>
        <w:t>İşlevsel</w:t>
      </w:r>
      <w:proofErr w:type="spellEnd"/>
      <w:r>
        <w:t xml:space="preserve"> Olmayan </w:t>
      </w:r>
      <w:proofErr w:type="spellStart"/>
      <w:r>
        <w:t>Gereksinimler</w:t>
      </w:r>
      <w:proofErr w:type="spellEnd"/>
    </w:p>
    <w:p w14:paraId="1CF86FFC" w14:textId="475F0DF6" w:rsidR="00B638CF" w:rsidRDefault="00534767" w:rsidP="00B638CF">
      <w:proofErr w:type="spellStart"/>
      <w:r>
        <w:t>Sistemin</w:t>
      </w:r>
      <w:proofErr w:type="spellEnd"/>
      <w:r>
        <w:t xml:space="preserve"> </w:t>
      </w:r>
      <w:proofErr w:type="spellStart"/>
      <w:r>
        <w:t>kullanılabilirliği</w:t>
      </w:r>
      <w:proofErr w:type="spellEnd"/>
      <w:r>
        <w:t xml:space="preserve">, </w:t>
      </w:r>
      <w:proofErr w:type="spellStart"/>
      <w:r>
        <w:t>güvenilirliği</w:t>
      </w:r>
      <w:proofErr w:type="spellEnd"/>
      <w:r>
        <w:t xml:space="preserve">, </w:t>
      </w:r>
      <w:proofErr w:type="spellStart"/>
      <w:r>
        <w:t>performansı</w:t>
      </w:r>
      <w:proofErr w:type="spellEnd"/>
      <w:r>
        <w:t xml:space="preserve">, </w:t>
      </w:r>
      <w:proofErr w:type="spellStart"/>
      <w:r>
        <w:t>bakım</w:t>
      </w:r>
      <w:proofErr w:type="spellEnd"/>
      <w:r>
        <w:t xml:space="preserve"> </w:t>
      </w:r>
      <w:proofErr w:type="spellStart"/>
      <w:r>
        <w:t>yapılabilirliği</w:t>
      </w:r>
      <w:proofErr w:type="spellEnd"/>
      <w:r>
        <w:t xml:space="preserve">, </w:t>
      </w:r>
      <w:proofErr w:type="spellStart"/>
      <w:r>
        <w:t>uygulanabilirliği</w:t>
      </w:r>
      <w:proofErr w:type="spellEnd"/>
      <w:r>
        <w:t xml:space="preserve">, </w:t>
      </w:r>
      <w:proofErr w:type="spellStart"/>
      <w:r>
        <w:t>arayüzleri</w:t>
      </w:r>
      <w:proofErr w:type="spellEnd"/>
      <w:r>
        <w:t xml:space="preserve">, </w:t>
      </w:r>
      <w:proofErr w:type="spellStart"/>
      <w:r>
        <w:t>paketlenmesi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yasal</w:t>
      </w:r>
      <w:proofErr w:type="spellEnd"/>
      <w:r>
        <w:t xml:space="preserve"> </w:t>
      </w:r>
      <w:proofErr w:type="spellStart"/>
      <w:r>
        <w:t>çerçevesi</w:t>
      </w:r>
      <w:proofErr w:type="spellEnd"/>
      <w:r>
        <w:t xml:space="preserve"> </w:t>
      </w:r>
      <w:proofErr w:type="spellStart"/>
      <w:r>
        <w:t>aşağıda</w:t>
      </w:r>
      <w:proofErr w:type="spellEnd"/>
      <w:r>
        <w:t xml:space="preserve"> </w:t>
      </w:r>
      <w:proofErr w:type="spellStart"/>
      <w:r>
        <w:t>örnek</w:t>
      </w:r>
      <w:proofErr w:type="spellEnd"/>
      <w:r>
        <w:t xml:space="preserve"> </w:t>
      </w:r>
      <w:proofErr w:type="spellStart"/>
      <w:r>
        <w:t>dokümandaki</w:t>
      </w:r>
      <w:proofErr w:type="spellEnd"/>
      <w:r>
        <w:t xml:space="preserve"> </w:t>
      </w:r>
      <w:proofErr w:type="spellStart"/>
      <w:r>
        <w:t>başlık</w:t>
      </w:r>
      <w:proofErr w:type="spellEnd"/>
      <w:r>
        <w:t xml:space="preserve"> </w:t>
      </w:r>
      <w:proofErr w:type="spellStart"/>
      <w:r>
        <w:t>sırası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numaralandırması</w:t>
      </w:r>
      <w:proofErr w:type="spellEnd"/>
      <w:r>
        <w:t xml:space="preserve"> </w:t>
      </w:r>
      <w:proofErr w:type="spellStart"/>
      <w:r>
        <w:t>esas</w:t>
      </w:r>
      <w:proofErr w:type="spellEnd"/>
      <w:r>
        <w:t xml:space="preserve"> </w:t>
      </w:r>
      <w:proofErr w:type="spellStart"/>
      <w:r>
        <w:t>alınarak</w:t>
      </w:r>
      <w:proofErr w:type="spellEnd"/>
      <w:r>
        <w:t xml:space="preserve"> </w:t>
      </w:r>
      <w:proofErr w:type="spellStart"/>
      <w:r>
        <w:t>açıklanmıştır</w:t>
      </w:r>
      <w:proofErr w:type="spellEnd"/>
      <w:r>
        <w:t xml:space="preserve">. </w:t>
      </w:r>
      <w:proofErr w:type="spellStart"/>
      <w:r>
        <w:t>Nicel</w:t>
      </w:r>
      <w:proofErr w:type="spellEnd"/>
      <w:r>
        <w:t xml:space="preserve"> </w:t>
      </w:r>
      <w:proofErr w:type="spellStart"/>
      <w:r>
        <w:t>hedefler</w:t>
      </w:r>
      <w:proofErr w:type="spellEnd"/>
      <w:r>
        <w:t xml:space="preserve">, </w:t>
      </w:r>
      <w:proofErr w:type="spellStart"/>
      <w:r>
        <w:t>henüz</w:t>
      </w:r>
      <w:proofErr w:type="spellEnd"/>
      <w:r>
        <w:t xml:space="preserve"> </w:t>
      </w:r>
      <w:proofErr w:type="spellStart"/>
      <w:r>
        <w:t>ölçülmüş</w:t>
      </w:r>
      <w:proofErr w:type="spellEnd"/>
      <w:r>
        <w:t xml:space="preserve"> </w:t>
      </w:r>
      <w:proofErr w:type="spellStart"/>
      <w:r>
        <w:t>üretim</w:t>
      </w:r>
      <w:proofErr w:type="spellEnd"/>
      <w:r>
        <w:t xml:space="preserve"> </w:t>
      </w:r>
      <w:proofErr w:type="spellStart"/>
      <w:r>
        <w:t>sonuçları</w:t>
      </w:r>
      <w:proofErr w:type="spellEnd"/>
      <w:r>
        <w:t xml:space="preserve"> </w:t>
      </w:r>
      <w:proofErr w:type="spellStart"/>
      <w:r>
        <w:t>değil</w:t>
      </w:r>
      <w:proofErr w:type="spellEnd"/>
      <w:r>
        <w:t xml:space="preserve"> </w:t>
      </w:r>
      <w:proofErr w:type="spellStart"/>
      <w:r>
        <w:t>doğrulanması</w:t>
      </w:r>
      <w:proofErr w:type="spellEnd"/>
      <w:r>
        <w:t xml:space="preserve"> </w:t>
      </w:r>
      <w:proofErr w:type="spellStart"/>
      <w:r>
        <w:t>planlanan</w:t>
      </w:r>
      <w:proofErr w:type="spellEnd"/>
      <w:r>
        <w:t xml:space="preserve"> </w:t>
      </w:r>
      <w:proofErr w:type="spellStart"/>
      <w:r>
        <w:t>kabul</w:t>
      </w:r>
      <w:proofErr w:type="spellEnd"/>
      <w:r>
        <w:t xml:space="preserve"> </w:t>
      </w:r>
      <w:proofErr w:type="spellStart"/>
      <w:r>
        <w:t>hedefleridir</w:t>
      </w:r>
      <w:proofErr w:type="spellEnd"/>
      <w:r>
        <w:t>.</w:t>
      </w:r>
    </w:p>
    <w:p w14:paraId="4C7EA952" w14:textId="24A76C9D" w:rsidR="008D693A" w:rsidRDefault="00B638CF">
      <w:pPr>
        <w:pStyle w:val="Balk4"/>
      </w:pPr>
      <w:r>
        <w:br w:type="column"/>
      </w:r>
      <w:r w:rsidR="00534767">
        <w:lastRenderedPageBreak/>
        <w:t xml:space="preserve">3.3.1.1. </w:t>
      </w:r>
      <w:proofErr w:type="spellStart"/>
      <w:r w:rsidR="00534767">
        <w:t>Kullanılabilirlik</w:t>
      </w:r>
      <w:proofErr w:type="spellEnd"/>
    </w:p>
    <w:tbl>
      <w:tblPr>
        <w:tblStyle w:val="TabloKlavuzu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30"/>
        <w:gridCol w:w="6438"/>
      </w:tblGrid>
      <w:tr w:rsidR="008D693A" w14:paraId="140A5590" w14:textId="77777777">
        <w:trPr>
          <w:cantSplit/>
          <w:tblHeader/>
          <w:jc w:val="center"/>
        </w:trPr>
        <w:tc>
          <w:tcPr>
            <w:tcW w:w="3030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327CCA" w14:textId="77777777" w:rsidR="008D693A" w:rsidRDefault="00534767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6438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EA2E98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b/>
                <w:color w:val="FFFFFF"/>
                <w:sz w:val="18"/>
              </w:rPr>
              <w:t>Gereksinim</w:t>
            </w:r>
            <w:proofErr w:type="spellEnd"/>
          </w:p>
        </w:tc>
      </w:tr>
      <w:tr w:rsidR="008D693A" w14:paraId="01CB62EB" w14:textId="77777777">
        <w:trPr>
          <w:cantSplit/>
          <w:jc w:val="center"/>
        </w:trPr>
        <w:tc>
          <w:tcPr>
            <w:tcW w:w="3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812EB5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NFR-USAB-01</w:t>
            </w:r>
          </w:p>
        </w:tc>
        <w:tc>
          <w:tcPr>
            <w:tcW w:w="6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E9B4D6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Yeni </w:t>
            </w:r>
            <w:proofErr w:type="spellStart"/>
            <w:r>
              <w:rPr>
                <w:sz w:val="18"/>
              </w:rPr>
              <w:t>kullanıcı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kayıt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giriş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temel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oyun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keşfi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akışını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harici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eğitim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almadan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tamamlayabilmelidir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1C0A1CD4" w14:textId="77777777">
        <w:trPr>
          <w:cantSplit/>
          <w:jc w:val="center"/>
        </w:trPr>
        <w:tc>
          <w:tcPr>
            <w:tcW w:w="303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9E776F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NFR-USAB-02</w:t>
            </w:r>
          </w:p>
        </w:tc>
        <w:tc>
          <w:tcPr>
            <w:tcW w:w="6438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58C1A8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Ana </w:t>
            </w:r>
            <w:proofErr w:type="spellStart"/>
            <w:r>
              <w:rPr>
                <w:sz w:val="18"/>
              </w:rPr>
              <w:t>görevler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anlaşılır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etiketler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tutarlı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menüler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belirgin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geri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bildirimlerle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sunulmalıdır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1D2DB3E6" w14:textId="77777777">
        <w:trPr>
          <w:cantSplit/>
          <w:jc w:val="center"/>
        </w:trPr>
        <w:tc>
          <w:tcPr>
            <w:tcW w:w="3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00BFD7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NFR-USAB-03</w:t>
            </w:r>
          </w:p>
        </w:tc>
        <w:tc>
          <w:tcPr>
            <w:tcW w:w="6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CC783D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Favoriye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ekleme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beğeni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arkadaşlık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isteği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gibi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sık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işlemler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az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sayıda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etkileşimle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tamamlanmalıdır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27BEFE70" w14:textId="77777777">
        <w:trPr>
          <w:cantSplit/>
          <w:jc w:val="center"/>
        </w:trPr>
        <w:tc>
          <w:tcPr>
            <w:tcW w:w="303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5B3C38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NFR-USAB-04</w:t>
            </w:r>
          </w:p>
        </w:tc>
        <w:tc>
          <w:tcPr>
            <w:tcW w:w="6438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221CFE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Form </w:t>
            </w:r>
            <w:proofErr w:type="spellStart"/>
            <w:r>
              <w:rPr>
                <w:sz w:val="18"/>
              </w:rPr>
              <w:t>doğrulama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hataları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bazlı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kullanıcı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dostu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mesajlarla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açıklanmalıdır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69E35217" w14:textId="77777777">
        <w:trPr>
          <w:cantSplit/>
          <w:jc w:val="center"/>
        </w:trPr>
        <w:tc>
          <w:tcPr>
            <w:tcW w:w="3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33D112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NFR-USAB-05</w:t>
            </w:r>
          </w:p>
        </w:tc>
        <w:tc>
          <w:tcPr>
            <w:tcW w:w="6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E89D32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Yükleme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hata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boş</w:t>
            </w:r>
            <w:proofErr w:type="spellEnd"/>
            <w:r>
              <w:rPr>
                <w:sz w:val="18"/>
              </w:rPr>
              <w:t xml:space="preserve"> durum </w:t>
            </w:r>
            <w:proofErr w:type="spellStart"/>
            <w:r>
              <w:rPr>
                <w:sz w:val="18"/>
              </w:rPr>
              <w:t>ekranları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kullanıcıyı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belirsizlikte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bırakmamalıdır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7AE79044" w14:textId="77777777">
        <w:trPr>
          <w:cantSplit/>
          <w:jc w:val="center"/>
        </w:trPr>
        <w:tc>
          <w:tcPr>
            <w:tcW w:w="303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D12EC5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NFR-USAB-06</w:t>
            </w:r>
          </w:p>
        </w:tc>
        <w:tc>
          <w:tcPr>
            <w:tcW w:w="6438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FC236C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Kritik </w:t>
            </w:r>
            <w:proofErr w:type="spellStart"/>
            <w:r>
              <w:rPr>
                <w:sz w:val="18"/>
              </w:rPr>
              <w:t>silme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engelleme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moderasyon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işlemlerinde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gerekirse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onay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mekanizması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kullanılmalıdır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20967D16" w14:textId="77777777" w:rsidR="008D693A" w:rsidRDefault="008D693A">
      <w:pPr>
        <w:spacing w:after="20"/>
      </w:pPr>
    </w:p>
    <w:p w14:paraId="48497C8C" w14:textId="77777777" w:rsidR="008D693A" w:rsidRDefault="00534767">
      <w:pPr>
        <w:pStyle w:val="ModlEtiketi"/>
      </w:pPr>
      <w:proofErr w:type="spellStart"/>
      <w:r>
        <w:t>Erişilebilirlik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cihaz</w:t>
      </w:r>
      <w:proofErr w:type="spellEnd"/>
      <w:r>
        <w:t xml:space="preserve"> </w:t>
      </w:r>
      <w:proofErr w:type="spellStart"/>
      <w:r>
        <w:t>uyumluluğu</w:t>
      </w:r>
      <w:proofErr w:type="spellEnd"/>
    </w:p>
    <w:tbl>
      <w:tblPr>
        <w:tblStyle w:val="TabloKlavuzu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30"/>
        <w:gridCol w:w="6438"/>
      </w:tblGrid>
      <w:tr w:rsidR="008D693A" w14:paraId="4805FC49" w14:textId="77777777">
        <w:trPr>
          <w:cantSplit/>
          <w:tblHeader/>
          <w:jc w:val="center"/>
        </w:trPr>
        <w:tc>
          <w:tcPr>
            <w:tcW w:w="3030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3BF29B" w14:textId="77777777" w:rsidR="008D693A" w:rsidRDefault="00534767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6438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D705CB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b/>
                <w:color w:val="FFFFFF"/>
                <w:sz w:val="18"/>
              </w:rPr>
              <w:t>Gereksinim</w:t>
            </w:r>
            <w:proofErr w:type="spellEnd"/>
          </w:p>
        </w:tc>
      </w:tr>
      <w:tr w:rsidR="008D693A" w14:paraId="1FF0E55C" w14:textId="77777777">
        <w:trPr>
          <w:cantSplit/>
          <w:jc w:val="center"/>
        </w:trPr>
        <w:tc>
          <w:tcPr>
            <w:tcW w:w="3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AC578F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NFR-COMP-01</w:t>
            </w:r>
          </w:p>
        </w:tc>
        <w:tc>
          <w:tcPr>
            <w:tcW w:w="6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A7D706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Web </w:t>
            </w:r>
            <w:proofErr w:type="spellStart"/>
            <w:r>
              <w:rPr>
                <w:sz w:val="18"/>
              </w:rPr>
              <w:t>arayüzü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güncel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yaygın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masaüstü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mobil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tarayıcılarda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çalışmalıdır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17861093" w14:textId="77777777">
        <w:trPr>
          <w:cantSplit/>
          <w:jc w:val="center"/>
        </w:trPr>
        <w:tc>
          <w:tcPr>
            <w:tcW w:w="303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9BCEB7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NFR-COMP-02</w:t>
            </w:r>
          </w:p>
        </w:tc>
        <w:tc>
          <w:tcPr>
            <w:tcW w:w="6438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562995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Arayüz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farklı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ekran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boyutlarında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yatay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taşma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kritik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içerik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kaybı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olmadan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kullanılabilmelidir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637B53F4" w14:textId="77777777">
        <w:trPr>
          <w:cantSplit/>
          <w:jc w:val="center"/>
        </w:trPr>
        <w:tc>
          <w:tcPr>
            <w:tcW w:w="3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3689E8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NFR-COMP-03</w:t>
            </w:r>
          </w:p>
        </w:tc>
        <w:tc>
          <w:tcPr>
            <w:tcW w:w="6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554D18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Temel </w:t>
            </w:r>
            <w:proofErr w:type="spellStart"/>
            <w:r>
              <w:rPr>
                <w:sz w:val="18"/>
              </w:rPr>
              <w:t>etkileşimli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öğeler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klavye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ile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erişilebilir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olmalı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görünür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odak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durumu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sunmalıdır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01BC44B2" w14:textId="77777777">
        <w:trPr>
          <w:cantSplit/>
          <w:jc w:val="center"/>
        </w:trPr>
        <w:tc>
          <w:tcPr>
            <w:tcW w:w="303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50A75D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NFR-COMP-04</w:t>
            </w:r>
          </w:p>
        </w:tc>
        <w:tc>
          <w:tcPr>
            <w:tcW w:w="6438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3155FA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Metin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arka</w:t>
            </w:r>
            <w:proofErr w:type="spellEnd"/>
            <w:r>
              <w:rPr>
                <w:sz w:val="18"/>
              </w:rPr>
              <w:t xml:space="preserve"> plan </w:t>
            </w:r>
            <w:proofErr w:type="spellStart"/>
            <w:r>
              <w:rPr>
                <w:sz w:val="18"/>
              </w:rPr>
              <w:t>kontrastı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okunabilirliği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desteklemelidir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05A8E669" w14:textId="77777777">
        <w:trPr>
          <w:cantSplit/>
          <w:jc w:val="center"/>
        </w:trPr>
        <w:tc>
          <w:tcPr>
            <w:tcW w:w="3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A41138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NFR-COMP-05</w:t>
            </w:r>
          </w:p>
        </w:tc>
        <w:tc>
          <w:tcPr>
            <w:tcW w:w="6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355FCB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Form </w:t>
            </w:r>
            <w:proofErr w:type="spellStart"/>
            <w:r>
              <w:rPr>
                <w:sz w:val="18"/>
              </w:rPr>
              <w:t>elemanları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ikonlar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anlamlı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etiket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erişilebilir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isim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taşımalıdır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4B75073B" w14:textId="77777777">
        <w:trPr>
          <w:cantSplit/>
          <w:jc w:val="center"/>
        </w:trPr>
        <w:tc>
          <w:tcPr>
            <w:tcW w:w="303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9C00B1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NFR-COMP-06</w:t>
            </w:r>
          </w:p>
        </w:tc>
        <w:tc>
          <w:tcPr>
            <w:tcW w:w="6438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D36921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Dil </w:t>
            </w:r>
            <w:proofErr w:type="spellStart"/>
            <w:r>
              <w:rPr>
                <w:sz w:val="18"/>
              </w:rPr>
              <w:t>değişimi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sonrasında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sayfa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düzeni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temel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işlevler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bozulmamalıdır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63A3402B" w14:textId="77777777" w:rsidR="008D693A" w:rsidRDefault="008D693A">
      <w:pPr>
        <w:spacing w:after="20"/>
      </w:pPr>
    </w:p>
    <w:p w14:paraId="08E19461" w14:textId="77777777" w:rsidR="008D693A" w:rsidRDefault="00534767">
      <w:pPr>
        <w:pStyle w:val="Balk4"/>
      </w:pPr>
      <w:r>
        <w:t xml:space="preserve">3.3.1.2. </w:t>
      </w:r>
      <w:proofErr w:type="spellStart"/>
      <w:r>
        <w:t>Güvenilirlik</w:t>
      </w:r>
      <w:proofErr w:type="spellEnd"/>
    </w:p>
    <w:tbl>
      <w:tblPr>
        <w:tblStyle w:val="TabloKlavuzu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30"/>
        <w:gridCol w:w="6438"/>
      </w:tblGrid>
      <w:tr w:rsidR="008D693A" w14:paraId="3A446D09" w14:textId="77777777">
        <w:trPr>
          <w:cantSplit/>
          <w:tblHeader/>
          <w:jc w:val="center"/>
        </w:trPr>
        <w:tc>
          <w:tcPr>
            <w:tcW w:w="3030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061026" w14:textId="77777777" w:rsidR="008D693A" w:rsidRDefault="00534767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6438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A66382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b/>
                <w:color w:val="FFFFFF"/>
                <w:sz w:val="18"/>
              </w:rPr>
              <w:t>Gereksinim</w:t>
            </w:r>
            <w:proofErr w:type="spellEnd"/>
          </w:p>
        </w:tc>
      </w:tr>
      <w:tr w:rsidR="008D693A" w14:paraId="6C634330" w14:textId="77777777">
        <w:trPr>
          <w:cantSplit/>
          <w:jc w:val="center"/>
        </w:trPr>
        <w:tc>
          <w:tcPr>
            <w:tcW w:w="3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17C104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NFR-REL-01</w:t>
            </w:r>
          </w:p>
        </w:tc>
        <w:tc>
          <w:tcPr>
            <w:tcW w:w="6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54B2FC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Bir </w:t>
            </w:r>
            <w:proofErr w:type="spellStart"/>
            <w:r>
              <w:rPr>
                <w:sz w:val="18"/>
              </w:rPr>
              <w:t>mikroservisteki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kontrollü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mümkün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olduğunca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diğer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servisleri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zincirleme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biçimde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devre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dışı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bırakmamalıdır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45D02CEC" w14:textId="77777777">
        <w:trPr>
          <w:cantSplit/>
          <w:jc w:val="center"/>
        </w:trPr>
        <w:tc>
          <w:tcPr>
            <w:tcW w:w="303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1579E1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NFR-REL-02</w:t>
            </w:r>
          </w:p>
        </w:tc>
        <w:tc>
          <w:tcPr>
            <w:tcW w:w="6438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F186E0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Başarısız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harici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sağlayıcı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çağrıları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kontrollü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hata</w:t>
            </w:r>
            <w:proofErr w:type="spellEnd"/>
            <w:r>
              <w:rPr>
                <w:sz w:val="18"/>
              </w:rPr>
              <w:t xml:space="preserve">, timeout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uygun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geri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dönüş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davranışıyla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ele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alınmalıdır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06AC1701" w14:textId="77777777">
        <w:trPr>
          <w:cantSplit/>
          <w:jc w:val="center"/>
        </w:trPr>
        <w:tc>
          <w:tcPr>
            <w:tcW w:w="3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5822A3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NFR-REL-03</w:t>
            </w:r>
          </w:p>
        </w:tc>
        <w:tc>
          <w:tcPr>
            <w:tcW w:w="6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35BD4D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Veritabanı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değişiklikleri</w:t>
            </w:r>
            <w:proofErr w:type="spellEnd"/>
            <w:r>
              <w:rPr>
                <w:sz w:val="18"/>
              </w:rPr>
              <w:t xml:space="preserve"> migration </w:t>
            </w:r>
            <w:proofErr w:type="spellStart"/>
            <w:r>
              <w:rPr>
                <w:sz w:val="18"/>
              </w:rPr>
              <w:t>ile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tekrarlanabilir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sürümlenebilir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olmalıdır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5FCD0121" w14:textId="77777777">
        <w:trPr>
          <w:cantSplit/>
          <w:jc w:val="center"/>
        </w:trPr>
        <w:tc>
          <w:tcPr>
            <w:tcW w:w="303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FB47B9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NFR-REL-04</w:t>
            </w:r>
          </w:p>
        </w:tc>
        <w:tc>
          <w:tcPr>
            <w:tcW w:w="6438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FB4D30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Kritik </w:t>
            </w:r>
            <w:proofErr w:type="spellStart"/>
            <w:r>
              <w:rPr>
                <w:sz w:val="18"/>
              </w:rPr>
              <w:t>veriler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için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düzenli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yedekleme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geri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yükleme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prosedürü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bulunmalıdır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3085A079" w14:textId="77777777">
        <w:trPr>
          <w:cantSplit/>
          <w:jc w:val="center"/>
        </w:trPr>
        <w:tc>
          <w:tcPr>
            <w:tcW w:w="3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B12EE5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NFR-REL-05</w:t>
            </w:r>
          </w:p>
        </w:tc>
        <w:tc>
          <w:tcPr>
            <w:tcW w:w="6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60F436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Uygulama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hataları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loglanmalı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servis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sağlık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bilgileri</w:t>
            </w:r>
            <w:proofErr w:type="spellEnd"/>
            <w:r>
              <w:rPr>
                <w:sz w:val="18"/>
              </w:rPr>
              <w:t xml:space="preserve"> actuator/health </w:t>
            </w:r>
            <w:proofErr w:type="spellStart"/>
            <w:r>
              <w:rPr>
                <w:sz w:val="18"/>
              </w:rPr>
              <w:t>endpointleriyle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izlenebilmelidir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35CD9CB1" w14:textId="77777777">
        <w:trPr>
          <w:cantSplit/>
          <w:jc w:val="center"/>
        </w:trPr>
        <w:tc>
          <w:tcPr>
            <w:tcW w:w="303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6A082B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NFR-REL-06</w:t>
            </w:r>
          </w:p>
        </w:tc>
        <w:tc>
          <w:tcPr>
            <w:tcW w:w="6438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C814AB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Üretim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için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hedef</w:t>
            </w:r>
            <w:proofErr w:type="spellEnd"/>
            <w:r>
              <w:rPr>
                <w:sz w:val="18"/>
              </w:rPr>
              <w:t xml:space="preserve"> platform </w:t>
            </w:r>
            <w:proofErr w:type="spellStart"/>
            <w:r>
              <w:rPr>
                <w:sz w:val="18"/>
              </w:rPr>
              <w:t>erişilebilirliği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bakım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pencereleri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hariç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az</w:t>
            </w:r>
            <w:proofErr w:type="spellEnd"/>
            <w:r>
              <w:rPr>
                <w:sz w:val="18"/>
              </w:rPr>
              <w:t xml:space="preserve"> %99 </w:t>
            </w:r>
            <w:proofErr w:type="spellStart"/>
            <w:r>
              <w:rPr>
                <w:sz w:val="18"/>
              </w:rPr>
              <w:t>seviyesinde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planlanmalıdır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2C011176" w14:textId="77777777" w:rsidR="008D693A" w:rsidRDefault="008D693A">
      <w:pPr>
        <w:spacing w:after="20"/>
      </w:pPr>
    </w:p>
    <w:p w14:paraId="4007A991" w14:textId="689F368F" w:rsidR="008D693A" w:rsidRDefault="00B638CF">
      <w:pPr>
        <w:pStyle w:val="ModlEtiketi"/>
      </w:pPr>
      <w:r>
        <w:br w:type="column"/>
      </w:r>
      <w:proofErr w:type="spellStart"/>
      <w:r w:rsidR="00534767">
        <w:lastRenderedPageBreak/>
        <w:t>Güvenlik</w:t>
      </w:r>
      <w:proofErr w:type="spellEnd"/>
      <w:r w:rsidR="00534767">
        <w:t xml:space="preserve"> </w:t>
      </w:r>
      <w:proofErr w:type="spellStart"/>
      <w:r w:rsidR="00534767">
        <w:t>ve</w:t>
      </w:r>
      <w:proofErr w:type="spellEnd"/>
      <w:r w:rsidR="00534767">
        <w:t xml:space="preserve"> </w:t>
      </w:r>
      <w:proofErr w:type="spellStart"/>
      <w:r w:rsidR="00534767">
        <w:t>yetkilendirme</w:t>
      </w:r>
      <w:proofErr w:type="spellEnd"/>
    </w:p>
    <w:tbl>
      <w:tblPr>
        <w:tblStyle w:val="TabloKlavuzu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30"/>
        <w:gridCol w:w="6438"/>
      </w:tblGrid>
      <w:tr w:rsidR="008D693A" w14:paraId="462D6F4A" w14:textId="77777777">
        <w:trPr>
          <w:cantSplit/>
          <w:tblHeader/>
          <w:jc w:val="center"/>
        </w:trPr>
        <w:tc>
          <w:tcPr>
            <w:tcW w:w="3030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010761" w14:textId="77777777" w:rsidR="008D693A" w:rsidRDefault="00534767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6438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84D6B4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b/>
                <w:color w:val="FFFFFF"/>
                <w:sz w:val="18"/>
              </w:rPr>
              <w:t>Gereksinim</w:t>
            </w:r>
            <w:proofErr w:type="spellEnd"/>
          </w:p>
        </w:tc>
      </w:tr>
      <w:tr w:rsidR="008D693A" w14:paraId="0F582C0E" w14:textId="77777777">
        <w:trPr>
          <w:cantSplit/>
          <w:jc w:val="center"/>
        </w:trPr>
        <w:tc>
          <w:tcPr>
            <w:tcW w:w="3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133C31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NFR-SEC-01</w:t>
            </w:r>
          </w:p>
        </w:tc>
        <w:tc>
          <w:tcPr>
            <w:tcW w:w="6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F8FEE9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Kullanıcı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parolaları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düz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metin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olarak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saklanmamalı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güvenli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yönlü</w:t>
            </w:r>
            <w:proofErr w:type="spellEnd"/>
            <w:r>
              <w:rPr>
                <w:sz w:val="18"/>
              </w:rPr>
              <w:t xml:space="preserve"> hash </w:t>
            </w:r>
            <w:proofErr w:type="spellStart"/>
            <w:r>
              <w:rPr>
                <w:sz w:val="18"/>
              </w:rPr>
              <w:t>yöntemi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kullanılmalıdır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131D14C1" w14:textId="77777777">
        <w:trPr>
          <w:cantSplit/>
          <w:jc w:val="center"/>
        </w:trPr>
        <w:tc>
          <w:tcPr>
            <w:tcW w:w="303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9ECEDB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NFR-SEC-02</w:t>
            </w:r>
          </w:p>
        </w:tc>
        <w:tc>
          <w:tcPr>
            <w:tcW w:w="6438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728320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Korunan</w:t>
            </w:r>
            <w:proofErr w:type="spellEnd"/>
            <w:r>
              <w:rPr>
                <w:sz w:val="18"/>
              </w:rPr>
              <w:t xml:space="preserve"> API </w:t>
            </w:r>
            <w:proofErr w:type="spellStart"/>
            <w:r>
              <w:rPr>
                <w:sz w:val="18"/>
              </w:rPr>
              <w:t>uçları</w:t>
            </w:r>
            <w:proofErr w:type="spellEnd"/>
            <w:r>
              <w:rPr>
                <w:sz w:val="18"/>
              </w:rPr>
              <w:t xml:space="preserve"> JWT </w:t>
            </w:r>
            <w:proofErr w:type="spellStart"/>
            <w:r>
              <w:rPr>
                <w:sz w:val="18"/>
              </w:rPr>
              <w:t>tabanlı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kimlik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doğrulama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rol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yetki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kontrolü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ile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korunmalıdır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23135676" w14:textId="77777777">
        <w:trPr>
          <w:cantSplit/>
          <w:jc w:val="center"/>
        </w:trPr>
        <w:tc>
          <w:tcPr>
            <w:tcW w:w="3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B1F772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NFR-SEC-03</w:t>
            </w:r>
          </w:p>
        </w:tc>
        <w:tc>
          <w:tcPr>
            <w:tcW w:w="6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6EA742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Tüm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istemci-sunucu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trafiği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üretim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ortamında</w:t>
            </w:r>
            <w:proofErr w:type="spellEnd"/>
            <w:r>
              <w:rPr>
                <w:sz w:val="18"/>
              </w:rPr>
              <w:t xml:space="preserve"> TLS/HTTPS </w:t>
            </w:r>
            <w:proofErr w:type="spellStart"/>
            <w:r>
              <w:rPr>
                <w:sz w:val="18"/>
              </w:rPr>
              <w:t>üzerinden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taşınmalıdır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37ABCE01" w14:textId="77777777">
        <w:trPr>
          <w:cantSplit/>
          <w:jc w:val="center"/>
        </w:trPr>
        <w:tc>
          <w:tcPr>
            <w:tcW w:w="303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E8AB49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NFR-SEC-04</w:t>
            </w:r>
          </w:p>
        </w:tc>
        <w:tc>
          <w:tcPr>
            <w:tcW w:w="6438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FFCEC2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Secret, JWT </w:t>
            </w:r>
            <w:proofErr w:type="spellStart"/>
            <w:r>
              <w:rPr>
                <w:sz w:val="18"/>
              </w:rPr>
              <w:t>anahtarı</w:t>
            </w:r>
            <w:proofErr w:type="spellEnd"/>
            <w:r>
              <w:rPr>
                <w:sz w:val="18"/>
              </w:rPr>
              <w:t xml:space="preserve">, DB </w:t>
            </w:r>
            <w:proofErr w:type="spellStart"/>
            <w:r>
              <w:rPr>
                <w:sz w:val="18"/>
              </w:rPr>
              <w:t>parolası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sağlayıcı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kimlik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bilgileri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kaynak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koda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gömülmemeli</w:t>
            </w:r>
            <w:proofErr w:type="spellEnd"/>
            <w:r>
              <w:rPr>
                <w:sz w:val="18"/>
              </w:rPr>
              <w:t xml:space="preserve">; environment/secret </w:t>
            </w:r>
            <w:proofErr w:type="spellStart"/>
            <w:r>
              <w:rPr>
                <w:sz w:val="18"/>
              </w:rPr>
              <w:t>yönetimi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ile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sağlanmalıdır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01E198B5" w14:textId="77777777">
        <w:trPr>
          <w:cantSplit/>
          <w:jc w:val="center"/>
        </w:trPr>
        <w:tc>
          <w:tcPr>
            <w:tcW w:w="3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0ADAFF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NFR-SEC-05</w:t>
            </w:r>
          </w:p>
        </w:tc>
        <w:tc>
          <w:tcPr>
            <w:tcW w:w="6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80524A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Kullanıcı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girdileri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sunucu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tarafında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doğrulanmalı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yetkisiz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kaynak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erişimi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engellenmelidir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729B4428" w14:textId="77777777">
        <w:trPr>
          <w:cantSplit/>
          <w:jc w:val="center"/>
        </w:trPr>
        <w:tc>
          <w:tcPr>
            <w:tcW w:w="303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AC1798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NFR-SEC-06</w:t>
            </w:r>
          </w:p>
        </w:tc>
        <w:tc>
          <w:tcPr>
            <w:tcW w:w="6438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11F2C5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Admin/</w:t>
            </w:r>
            <w:proofErr w:type="spellStart"/>
            <w:r>
              <w:rPr>
                <w:sz w:val="18"/>
              </w:rPr>
              <w:t>moderatör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işlemleri</w:t>
            </w:r>
            <w:proofErr w:type="spellEnd"/>
            <w:r>
              <w:rPr>
                <w:sz w:val="18"/>
              </w:rPr>
              <w:t xml:space="preserve"> audit log </w:t>
            </w:r>
            <w:proofErr w:type="spellStart"/>
            <w:r>
              <w:rPr>
                <w:sz w:val="18"/>
              </w:rPr>
              <w:t>ile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izlenmelidir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5E68FC70" w14:textId="77777777">
        <w:trPr>
          <w:cantSplit/>
          <w:jc w:val="center"/>
        </w:trPr>
        <w:tc>
          <w:tcPr>
            <w:tcW w:w="3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92B581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NFR-SEC-07</w:t>
            </w:r>
          </w:p>
        </w:tc>
        <w:tc>
          <w:tcPr>
            <w:tcW w:w="6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4A0330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CORS </w:t>
            </w:r>
            <w:proofErr w:type="spellStart"/>
            <w:r>
              <w:rPr>
                <w:sz w:val="18"/>
              </w:rPr>
              <w:t>politikası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yalnızca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izin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verilen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istemci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kökenlerine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gerekli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endpointlere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göre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yapılandırılmalıdır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63FD2897" w14:textId="77777777">
        <w:trPr>
          <w:cantSplit/>
          <w:jc w:val="center"/>
        </w:trPr>
        <w:tc>
          <w:tcPr>
            <w:tcW w:w="303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A930C5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NFR-SEC-08</w:t>
            </w:r>
          </w:p>
        </w:tc>
        <w:tc>
          <w:tcPr>
            <w:tcW w:w="6438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C0FED7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Hata </w:t>
            </w:r>
            <w:proofErr w:type="spellStart"/>
            <w:r>
              <w:rPr>
                <w:sz w:val="18"/>
              </w:rPr>
              <w:t>mesajları</w:t>
            </w:r>
            <w:proofErr w:type="spellEnd"/>
            <w:r>
              <w:rPr>
                <w:sz w:val="18"/>
              </w:rPr>
              <w:t xml:space="preserve"> stack trace, </w:t>
            </w:r>
            <w:proofErr w:type="spellStart"/>
            <w:r>
              <w:rPr>
                <w:sz w:val="18"/>
              </w:rPr>
              <w:t>gizli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anahtar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veya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veritabanı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detayı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gibi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hassas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bilgi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sızdırmamalıdır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6A577B7A" w14:textId="77777777">
        <w:trPr>
          <w:cantSplit/>
          <w:jc w:val="center"/>
        </w:trPr>
        <w:tc>
          <w:tcPr>
            <w:tcW w:w="3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0B0254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NFR-SEC-09</w:t>
            </w:r>
          </w:p>
        </w:tc>
        <w:tc>
          <w:tcPr>
            <w:tcW w:w="6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64EFFB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Bağlı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harici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hesaplardan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veri</w:t>
            </w:r>
            <w:proofErr w:type="spellEnd"/>
            <w:r>
              <w:rPr>
                <w:sz w:val="18"/>
              </w:rPr>
              <w:t xml:space="preserve"> alma </w:t>
            </w:r>
            <w:proofErr w:type="spellStart"/>
            <w:r>
              <w:rPr>
                <w:sz w:val="18"/>
              </w:rPr>
              <w:t>işlemleri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kullanıcı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izni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erişim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kapsamı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ile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sınırlandırılmalıdır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3928DB80" w14:textId="77777777" w:rsidR="008D693A" w:rsidRDefault="008D693A">
      <w:pPr>
        <w:spacing w:after="20"/>
      </w:pPr>
    </w:p>
    <w:p w14:paraId="6F7991B8" w14:textId="77777777" w:rsidR="008D693A" w:rsidRDefault="00534767">
      <w:pPr>
        <w:pStyle w:val="ModlEtiketi"/>
      </w:pPr>
      <w:r>
        <w:t xml:space="preserve">Veri </w:t>
      </w:r>
      <w:proofErr w:type="spellStart"/>
      <w:r>
        <w:t>tutarlılığı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gizlilik</w:t>
      </w:r>
      <w:proofErr w:type="spellEnd"/>
    </w:p>
    <w:tbl>
      <w:tblPr>
        <w:tblStyle w:val="TabloKlavuzu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30"/>
        <w:gridCol w:w="6438"/>
      </w:tblGrid>
      <w:tr w:rsidR="008D693A" w14:paraId="5B2588F6" w14:textId="77777777">
        <w:trPr>
          <w:cantSplit/>
          <w:tblHeader/>
          <w:jc w:val="center"/>
        </w:trPr>
        <w:tc>
          <w:tcPr>
            <w:tcW w:w="3030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D81FFB" w14:textId="77777777" w:rsidR="008D693A" w:rsidRDefault="00534767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6438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4F9574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b/>
                <w:color w:val="FFFFFF"/>
                <w:sz w:val="18"/>
              </w:rPr>
              <w:t>Gereksinim</w:t>
            </w:r>
            <w:proofErr w:type="spellEnd"/>
          </w:p>
        </w:tc>
      </w:tr>
      <w:tr w:rsidR="008D693A" w14:paraId="21F5DF4F" w14:textId="77777777">
        <w:trPr>
          <w:cantSplit/>
          <w:jc w:val="center"/>
        </w:trPr>
        <w:tc>
          <w:tcPr>
            <w:tcW w:w="3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042F17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NFR-DATA-01</w:t>
            </w:r>
          </w:p>
        </w:tc>
        <w:tc>
          <w:tcPr>
            <w:tcW w:w="6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8F6A83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Her </w:t>
            </w:r>
            <w:proofErr w:type="spellStart"/>
            <w:r>
              <w:rPr>
                <w:sz w:val="18"/>
              </w:rPr>
              <w:t>mikroservis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kendi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verisinin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sahibi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olmalı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diğer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servislerin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tablolarına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doğrudan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yazma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okuma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yapılmamalıdır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09CD2D51" w14:textId="77777777">
        <w:trPr>
          <w:cantSplit/>
          <w:jc w:val="center"/>
        </w:trPr>
        <w:tc>
          <w:tcPr>
            <w:tcW w:w="303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84AA9E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NFR-DATA-02</w:t>
            </w:r>
          </w:p>
        </w:tc>
        <w:tc>
          <w:tcPr>
            <w:tcW w:w="6438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927632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Servisler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arası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referanslar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gerektiğinde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userId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gameId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gibi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kimlikler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üzerinden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tutulmalıdır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699EBA19" w14:textId="77777777">
        <w:trPr>
          <w:cantSplit/>
          <w:jc w:val="center"/>
        </w:trPr>
        <w:tc>
          <w:tcPr>
            <w:tcW w:w="3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50250A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NFR-DATA-03</w:t>
            </w:r>
          </w:p>
        </w:tc>
        <w:tc>
          <w:tcPr>
            <w:tcW w:w="6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A9B557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Aynı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işlemin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tekrarlanması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mükerrer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favori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beğeni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arkadaşlık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veya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rapor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kaydı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gibi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istenmeyen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sonuçlara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yol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açmamalıdır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71DC0C6C" w14:textId="77777777">
        <w:trPr>
          <w:cantSplit/>
          <w:jc w:val="center"/>
        </w:trPr>
        <w:tc>
          <w:tcPr>
            <w:tcW w:w="303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5635B7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NFR-DATA-04</w:t>
            </w:r>
          </w:p>
        </w:tc>
        <w:tc>
          <w:tcPr>
            <w:tcW w:w="6438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575EC8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Kullanıcının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gizlilik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tercihleri</w:t>
            </w:r>
            <w:proofErr w:type="spellEnd"/>
            <w:r>
              <w:rPr>
                <w:sz w:val="18"/>
              </w:rPr>
              <w:t xml:space="preserve"> API </w:t>
            </w:r>
            <w:proofErr w:type="spellStart"/>
            <w:r>
              <w:rPr>
                <w:sz w:val="18"/>
              </w:rPr>
              <w:t>cevaplarında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uygulanmalıdır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1B94A405" w14:textId="77777777">
        <w:trPr>
          <w:cantSplit/>
          <w:jc w:val="center"/>
        </w:trPr>
        <w:tc>
          <w:tcPr>
            <w:tcW w:w="3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D58F69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NFR-DATA-05</w:t>
            </w:r>
          </w:p>
        </w:tc>
        <w:tc>
          <w:tcPr>
            <w:tcW w:w="6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EB7282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Kişisel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veriler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yalnızca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işlev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için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gerekli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kapsamda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tutulmalı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gereksiz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hassas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loglanmamalıdır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35C025BC" w14:textId="77777777">
        <w:trPr>
          <w:cantSplit/>
          <w:jc w:val="center"/>
        </w:trPr>
        <w:tc>
          <w:tcPr>
            <w:tcW w:w="303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650F89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NFR-DATA-06</w:t>
            </w:r>
          </w:p>
        </w:tc>
        <w:tc>
          <w:tcPr>
            <w:tcW w:w="6438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11CBB2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Silme/</w:t>
            </w:r>
            <w:proofErr w:type="spellStart"/>
            <w:r>
              <w:rPr>
                <w:sz w:val="18"/>
              </w:rPr>
              <w:t>engelleme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moderasyon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gibi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kritik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işlemlerin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iş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kuralları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bütünlüğünü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korumalıdır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27746E5F" w14:textId="77777777" w:rsidR="008D693A" w:rsidRDefault="008D693A">
      <w:pPr>
        <w:spacing w:after="20"/>
      </w:pPr>
    </w:p>
    <w:p w14:paraId="38BAFA85" w14:textId="3EFD0602" w:rsidR="008D693A" w:rsidRDefault="00B638CF">
      <w:pPr>
        <w:pStyle w:val="Balk4"/>
      </w:pPr>
      <w:r>
        <w:br w:type="column"/>
      </w:r>
      <w:r w:rsidR="00534767">
        <w:lastRenderedPageBreak/>
        <w:t xml:space="preserve">3.3.1.3. </w:t>
      </w:r>
      <w:proofErr w:type="spellStart"/>
      <w:r w:rsidR="00534767">
        <w:t>Performans</w:t>
      </w:r>
      <w:proofErr w:type="spellEnd"/>
    </w:p>
    <w:tbl>
      <w:tblPr>
        <w:tblStyle w:val="TabloKlavuzu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30"/>
        <w:gridCol w:w="6438"/>
      </w:tblGrid>
      <w:tr w:rsidR="008D693A" w14:paraId="68B6392C" w14:textId="77777777">
        <w:trPr>
          <w:cantSplit/>
          <w:tblHeader/>
          <w:jc w:val="center"/>
        </w:trPr>
        <w:tc>
          <w:tcPr>
            <w:tcW w:w="3030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298925" w14:textId="77777777" w:rsidR="008D693A" w:rsidRDefault="00534767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6438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7F3F8F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b/>
                <w:color w:val="FFFFFF"/>
                <w:sz w:val="18"/>
              </w:rPr>
              <w:t>Gereksinim</w:t>
            </w:r>
            <w:proofErr w:type="spellEnd"/>
          </w:p>
        </w:tc>
      </w:tr>
      <w:tr w:rsidR="008D693A" w14:paraId="572A725E" w14:textId="77777777">
        <w:trPr>
          <w:cantSplit/>
          <w:jc w:val="center"/>
        </w:trPr>
        <w:tc>
          <w:tcPr>
            <w:tcW w:w="3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BC404D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NFR-PERF-01</w:t>
            </w:r>
          </w:p>
        </w:tc>
        <w:tc>
          <w:tcPr>
            <w:tcW w:w="6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FB925B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Standart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listeleme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detay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sorgularının</w:t>
            </w:r>
            <w:proofErr w:type="spellEnd"/>
            <w:r>
              <w:rPr>
                <w:sz w:val="18"/>
              </w:rPr>
              <w:t xml:space="preserve"> P95 </w:t>
            </w:r>
            <w:proofErr w:type="spellStart"/>
            <w:r>
              <w:rPr>
                <w:sz w:val="18"/>
              </w:rPr>
              <w:t>yanıt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süresi</w:t>
            </w:r>
            <w:proofErr w:type="spellEnd"/>
            <w:r>
              <w:rPr>
                <w:sz w:val="18"/>
              </w:rPr>
              <w:t xml:space="preserve"> normal </w:t>
            </w:r>
            <w:proofErr w:type="spellStart"/>
            <w:r>
              <w:rPr>
                <w:sz w:val="18"/>
              </w:rPr>
              <w:t>yük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altında</w:t>
            </w:r>
            <w:proofErr w:type="spellEnd"/>
            <w:r>
              <w:rPr>
                <w:sz w:val="18"/>
              </w:rPr>
              <w:t xml:space="preserve"> 2 </w:t>
            </w:r>
            <w:proofErr w:type="spellStart"/>
            <w:r>
              <w:rPr>
                <w:sz w:val="18"/>
              </w:rPr>
              <w:t>saniyenin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altında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hedeflenmelidir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3349B689" w14:textId="77777777">
        <w:trPr>
          <w:cantSplit/>
          <w:jc w:val="center"/>
        </w:trPr>
        <w:tc>
          <w:tcPr>
            <w:tcW w:w="303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725AAA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NFR-PERF-02</w:t>
            </w:r>
          </w:p>
        </w:tc>
        <w:tc>
          <w:tcPr>
            <w:tcW w:w="6438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0CEF6B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Arama, </w:t>
            </w:r>
            <w:proofErr w:type="spellStart"/>
            <w:r>
              <w:rPr>
                <w:sz w:val="18"/>
              </w:rPr>
              <w:t>filtreleme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sıralama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işlemleri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kullanıcı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akışını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kesmeyecek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hızda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tamamlanmalıdır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5DDD6A62" w14:textId="77777777">
        <w:trPr>
          <w:cantSplit/>
          <w:jc w:val="center"/>
        </w:trPr>
        <w:tc>
          <w:tcPr>
            <w:tcW w:w="3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EC775E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NFR-PERF-03</w:t>
            </w:r>
          </w:p>
        </w:tc>
        <w:tc>
          <w:tcPr>
            <w:tcW w:w="6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AC2391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Ana </w:t>
            </w:r>
            <w:proofErr w:type="spellStart"/>
            <w:r>
              <w:rPr>
                <w:sz w:val="18"/>
              </w:rPr>
              <w:t>sayfa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oyun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listesi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profil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ekranı</w:t>
            </w:r>
            <w:proofErr w:type="spellEnd"/>
            <w:r>
              <w:rPr>
                <w:sz w:val="18"/>
              </w:rPr>
              <w:t xml:space="preserve"> ilk </w:t>
            </w:r>
            <w:proofErr w:type="spellStart"/>
            <w:r>
              <w:rPr>
                <w:sz w:val="18"/>
              </w:rPr>
              <w:t>anlamlı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içeriği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mümkün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olduğunca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erken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göstermeli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uzun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işlemlerde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yükleme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durumu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sunmalıdır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4B1BE8B8" w14:textId="77777777">
        <w:trPr>
          <w:cantSplit/>
          <w:jc w:val="center"/>
        </w:trPr>
        <w:tc>
          <w:tcPr>
            <w:tcW w:w="303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472359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NFR-PERF-04</w:t>
            </w:r>
          </w:p>
        </w:tc>
        <w:tc>
          <w:tcPr>
            <w:tcW w:w="6438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23B678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Mesaj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bildirim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gibi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etkileşimler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kullanıcıya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yakın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gerçek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zamanlı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deneyim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sunacak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şekilde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tasarlanmalıdır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24C3E7C6" w14:textId="77777777">
        <w:trPr>
          <w:cantSplit/>
          <w:jc w:val="center"/>
        </w:trPr>
        <w:tc>
          <w:tcPr>
            <w:tcW w:w="3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BBAD7E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NFR-PERF-05</w:t>
            </w:r>
          </w:p>
        </w:tc>
        <w:tc>
          <w:tcPr>
            <w:tcW w:w="6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FB7BAA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Harici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oyun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sağlayıcısının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yavaşlaması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tüm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platformun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cevap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vermemesine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neden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olmamalıdır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636BA7FF" w14:textId="77777777">
        <w:trPr>
          <w:cantSplit/>
          <w:jc w:val="center"/>
        </w:trPr>
        <w:tc>
          <w:tcPr>
            <w:tcW w:w="303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9F678E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NFR-PERF-06</w:t>
            </w:r>
          </w:p>
        </w:tc>
        <w:tc>
          <w:tcPr>
            <w:tcW w:w="6438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547726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Veritabanı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sorguları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büyüyen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hacminde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indeksleme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sayfalama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ile</w:t>
            </w:r>
            <w:proofErr w:type="spellEnd"/>
            <w:r>
              <w:rPr>
                <w:sz w:val="18"/>
              </w:rPr>
              <w:t xml:space="preserve"> optimize </w:t>
            </w:r>
            <w:proofErr w:type="spellStart"/>
            <w:r>
              <w:rPr>
                <w:sz w:val="18"/>
              </w:rPr>
              <w:t>edilebilir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olmalıdır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3418CE82" w14:textId="77777777" w:rsidR="008D693A" w:rsidRDefault="008D693A">
      <w:pPr>
        <w:spacing w:after="20"/>
      </w:pPr>
    </w:p>
    <w:p w14:paraId="36B72825" w14:textId="19C62002" w:rsidR="008D693A" w:rsidRDefault="00534767">
      <w:pPr>
        <w:pStyle w:val="ModlEtiketi"/>
      </w:pPr>
      <w:proofErr w:type="spellStart"/>
      <w:r>
        <w:t>Ölçeklenebilirlik</w:t>
      </w:r>
      <w:proofErr w:type="spellEnd"/>
      <w:r w:rsidR="00E861CD">
        <w:t xml:space="preserve"> </w:t>
      </w:r>
      <w:r>
        <w:t>— KAPSAM DIŞI</w:t>
      </w:r>
    </w:p>
    <w:p w14:paraId="2B8BE1E5" w14:textId="77777777" w:rsidR="008D693A" w:rsidRDefault="00534767">
      <w:proofErr w:type="spellStart"/>
      <w:r>
        <w:rPr>
          <w:b/>
          <w:sz w:val="18"/>
        </w:rPr>
        <w:t>Kapsam</w:t>
      </w:r>
      <w:proofErr w:type="spellEnd"/>
      <w:r>
        <w:rPr>
          <w:b/>
          <w:sz w:val="18"/>
        </w:rPr>
        <w:t xml:space="preserve"> </w:t>
      </w:r>
      <w:proofErr w:type="spellStart"/>
      <w:r>
        <w:rPr>
          <w:b/>
          <w:sz w:val="18"/>
        </w:rPr>
        <w:t>notu</w:t>
      </w:r>
      <w:proofErr w:type="spellEnd"/>
      <w:r>
        <w:rPr>
          <w:b/>
          <w:sz w:val="18"/>
        </w:rPr>
        <w:t xml:space="preserve">: </w:t>
      </w:r>
      <w:r>
        <w:rPr>
          <w:sz w:val="18"/>
        </w:rPr>
        <w:t xml:space="preserve">Bu </w:t>
      </w:r>
      <w:proofErr w:type="spellStart"/>
      <w:r>
        <w:rPr>
          <w:sz w:val="18"/>
        </w:rPr>
        <w:t>teslimde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yük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altında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yatay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büyütme</w:t>
      </w:r>
      <w:proofErr w:type="spellEnd"/>
      <w:r>
        <w:rPr>
          <w:sz w:val="18"/>
        </w:rPr>
        <w:t xml:space="preserve">, </w:t>
      </w:r>
      <w:proofErr w:type="spellStart"/>
      <w:r>
        <w:rPr>
          <w:sz w:val="18"/>
        </w:rPr>
        <w:t>otomatik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replikasyon</w:t>
      </w:r>
      <w:proofErr w:type="spellEnd"/>
      <w:r>
        <w:rPr>
          <w:sz w:val="18"/>
        </w:rPr>
        <w:t xml:space="preserve">, autoscaling </w:t>
      </w:r>
      <w:proofErr w:type="spellStart"/>
      <w:r>
        <w:rPr>
          <w:sz w:val="18"/>
        </w:rPr>
        <w:t>ve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yüksek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hacimli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dağıtık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ölçekleme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hedefleri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uygulanmayacak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veya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kabul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kriteri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olarak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ölçülmeyecektir</w:t>
      </w:r>
      <w:proofErr w:type="spellEnd"/>
      <w:r>
        <w:rPr>
          <w:sz w:val="18"/>
        </w:rPr>
        <w:t xml:space="preserve">. </w:t>
      </w:r>
      <w:proofErr w:type="spellStart"/>
      <w:r>
        <w:rPr>
          <w:sz w:val="18"/>
        </w:rPr>
        <w:t>Aşağıdaki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maddeler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yalnızca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sonraki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faz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için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mimari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hazırlık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ve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gelecek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geliştirme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notudur</w:t>
      </w:r>
      <w:proofErr w:type="spellEnd"/>
      <w:r>
        <w:rPr>
          <w:sz w:val="18"/>
        </w:rPr>
        <w:t xml:space="preserve">. Bu </w:t>
      </w:r>
      <w:proofErr w:type="spellStart"/>
      <w:r>
        <w:rPr>
          <w:sz w:val="18"/>
        </w:rPr>
        <w:t>karar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performans</w:t>
      </w:r>
      <w:proofErr w:type="spellEnd"/>
      <w:r>
        <w:rPr>
          <w:sz w:val="18"/>
        </w:rPr>
        <w:t xml:space="preserve">, </w:t>
      </w:r>
      <w:proofErr w:type="spellStart"/>
      <w:r>
        <w:rPr>
          <w:sz w:val="18"/>
        </w:rPr>
        <w:t>güvenlik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ve</w:t>
      </w:r>
      <w:proofErr w:type="spellEnd"/>
      <w:r>
        <w:rPr>
          <w:sz w:val="18"/>
        </w:rPr>
        <w:t xml:space="preserve"> %99 </w:t>
      </w:r>
      <w:proofErr w:type="spellStart"/>
      <w:r>
        <w:rPr>
          <w:sz w:val="18"/>
        </w:rPr>
        <w:t>erişilebilirlik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gibi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mevcut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kabul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hedeflerini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kapsam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dışına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çıkarmaz</w:t>
      </w:r>
      <w:proofErr w:type="spellEnd"/>
      <w:r>
        <w:rPr>
          <w:sz w:val="18"/>
        </w:rPr>
        <w:t>.</w:t>
      </w:r>
    </w:p>
    <w:tbl>
      <w:tblPr>
        <w:tblStyle w:val="TabloKlavuzu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30"/>
        <w:gridCol w:w="6438"/>
      </w:tblGrid>
      <w:tr w:rsidR="008D693A" w14:paraId="7E517F2F" w14:textId="77777777">
        <w:trPr>
          <w:cantSplit/>
          <w:tblHeader/>
          <w:jc w:val="center"/>
        </w:trPr>
        <w:tc>
          <w:tcPr>
            <w:tcW w:w="3030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65C87D" w14:textId="77777777" w:rsidR="008D693A" w:rsidRDefault="00534767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6438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C92306" w14:textId="77777777" w:rsidR="008D693A" w:rsidRDefault="00534767">
            <w:proofErr w:type="spellStart"/>
            <w:r>
              <w:rPr>
                <w:color w:val="FFFFFF"/>
              </w:rPr>
              <w:t>İleri</w:t>
            </w:r>
            <w:proofErr w:type="spellEnd"/>
            <w:r>
              <w:rPr>
                <w:color w:val="FFFFFF"/>
              </w:rPr>
              <w:t xml:space="preserve"> Fazda </w:t>
            </w:r>
            <w:proofErr w:type="spellStart"/>
            <w:r>
              <w:rPr>
                <w:color w:val="FFFFFF"/>
              </w:rPr>
              <w:t>Değerlendirilecek</w:t>
            </w:r>
            <w:proofErr w:type="spellEnd"/>
            <w:r>
              <w:rPr>
                <w:color w:val="FFFFFF"/>
              </w:rPr>
              <w:t xml:space="preserve"> Madde (</w:t>
            </w:r>
            <w:proofErr w:type="spellStart"/>
            <w:r>
              <w:rPr>
                <w:color w:val="FFFFFF"/>
              </w:rPr>
              <w:t>Kapsam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Dışı</w:t>
            </w:r>
            <w:proofErr w:type="spellEnd"/>
            <w:r>
              <w:rPr>
                <w:color w:val="FFFFFF"/>
              </w:rPr>
              <w:t>)</w:t>
            </w:r>
          </w:p>
        </w:tc>
      </w:tr>
      <w:tr w:rsidR="008D693A" w14:paraId="2F607CAC" w14:textId="77777777">
        <w:trPr>
          <w:cantSplit/>
          <w:jc w:val="center"/>
        </w:trPr>
        <w:tc>
          <w:tcPr>
            <w:tcW w:w="3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891E65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NFR-SCAL-01</w:t>
            </w:r>
          </w:p>
        </w:tc>
        <w:tc>
          <w:tcPr>
            <w:tcW w:w="6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5FC6F6" w14:textId="77777777" w:rsidR="008D693A" w:rsidRDefault="00534767">
            <w:proofErr w:type="spellStart"/>
            <w:r>
              <w:t>Kapsam</w:t>
            </w:r>
            <w:proofErr w:type="spellEnd"/>
            <w:r>
              <w:t xml:space="preserve"> </w:t>
            </w:r>
            <w:proofErr w:type="spellStart"/>
            <w:r>
              <w:t>dışı</w:t>
            </w:r>
            <w:proofErr w:type="spellEnd"/>
            <w:r>
              <w:t xml:space="preserve"> / </w:t>
            </w:r>
            <w:proofErr w:type="spellStart"/>
            <w:r>
              <w:t>sonraki</w:t>
            </w:r>
            <w:proofErr w:type="spellEnd"/>
            <w:r>
              <w:t xml:space="preserve"> </w:t>
            </w:r>
            <w:proofErr w:type="spellStart"/>
            <w:r>
              <w:t>faz</w:t>
            </w:r>
            <w:proofErr w:type="spellEnd"/>
            <w:r>
              <w:t xml:space="preserve">: Yoğun </w:t>
            </w:r>
            <w:proofErr w:type="spellStart"/>
            <w:r>
              <w:t>kullanılan</w:t>
            </w:r>
            <w:proofErr w:type="spellEnd"/>
            <w:r>
              <w:t xml:space="preserve"> </w:t>
            </w:r>
            <w:proofErr w:type="spellStart"/>
            <w:r>
              <w:t>servisler</w:t>
            </w:r>
            <w:proofErr w:type="spellEnd"/>
            <w:r>
              <w:t xml:space="preserve"> </w:t>
            </w:r>
            <w:proofErr w:type="spellStart"/>
            <w:r>
              <w:t>diğer</w:t>
            </w:r>
            <w:proofErr w:type="spellEnd"/>
            <w:r>
              <w:t xml:space="preserve"> </w:t>
            </w:r>
            <w:proofErr w:type="spellStart"/>
            <w:r>
              <w:t>servislerden</w:t>
            </w:r>
            <w:proofErr w:type="spellEnd"/>
            <w:r>
              <w:t xml:space="preserve"> </w:t>
            </w:r>
            <w:proofErr w:type="spellStart"/>
            <w:r>
              <w:t>bağımsız</w:t>
            </w:r>
            <w:proofErr w:type="spellEnd"/>
            <w:r>
              <w:t xml:space="preserve"> </w:t>
            </w:r>
            <w:proofErr w:type="spellStart"/>
            <w:r>
              <w:t>ölçeklenebilir</w:t>
            </w:r>
            <w:proofErr w:type="spellEnd"/>
            <w:r>
              <w:t xml:space="preserve"> </w:t>
            </w:r>
            <w:proofErr w:type="spellStart"/>
            <w:r>
              <w:t>olacak</w:t>
            </w:r>
            <w:proofErr w:type="spellEnd"/>
            <w:r>
              <w:t xml:space="preserve"> </w:t>
            </w:r>
            <w:proofErr w:type="spellStart"/>
            <w:r>
              <w:t>şekilde</w:t>
            </w:r>
            <w:proofErr w:type="spellEnd"/>
            <w:r>
              <w:t xml:space="preserve"> </w:t>
            </w:r>
            <w:proofErr w:type="spellStart"/>
            <w:r>
              <w:t>ayrıştırılmalıdır</w:t>
            </w:r>
            <w:proofErr w:type="spellEnd"/>
            <w:r>
              <w:t>.</w:t>
            </w:r>
          </w:p>
        </w:tc>
      </w:tr>
      <w:tr w:rsidR="008D693A" w14:paraId="75FDD83C" w14:textId="77777777">
        <w:trPr>
          <w:cantSplit/>
          <w:jc w:val="center"/>
        </w:trPr>
        <w:tc>
          <w:tcPr>
            <w:tcW w:w="303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9B99E5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NFR-SCAL-02</w:t>
            </w:r>
          </w:p>
        </w:tc>
        <w:tc>
          <w:tcPr>
            <w:tcW w:w="6438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6BB4A5" w14:textId="77777777" w:rsidR="008D693A" w:rsidRDefault="00534767">
            <w:proofErr w:type="spellStart"/>
            <w:r>
              <w:t>Kapsam</w:t>
            </w:r>
            <w:proofErr w:type="spellEnd"/>
            <w:r>
              <w:t xml:space="preserve"> </w:t>
            </w:r>
            <w:proofErr w:type="spellStart"/>
            <w:r>
              <w:t>dışı</w:t>
            </w:r>
            <w:proofErr w:type="spellEnd"/>
            <w:r>
              <w:t xml:space="preserve"> / </w:t>
            </w:r>
            <w:proofErr w:type="spellStart"/>
            <w:r>
              <w:t>sonraki</w:t>
            </w:r>
            <w:proofErr w:type="spellEnd"/>
            <w:r>
              <w:t xml:space="preserve"> </w:t>
            </w:r>
            <w:proofErr w:type="spellStart"/>
            <w:r>
              <w:t>faz</w:t>
            </w:r>
            <w:proofErr w:type="spellEnd"/>
            <w:r>
              <w:t xml:space="preserve">: Stateless HTTP </w:t>
            </w:r>
            <w:proofErr w:type="spellStart"/>
            <w:r>
              <w:t>servisleri</w:t>
            </w:r>
            <w:proofErr w:type="spellEnd"/>
            <w:r>
              <w:t xml:space="preserve"> </w:t>
            </w:r>
            <w:proofErr w:type="spellStart"/>
            <w:r>
              <w:t>yatay</w:t>
            </w:r>
            <w:proofErr w:type="spellEnd"/>
            <w:r>
              <w:t xml:space="preserve"> </w:t>
            </w:r>
            <w:proofErr w:type="spellStart"/>
            <w:r>
              <w:t>çoğaltmaya</w:t>
            </w:r>
            <w:proofErr w:type="spellEnd"/>
            <w:r>
              <w:t xml:space="preserve"> </w:t>
            </w:r>
            <w:proofErr w:type="spellStart"/>
            <w:r>
              <w:t>uygun</w:t>
            </w:r>
            <w:proofErr w:type="spellEnd"/>
            <w:r>
              <w:t xml:space="preserve"> </w:t>
            </w:r>
            <w:proofErr w:type="spellStart"/>
            <w:r>
              <w:t>tasarlanmalıdır</w:t>
            </w:r>
            <w:proofErr w:type="spellEnd"/>
            <w:r>
              <w:t>.</w:t>
            </w:r>
          </w:p>
        </w:tc>
      </w:tr>
      <w:tr w:rsidR="008D693A" w14:paraId="3B124D03" w14:textId="77777777">
        <w:trPr>
          <w:cantSplit/>
          <w:jc w:val="center"/>
        </w:trPr>
        <w:tc>
          <w:tcPr>
            <w:tcW w:w="3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5D5BC7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NFR-SCAL-03</w:t>
            </w:r>
          </w:p>
        </w:tc>
        <w:tc>
          <w:tcPr>
            <w:tcW w:w="6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969D02" w14:textId="77777777" w:rsidR="008D693A" w:rsidRDefault="00534767">
            <w:proofErr w:type="spellStart"/>
            <w:r>
              <w:t>Kapsam</w:t>
            </w:r>
            <w:proofErr w:type="spellEnd"/>
            <w:r>
              <w:t xml:space="preserve"> </w:t>
            </w:r>
            <w:proofErr w:type="spellStart"/>
            <w:r>
              <w:t>dışı</w:t>
            </w:r>
            <w:proofErr w:type="spellEnd"/>
            <w:r>
              <w:t xml:space="preserve"> / </w:t>
            </w:r>
            <w:proofErr w:type="spellStart"/>
            <w:r>
              <w:t>sonraki</w:t>
            </w:r>
            <w:proofErr w:type="spellEnd"/>
            <w:r>
              <w:t xml:space="preserve"> </w:t>
            </w:r>
            <w:proofErr w:type="spellStart"/>
            <w:r>
              <w:t>faz</w:t>
            </w:r>
            <w:proofErr w:type="spellEnd"/>
            <w:r>
              <w:t xml:space="preserve">: </w:t>
            </w:r>
            <w:proofErr w:type="spellStart"/>
            <w:r>
              <w:t>Liste</w:t>
            </w:r>
            <w:proofErr w:type="spellEnd"/>
            <w:r>
              <w:t xml:space="preserve"> </w:t>
            </w:r>
            <w:proofErr w:type="spellStart"/>
            <w:r>
              <w:t>endpointleri</w:t>
            </w:r>
            <w:proofErr w:type="spellEnd"/>
            <w:r>
              <w:t xml:space="preserve"> </w:t>
            </w:r>
            <w:proofErr w:type="spellStart"/>
            <w:r>
              <w:t>sayfalama</w:t>
            </w:r>
            <w:proofErr w:type="spellEnd"/>
            <w:r>
              <w:t xml:space="preserve"> </w:t>
            </w:r>
            <w:proofErr w:type="spellStart"/>
            <w:r>
              <w:t>desteklemeli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kontrolsüz</w:t>
            </w:r>
            <w:proofErr w:type="spellEnd"/>
            <w:r>
              <w:t xml:space="preserve"> </w:t>
            </w:r>
            <w:proofErr w:type="spellStart"/>
            <w:r>
              <w:t>büyük</w:t>
            </w:r>
            <w:proofErr w:type="spellEnd"/>
            <w:r>
              <w:t xml:space="preserve"> </w:t>
            </w:r>
            <w:proofErr w:type="spellStart"/>
            <w:r>
              <w:t>veri</w:t>
            </w:r>
            <w:proofErr w:type="spellEnd"/>
            <w:r>
              <w:t xml:space="preserve"> </w:t>
            </w:r>
            <w:proofErr w:type="spellStart"/>
            <w:r>
              <w:t>seti</w:t>
            </w:r>
            <w:proofErr w:type="spellEnd"/>
            <w:r>
              <w:t xml:space="preserve"> </w:t>
            </w:r>
            <w:proofErr w:type="spellStart"/>
            <w:r>
              <w:t>döndürmemelidir</w:t>
            </w:r>
            <w:proofErr w:type="spellEnd"/>
            <w:r>
              <w:t>.</w:t>
            </w:r>
          </w:p>
        </w:tc>
      </w:tr>
      <w:tr w:rsidR="008D693A" w14:paraId="435B911F" w14:textId="77777777">
        <w:trPr>
          <w:cantSplit/>
          <w:jc w:val="center"/>
        </w:trPr>
        <w:tc>
          <w:tcPr>
            <w:tcW w:w="303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214C86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NFR-SCAL-04</w:t>
            </w:r>
          </w:p>
        </w:tc>
        <w:tc>
          <w:tcPr>
            <w:tcW w:w="6438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8181C1" w14:textId="77777777" w:rsidR="008D693A" w:rsidRDefault="00534767">
            <w:proofErr w:type="spellStart"/>
            <w:r>
              <w:t>Kapsam</w:t>
            </w:r>
            <w:proofErr w:type="spellEnd"/>
            <w:r>
              <w:t xml:space="preserve"> </w:t>
            </w:r>
            <w:proofErr w:type="spellStart"/>
            <w:r>
              <w:t>dışı</w:t>
            </w:r>
            <w:proofErr w:type="spellEnd"/>
            <w:r>
              <w:t xml:space="preserve"> / </w:t>
            </w:r>
            <w:proofErr w:type="spellStart"/>
            <w:r>
              <w:t>sonraki</w:t>
            </w:r>
            <w:proofErr w:type="spellEnd"/>
            <w:r>
              <w:t xml:space="preserve"> </w:t>
            </w:r>
            <w:proofErr w:type="spellStart"/>
            <w:r>
              <w:t>faz</w:t>
            </w:r>
            <w:proofErr w:type="spellEnd"/>
            <w:r>
              <w:t xml:space="preserve">: </w:t>
            </w:r>
            <w:proofErr w:type="spellStart"/>
            <w:r>
              <w:t>Öneri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içerik</w:t>
            </w:r>
            <w:proofErr w:type="spellEnd"/>
            <w:r>
              <w:t xml:space="preserve"> </w:t>
            </w:r>
            <w:proofErr w:type="spellStart"/>
            <w:r>
              <w:t>gibi</w:t>
            </w:r>
            <w:proofErr w:type="spellEnd"/>
            <w:r>
              <w:t xml:space="preserve"> </w:t>
            </w:r>
            <w:proofErr w:type="spellStart"/>
            <w:r>
              <w:t>ikinci</w:t>
            </w:r>
            <w:proofErr w:type="spellEnd"/>
            <w:r>
              <w:t xml:space="preserve"> </w:t>
            </w:r>
            <w:proofErr w:type="spellStart"/>
            <w:r>
              <w:t>aşama</w:t>
            </w:r>
            <w:proofErr w:type="spellEnd"/>
            <w:r>
              <w:t xml:space="preserve"> </w:t>
            </w:r>
            <w:proofErr w:type="spellStart"/>
            <w:r>
              <w:t>servisleri</w:t>
            </w:r>
            <w:proofErr w:type="spellEnd"/>
            <w:r>
              <w:t xml:space="preserve"> </w:t>
            </w:r>
            <w:proofErr w:type="spellStart"/>
            <w:r>
              <w:t>temel</w:t>
            </w:r>
            <w:proofErr w:type="spellEnd"/>
            <w:r>
              <w:t xml:space="preserve"> </w:t>
            </w:r>
            <w:proofErr w:type="spellStart"/>
            <w:r>
              <w:t>kimlik</w:t>
            </w:r>
            <w:proofErr w:type="spellEnd"/>
            <w:r>
              <w:t>/</w:t>
            </w:r>
            <w:proofErr w:type="spellStart"/>
            <w:r>
              <w:t>oyun</w:t>
            </w:r>
            <w:proofErr w:type="spellEnd"/>
            <w:r>
              <w:t xml:space="preserve"> </w:t>
            </w:r>
            <w:proofErr w:type="spellStart"/>
            <w:r>
              <w:t>akışını</w:t>
            </w:r>
            <w:proofErr w:type="spellEnd"/>
            <w:r>
              <w:t xml:space="preserve"> </w:t>
            </w:r>
            <w:proofErr w:type="spellStart"/>
            <w:r>
              <w:t>değiştirmeden</w:t>
            </w:r>
            <w:proofErr w:type="spellEnd"/>
            <w:r>
              <w:t xml:space="preserve"> </w:t>
            </w:r>
            <w:proofErr w:type="spellStart"/>
            <w:r>
              <w:t>eklenebilmelidir</w:t>
            </w:r>
            <w:proofErr w:type="spellEnd"/>
            <w:r>
              <w:t>.</w:t>
            </w:r>
          </w:p>
        </w:tc>
      </w:tr>
      <w:tr w:rsidR="008D693A" w14:paraId="6C6F7A1B" w14:textId="77777777">
        <w:trPr>
          <w:cantSplit/>
          <w:jc w:val="center"/>
        </w:trPr>
        <w:tc>
          <w:tcPr>
            <w:tcW w:w="3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DB1B18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NFR-SCAL-05</w:t>
            </w:r>
          </w:p>
        </w:tc>
        <w:tc>
          <w:tcPr>
            <w:tcW w:w="6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AB307A" w14:textId="77777777" w:rsidR="008D693A" w:rsidRDefault="00534767">
            <w:proofErr w:type="spellStart"/>
            <w:r>
              <w:t>Kapsam</w:t>
            </w:r>
            <w:proofErr w:type="spellEnd"/>
            <w:r>
              <w:t xml:space="preserve"> </w:t>
            </w:r>
            <w:proofErr w:type="spellStart"/>
            <w:r>
              <w:t>dışı</w:t>
            </w:r>
            <w:proofErr w:type="spellEnd"/>
            <w:r>
              <w:t xml:space="preserve"> / </w:t>
            </w:r>
            <w:proofErr w:type="spellStart"/>
            <w:r>
              <w:t>sonraki</w:t>
            </w:r>
            <w:proofErr w:type="spellEnd"/>
            <w:r>
              <w:t xml:space="preserve"> </w:t>
            </w:r>
            <w:proofErr w:type="spellStart"/>
            <w:r>
              <w:t>faz</w:t>
            </w:r>
            <w:proofErr w:type="spellEnd"/>
            <w:r>
              <w:t xml:space="preserve">: </w:t>
            </w:r>
            <w:proofErr w:type="spellStart"/>
            <w:r>
              <w:t>Harici</w:t>
            </w:r>
            <w:proofErr w:type="spellEnd"/>
            <w:r>
              <w:t xml:space="preserve"> </w:t>
            </w:r>
            <w:proofErr w:type="spellStart"/>
            <w:r>
              <w:t>sağlayıcı</w:t>
            </w:r>
            <w:proofErr w:type="spellEnd"/>
            <w:r>
              <w:t xml:space="preserve"> </w:t>
            </w:r>
            <w:proofErr w:type="spellStart"/>
            <w:r>
              <w:t>kullanımında</w:t>
            </w:r>
            <w:proofErr w:type="spellEnd"/>
            <w:r>
              <w:t xml:space="preserve"> rate-limit </w:t>
            </w:r>
            <w:proofErr w:type="spellStart"/>
            <w:r>
              <w:t>ve</w:t>
            </w:r>
            <w:proofErr w:type="spellEnd"/>
            <w:r>
              <w:t xml:space="preserve"> cache </w:t>
            </w:r>
            <w:proofErr w:type="spellStart"/>
            <w:r>
              <w:t>stratejilerine</w:t>
            </w:r>
            <w:proofErr w:type="spellEnd"/>
            <w:r>
              <w:t xml:space="preserve"> </w:t>
            </w:r>
            <w:proofErr w:type="spellStart"/>
            <w:r>
              <w:t>izin</w:t>
            </w:r>
            <w:proofErr w:type="spellEnd"/>
            <w:r>
              <w:t xml:space="preserve"> </w:t>
            </w:r>
            <w:proofErr w:type="spellStart"/>
            <w:r>
              <w:t>verecek</w:t>
            </w:r>
            <w:proofErr w:type="spellEnd"/>
            <w:r>
              <w:t xml:space="preserve"> </w:t>
            </w:r>
            <w:proofErr w:type="spellStart"/>
            <w:r>
              <w:t>yapı</w:t>
            </w:r>
            <w:proofErr w:type="spellEnd"/>
            <w:r>
              <w:t xml:space="preserve"> </w:t>
            </w:r>
            <w:proofErr w:type="spellStart"/>
            <w:r>
              <w:t>bulunmalıdır</w:t>
            </w:r>
            <w:proofErr w:type="spellEnd"/>
            <w:r>
              <w:t>.</w:t>
            </w:r>
          </w:p>
        </w:tc>
      </w:tr>
    </w:tbl>
    <w:p w14:paraId="0BAC4A15" w14:textId="77777777" w:rsidR="008D693A" w:rsidRDefault="008D693A">
      <w:pPr>
        <w:spacing w:after="20"/>
      </w:pPr>
    </w:p>
    <w:p w14:paraId="6BA2CD3C" w14:textId="0BDC5073" w:rsidR="008D693A" w:rsidRDefault="00B638CF">
      <w:pPr>
        <w:pStyle w:val="Balk4"/>
      </w:pPr>
      <w:r>
        <w:br w:type="column"/>
      </w:r>
      <w:r w:rsidR="00534767">
        <w:lastRenderedPageBreak/>
        <w:t xml:space="preserve">3.3.1.4. </w:t>
      </w:r>
      <w:proofErr w:type="spellStart"/>
      <w:r w:rsidR="00534767">
        <w:t>Desteklenebilirlik</w:t>
      </w:r>
      <w:proofErr w:type="spellEnd"/>
    </w:p>
    <w:tbl>
      <w:tblPr>
        <w:tblStyle w:val="TabloKlavuzu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30"/>
        <w:gridCol w:w="6438"/>
      </w:tblGrid>
      <w:tr w:rsidR="008D693A" w14:paraId="2BECCC33" w14:textId="77777777">
        <w:trPr>
          <w:cantSplit/>
          <w:tblHeader/>
          <w:jc w:val="center"/>
        </w:trPr>
        <w:tc>
          <w:tcPr>
            <w:tcW w:w="3030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A86D2F" w14:textId="77777777" w:rsidR="008D693A" w:rsidRDefault="00534767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6438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717D9D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b/>
                <w:color w:val="FFFFFF"/>
                <w:sz w:val="18"/>
              </w:rPr>
              <w:t>Gereksinim</w:t>
            </w:r>
            <w:proofErr w:type="spellEnd"/>
          </w:p>
        </w:tc>
      </w:tr>
      <w:tr w:rsidR="008D693A" w14:paraId="7961E342" w14:textId="77777777">
        <w:trPr>
          <w:cantSplit/>
          <w:jc w:val="center"/>
        </w:trPr>
        <w:tc>
          <w:tcPr>
            <w:tcW w:w="3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62840A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NFR-MAINT-01</w:t>
            </w:r>
          </w:p>
        </w:tc>
        <w:tc>
          <w:tcPr>
            <w:tcW w:w="6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70405B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Backend </w:t>
            </w:r>
            <w:proofErr w:type="spellStart"/>
            <w:r>
              <w:rPr>
                <w:sz w:val="18"/>
              </w:rPr>
              <w:t>servisleri</w:t>
            </w:r>
            <w:proofErr w:type="spellEnd"/>
            <w:r>
              <w:rPr>
                <w:sz w:val="18"/>
              </w:rPr>
              <w:t xml:space="preserve"> Config/Security, Entity, Repository, DTO, Service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Controller </w:t>
            </w:r>
            <w:proofErr w:type="spellStart"/>
            <w:r>
              <w:rPr>
                <w:sz w:val="18"/>
              </w:rPr>
              <w:t>sorumluluklarını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ayıran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okunabilir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katman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düzenine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sahip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olmalıdır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11254DAC" w14:textId="77777777">
        <w:trPr>
          <w:cantSplit/>
          <w:jc w:val="center"/>
        </w:trPr>
        <w:tc>
          <w:tcPr>
            <w:tcW w:w="303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585316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NFR-MAINT-02</w:t>
            </w:r>
          </w:p>
        </w:tc>
        <w:tc>
          <w:tcPr>
            <w:tcW w:w="6438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78536D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Request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Response DTO </w:t>
            </w:r>
            <w:proofErr w:type="spellStart"/>
            <w:r>
              <w:rPr>
                <w:sz w:val="18"/>
              </w:rPr>
              <w:t>modelleri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ayrıştırılmalı</w:t>
            </w:r>
            <w:proofErr w:type="spellEnd"/>
            <w:r>
              <w:rPr>
                <w:sz w:val="18"/>
              </w:rPr>
              <w:t xml:space="preserve">; entity </w:t>
            </w:r>
            <w:proofErr w:type="spellStart"/>
            <w:r>
              <w:rPr>
                <w:sz w:val="18"/>
              </w:rPr>
              <w:t>nesneleri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doğrudan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dış</w:t>
            </w:r>
            <w:proofErr w:type="spellEnd"/>
            <w:r>
              <w:rPr>
                <w:sz w:val="18"/>
              </w:rPr>
              <w:t xml:space="preserve"> API </w:t>
            </w:r>
            <w:proofErr w:type="spellStart"/>
            <w:r>
              <w:rPr>
                <w:sz w:val="18"/>
              </w:rPr>
              <w:t>sözleşmesi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olarak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kullanılmamalıdır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53DEC410" w14:textId="77777777">
        <w:trPr>
          <w:cantSplit/>
          <w:jc w:val="center"/>
        </w:trPr>
        <w:tc>
          <w:tcPr>
            <w:tcW w:w="3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21877D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NFR-MAINT-03</w:t>
            </w:r>
          </w:p>
        </w:tc>
        <w:tc>
          <w:tcPr>
            <w:tcW w:w="6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57B59B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Frontend feature-based </w:t>
            </w:r>
            <w:proofErr w:type="spellStart"/>
            <w:r>
              <w:rPr>
                <w:sz w:val="18"/>
              </w:rPr>
              <w:t>mimaride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modül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bazlı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ayrılmalı</w:t>
            </w:r>
            <w:proofErr w:type="spellEnd"/>
            <w:r>
              <w:rPr>
                <w:sz w:val="18"/>
              </w:rPr>
              <w:t xml:space="preserve">; API </w:t>
            </w:r>
            <w:proofErr w:type="spellStart"/>
            <w:r>
              <w:rPr>
                <w:sz w:val="18"/>
              </w:rPr>
              <w:t>çağrıları</w:t>
            </w:r>
            <w:proofErr w:type="spellEnd"/>
            <w:r>
              <w:rPr>
                <w:sz w:val="18"/>
              </w:rPr>
              <w:t xml:space="preserve"> component </w:t>
            </w:r>
            <w:proofErr w:type="spellStart"/>
            <w:r>
              <w:rPr>
                <w:sz w:val="18"/>
              </w:rPr>
              <w:t>içinde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doğrudan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yazılmamalıdır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1667A71D" w14:textId="77777777">
        <w:trPr>
          <w:cantSplit/>
          <w:jc w:val="center"/>
        </w:trPr>
        <w:tc>
          <w:tcPr>
            <w:tcW w:w="303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1481F7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NFR-MAINT-04</w:t>
            </w:r>
          </w:p>
        </w:tc>
        <w:tc>
          <w:tcPr>
            <w:tcW w:w="6438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CAA6A4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Ortak</w:t>
            </w:r>
            <w:proofErr w:type="spellEnd"/>
            <w:r>
              <w:rPr>
                <w:sz w:val="18"/>
              </w:rPr>
              <w:t xml:space="preserve"> UI </w:t>
            </w:r>
            <w:proofErr w:type="spellStart"/>
            <w:r>
              <w:rPr>
                <w:sz w:val="18"/>
              </w:rPr>
              <w:t>bileşenleri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teknik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altyapı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tekrar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kullanılabilir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merkezi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modüllerde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tutulmalıdır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500795BD" w14:textId="77777777">
        <w:trPr>
          <w:cantSplit/>
          <w:jc w:val="center"/>
        </w:trPr>
        <w:tc>
          <w:tcPr>
            <w:tcW w:w="3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82CC98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NFR-MAINT-05</w:t>
            </w:r>
          </w:p>
        </w:tc>
        <w:tc>
          <w:tcPr>
            <w:tcW w:w="6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EF9A84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Kod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değişiklikleri</w:t>
            </w:r>
            <w:proofErr w:type="spellEnd"/>
            <w:r>
              <w:rPr>
                <w:sz w:val="18"/>
              </w:rPr>
              <w:t xml:space="preserve"> unit/integration test </w:t>
            </w:r>
            <w:proofErr w:type="spellStart"/>
            <w:r>
              <w:rPr>
                <w:sz w:val="18"/>
              </w:rPr>
              <w:t>eklenmesine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uygun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tasarlanmalıdır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7BDADBD5" w14:textId="77777777">
        <w:trPr>
          <w:cantSplit/>
          <w:jc w:val="center"/>
        </w:trPr>
        <w:tc>
          <w:tcPr>
            <w:tcW w:w="303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08610E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NFR-MAINT-06</w:t>
            </w:r>
          </w:p>
        </w:tc>
        <w:tc>
          <w:tcPr>
            <w:tcW w:w="6438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80376B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Yeni </w:t>
            </w:r>
            <w:proofErr w:type="spellStart"/>
            <w:r>
              <w:rPr>
                <w:sz w:val="18"/>
              </w:rPr>
              <w:t>mikroservis</w:t>
            </w:r>
            <w:proofErr w:type="spellEnd"/>
            <w:r>
              <w:rPr>
                <w:sz w:val="18"/>
              </w:rPr>
              <w:t xml:space="preserve"> Docker Compose, API Gateway, DB </w:t>
            </w:r>
            <w:proofErr w:type="spellStart"/>
            <w:r>
              <w:rPr>
                <w:sz w:val="18"/>
              </w:rPr>
              <w:t>init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environment </w:t>
            </w:r>
            <w:proofErr w:type="spellStart"/>
            <w:r>
              <w:rPr>
                <w:sz w:val="18"/>
              </w:rPr>
              <w:t>yapılandırmasına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standart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bir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kalıpla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eklenebilmelidir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313ACAF5" w14:textId="77777777">
        <w:trPr>
          <w:cantSplit/>
          <w:jc w:val="center"/>
        </w:trPr>
        <w:tc>
          <w:tcPr>
            <w:tcW w:w="3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308406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NFR-MAINT-07</w:t>
            </w:r>
          </w:p>
        </w:tc>
        <w:tc>
          <w:tcPr>
            <w:tcW w:w="6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45A794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OpenAPI</w:t>
            </w:r>
            <w:proofErr w:type="spellEnd"/>
            <w:r>
              <w:rPr>
                <w:sz w:val="18"/>
              </w:rPr>
              <w:t xml:space="preserve">/Swagger </w:t>
            </w:r>
            <w:proofErr w:type="spellStart"/>
            <w:r>
              <w:rPr>
                <w:sz w:val="18"/>
              </w:rPr>
              <w:t>dokümantasyonu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servis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endpointlerinin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doğrulanmasını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desteklemelidir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3788EBF3" w14:textId="77777777" w:rsidR="008D693A" w:rsidRDefault="008D693A">
      <w:pPr>
        <w:spacing w:after="20"/>
      </w:pPr>
    </w:p>
    <w:p w14:paraId="1AD0A60B" w14:textId="77777777" w:rsidR="008D693A" w:rsidRDefault="00534767">
      <w:pPr>
        <w:pStyle w:val="ModlEtiketi"/>
      </w:pPr>
      <w:proofErr w:type="spellStart"/>
      <w:r>
        <w:t>Gözlemlenebilirlik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operasyon</w:t>
      </w:r>
      <w:proofErr w:type="spellEnd"/>
      <w:r>
        <w:t xml:space="preserve"> </w:t>
      </w:r>
      <w:proofErr w:type="spellStart"/>
      <w:r>
        <w:t>gereksinimleri</w:t>
      </w:r>
      <w:proofErr w:type="spellEnd"/>
    </w:p>
    <w:tbl>
      <w:tblPr>
        <w:tblStyle w:val="TabloKlavuzu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30"/>
        <w:gridCol w:w="6438"/>
      </w:tblGrid>
      <w:tr w:rsidR="008D693A" w14:paraId="360A1318" w14:textId="77777777">
        <w:trPr>
          <w:cantSplit/>
          <w:tblHeader/>
          <w:jc w:val="center"/>
        </w:trPr>
        <w:tc>
          <w:tcPr>
            <w:tcW w:w="3030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7EA287" w14:textId="77777777" w:rsidR="008D693A" w:rsidRDefault="00534767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6438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2DE72B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b/>
                <w:color w:val="FFFFFF"/>
                <w:sz w:val="18"/>
              </w:rPr>
              <w:t>Gereksinim</w:t>
            </w:r>
            <w:proofErr w:type="spellEnd"/>
          </w:p>
        </w:tc>
      </w:tr>
      <w:tr w:rsidR="008D693A" w14:paraId="38ED147F" w14:textId="77777777">
        <w:trPr>
          <w:cantSplit/>
          <w:jc w:val="center"/>
        </w:trPr>
        <w:tc>
          <w:tcPr>
            <w:tcW w:w="3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8B5B95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NFR-OPS-01</w:t>
            </w:r>
          </w:p>
        </w:tc>
        <w:tc>
          <w:tcPr>
            <w:tcW w:w="6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454821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Backend </w:t>
            </w:r>
            <w:proofErr w:type="spellStart"/>
            <w:r>
              <w:rPr>
                <w:sz w:val="18"/>
              </w:rPr>
              <w:t>servisleri</w:t>
            </w:r>
            <w:proofErr w:type="spellEnd"/>
            <w:r>
              <w:rPr>
                <w:sz w:val="18"/>
              </w:rPr>
              <w:t xml:space="preserve"> Maven </w:t>
            </w:r>
            <w:proofErr w:type="spellStart"/>
            <w:r>
              <w:rPr>
                <w:sz w:val="18"/>
              </w:rPr>
              <w:t>tabanlı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çok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aşamalı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Dockerfile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ile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paketlenebilir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olmalıdır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0546A131" w14:textId="77777777">
        <w:trPr>
          <w:cantSplit/>
          <w:jc w:val="center"/>
        </w:trPr>
        <w:tc>
          <w:tcPr>
            <w:tcW w:w="303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382560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NFR-OPS-02</w:t>
            </w:r>
          </w:p>
        </w:tc>
        <w:tc>
          <w:tcPr>
            <w:tcW w:w="6438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FEBA87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Geliştirme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ortamı</w:t>
            </w:r>
            <w:proofErr w:type="spellEnd"/>
            <w:r>
              <w:rPr>
                <w:sz w:val="18"/>
              </w:rPr>
              <w:t xml:space="preserve"> Docker Compose </w:t>
            </w:r>
            <w:proofErr w:type="spellStart"/>
            <w:r>
              <w:rPr>
                <w:sz w:val="18"/>
              </w:rPr>
              <w:t>ile</w:t>
            </w:r>
            <w:proofErr w:type="spellEnd"/>
            <w:r>
              <w:rPr>
                <w:sz w:val="18"/>
              </w:rPr>
              <w:t xml:space="preserve"> MSSQL, database-</w:t>
            </w:r>
            <w:proofErr w:type="spellStart"/>
            <w:r>
              <w:rPr>
                <w:sz w:val="18"/>
              </w:rPr>
              <w:t>init</w:t>
            </w:r>
            <w:proofErr w:type="spellEnd"/>
            <w:r>
              <w:rPr>
                <w:sz w:val="18"/>
              </w:rPr>
              <w:t xml:space="preserve">, gateway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servisleri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ayağa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kaldırabilmelidir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4C8D3E9B" w14:textId="77777777">
        <w:trPr>
          <w:cantSplit/>
          <w:jc w:val="center"/>
        </w:trPr>
        <w:tc>
          <w:tcPr>
            <w:tcW w:w="3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A2879B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NFR-OPS-03</w:t>
            </w:r>
          </w:p>
        </w:tc>
        <w:tc>
          <w:tcPr>
            <w:tcW w:w="6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38FEA1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Servis </w:t>
            </w:r>
            <w:proofErr w:type="spellStart"/>
            <w:r>
              <w:rPr>
                <w:sz w:val="18"/>
              </w:rPr>
              <w:t>yapılandırmaları</w:t>
            </w:r>
            <w:proofErr w:type="spellEnd"/>
            <w:r>
              <w:rPr>
                <w:sz w:val="18"/>
              </w:rPr>
              <w:t xml:space="preserve"> environment </w:t>
            </w:r>
            <w:proofErr w:type="spellStart"/>
            <w:r>
              <w:rPr>
                <w:sz w:val="18"/>
              </w:rPr>
              <w:t>değişkenleri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üzerinden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dışarıdan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verilebilmelidir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40A731D9" w14:textId="77777777">
        <w:trPr>
          <w:cantSplit/>
          <w:jc w:val="center"/>
        </w:trPr>
        <w:tc>
          <w:tcPr>
            <w:tcW w:w="303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A796A0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NFR-OPS-04</w:t>
            </w:r>
          </w:p>
        </w:tc>
        <w:tc>
          <w:tcPr>
            <w:tcW w:w="6438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4A5B8D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Her </w:t>
            </w:r>
            <w:proofErr w:type="spellStart"/>
            <w:r>
              <w:rPr>
                <w:sz w:val="18"/>
              </w:rPr>
              <w:t>servisin</w:t>
            </w:r>
            <w:proofErr w:type="spellEnd"/>
            <w:r>
              <w:rPr>
                <w:sz w:val="18"/>
              </w:rPr>
              <w:t xml:space="preserve"> health/info </w:t>
            </w:r>
            <w:proofErr w:type="spellStart"/>
            <w:r>
              <w:rPr>
                <w:sz w:val="18"/>
              </w:rPr>
              <w:t>endpointleri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servis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durumunun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otomatik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kontrolüne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imkan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vermelidir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58541D5D" w14:textId="77777777">
        <w:trPr>
          <w:cantSplit/>
          <w:jc w:val="center"/>
        </w:trPr>
        <w:tc>
          <w:tcPr>
            <w:tcW w:w="3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3034F6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NFR-OPS-05</w:t>
            </w:r>
          </w:p>
        </w:tc>
        <w:tc>
          <w:tcPr>
            <w:tcW w:w="6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6CA71E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Loglar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servis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adı</w:t>
            </w:r>
            <w:proofErr w:type="spellEnd"/>
            <w:r>
              <w:rPr>
                <w:sz w:val="18"/>
              </w:rPr>
              <w:t xml:space="preserve">, zaman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bağlamıyla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izlenebilir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olmalıdır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79BD8586" w14:textId="77777777">
        <w:trPr>
          <w:cantSplit/>
          <w:jc w:val="center"/>
        </w:trPr>
        <w:tc>
          <w:tcPr>
            <w:tcW w:w="303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F74F2E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NFR-OPS-06</w:t>
            </w:r>
          </w:p>
        </w:tc>
        <w:tc>
          <w:tcPr>
            <w:tcW w:w="6438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A55BC0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Aynı</w:t>
            </w:r>
            <w:proofErr w:type="spellEnd"/>
            <w:r>
              <w:rPr>
                <w:sz w:val="18"/>
              </w:rPr>
              <w:t xml:space="preserve"> artifact </w:t>
            </w:r>
            <w:proofErr w:type="spellStart"/>
            <w:r>
              <w:rPr>
                <w:sz w:val="18"/>
              </w:rPr>
              <w:t>farklı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ortamlarda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yalnızca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konfigürasyon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değiştirerek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çalıştırılabilmelidir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76B86F65" w14:textId="77777777" w:rsidR="008D693A" w:rsidRDefault="008D693A">
      <w:pPr>
        <w:spacing w:after="20"/>
      </w:pPr>
    </w:p>
    <w:p w14:paraId="1C967080" w14:textId="77777777" w:rsidR="008D693A" w:rsidRDefault="00534767">
      <w:pPr>
        <w:pStyle w:val="Balk4"/>
      </w:pPr>
      <w:r>
        <w:t xml:space="preserve">3.3.1.5. </w:t>
      </w:r>
      <w:proofErr w:type="spellStart"/>
      <w:r>
        <w:t>Uygulama</w:t>
      </w:r>
      <w:proofErr w:type="spellEnd"/>
    </w:p>
    <w:p w14:paraId="5266AD40" w14:textId="77777777" w:rsidR="008D693A" w:rsidRDefault="00534767">
      <w:proofErr w:type="spellStart"/>
      <w:r>
        <w:t>LTZ’nin</w:t>
      </w:r>
      <w:proofErr w:type="spellEnd"/>
      <w:r>
        <w:t xml:space="preserve"> </w:t>
      </w:r>
      <w:proofErr w:type="spellStart"/>
      <w:r>
        <w:t>uygulanması</w:t>
      </w:r>
      <w:proofErr w:type="spellEnd"/>
      <w:r>
        <w:t xml:space="preserve">; frontend, API Gateway, Java Spring Boot </w:t>
      </w:r>
      <w:proofErr w:type="spellStart"/>
      <w:r>
        <w:t>mikroservisleri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servis</w:t>
      </w:r>
      <w:proofErr w:type="spellEnd"/>
      <w:r>
        <w:t xml:space="preserve"> </w:t>
      </w:r>
      <w:proofErr w:type="spellStart"/>
      <w:r>
        <w:t>sahipliğindeki</w:t>
      </w:r>
      <w:proofErr w:type="spellEnd"/>
      <w:r>
        <w:t xml:space="preserve"> MSSQL </w:t>
      </w:r>
      <w:proofErr w:type="spellStart"/>
      <w:r>
        <w:t>veritabanları</w:t>
      </w:r>
      <w:proofErr w:type="spellEnd"/>
      <w:r>
        <w:t xml:space="preserve"> </w:t>
      </w:r>
      <w:proofErr w:type="spellStart"/>
      <w:r>
        <w:t>arasında</w:t>
      </w:r>
      <w:proofErr w:type="spellEnd"/>
      <w:r>
        <w:t xml:space="preserve"> </w:t>
      </w:r>
      <w:proofErr w:type="spellStart"/>
      <w:r>
        <w:t>sözleşme</w:t>
      </w:r>
      <w:proofErr w:type="spellEnd"/>
      <w:r>
        <w:t xml:space="preserve"> </w:t>
      </w:r>
      <w:proofErr w:type="spellStart"/>
      <w:r>
        <w:t>tanımlı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iş</w:t>
      </w:r>
      <w:proofErr w:type="spellEnd"/>
      <w:r>
        <w:t xml:space="preserve"> </w:t>
      </w:r>
      <w:proofErr w:type="spellStart"/>
      <w:r>
        <w:t>bölümüne</w:t>
      </w:r>
      <w:proofErr w:type="spellEnd"/>
      <w:r>
        <w:t xml:space="preserve"> </w:t>
      </w:r>
      <w:proofErr w:type="spellStart"/>
      <w:r>
        <w:t>dayanır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geliştirme</w:t>
      </w:r>
      <w:proofErr w:type="spellEnd"/>
      <w:r>
        <w:t xml:space="preserve">, </w:t>
      </w:r>
      <w:proofErr w:type="spellStart"/>
      <w:r>
        <w:t>entegrasyon</w:t>
      </w:r>
      <w:proofErr w:type="spellEnd"/>
      <w:r>
        <w:t xml:space="preserve"> </w:t>
      </w:r>
      <w:proofErr w:type="spellStart"/>
      <w:r>
        <w:t>testi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sürüm</w:t>
      </w:r>
      <w:proofErr w:type="spellEnd"/>
      <w:r>
        <w:t xml:space="preserve"> </w:t>
      </w:r>
      <w:proofErr w:type="spellStart"/>
      <w:r>
        <w:t>teslimine</w:t>
      </w:r>
      <w:proofErr w:type="spellEnd"/>
      <w:r>
        <w:t xml:space="preserve"> </w:t>
      </w:r>
      <w:proofErr w:type="spellStart"/>
      <w:r>
        <w:t>uygun</w:t>
      </w:r>
      <w:proofErr w:type="spellEnd"/>
      <w:r>
        <w:t xml:space="preserve"> </w:t>
      </w:r>
      <w:proofErr w:type="spellStart"/>
      <w:r>
        <w:t>olmalıdır</w:t>
      </w:r>
      <w:proofErr w:type="spellEnd"/>
      <w:r>
        <w:t>.</w:t>
      </w:r>
    </w:p>
    <w:p w14:paraId="4811466B" w14:textId="0C503FBD" w:rsidR="008D693A" w:rsidRDefault="00534767">
      <w:pPr>
        <w:pStyle w:val="ModlEtiketi"/>
      </w:pPr>
      <w:r>
        <w:t xml:space="preserve">Backend </w:t>
      </w:r>
      <w:proofErr w:type="spellStart"/>
      <w:r>
        <w:t>katmanları</w:t>
      </w:r>
      <w:proofErr w:type="spellEnd"/>
    </w:p>
    <w:tbl>
      <w:tblPr>
        <w:tblStyle w:val="TabloKlavuzu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10"/>
        <w:gridCol w:w="2746"/>
        <w:gridCol w:w="5113"/>
      </w:tblGrid>
      <w:tr w:rsidR="008D693A" w14:paraId="1CD7D366" w14:textId="77777777">
        <w:trPr>
          <w:cantSplit/>
          <w:tblHeader/>
          <w:jc w:val="center"/>
        </w:trPr>
        <w:tc>
          <w:tcPr>
            <w:tcW w:w="1610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C74C5D" w14:textId="77777777" w:rsidR="008D693A" w:rsidRDefault="00534767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Sıra</w:t>
            </w:r>
          </w:p>
        </w:tc>
        <w:tc>
          <w:tcPr>
            <w:tcW w:w="2746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C96F4A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b/>
                <w:color w:val="FFFFFF"/>
                <w:sz w:val="18"/>
              </w:rPr>
              <w:t>Katman</w:t>
            </w:r>
            <w:proofErr w:type="spellEnd"/>
          </w:p>
        </w:tc>
        <w:tc>
          <w:tcPr>
            <w:tcW w:w="5113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BF4C1D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b/>
                <w:color w:val="FFFFFF"/>
                <w:sz w:val="18"/>
              </w:rPr>
              <w:t>Sorumluluk</w:t>
            </w:r>
            <w:proofErr w:type="spellEnd"/>
          </w:p>
        </w:tc>
      </w:tr>
      <w:tr w:rsidR="008D693A" w14:paraId="38A4C8CC" w14:textId="77777777">
        <w:trPr>
          <w:cantSplit/>
          <w:jc w:val="center"/>
        </w:trPr>
        <w:tc>
          <w:tcPr>
            <w:tcW w:w="16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D5A1E2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1</w:t>
            </w:r>
          </w:p>
        </w:tc>
        <w:tc>
          <w:tcPr>
            <w:tcW w:w="27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B02CED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Database Design</w:t>
            </w:r>
          </w:p>
        </w:tc>
        <w:tc>
          <w:tcPr>
            <w:tcW w:w="511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B8410F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Servisin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kendi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modelinin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ilişkilerinin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tasarlanması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6E2D53A8" w14:textId="77777777">
        <w:trPr>
          <w:cantSplit/>
          <w:jc w:val="center"/>
        </w:trPr>
        <w:tc>
          <w:tcPr>
            <w:tcW w:w="161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B806C3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2</w:t>
            </w:r>
          </w:p>
        </w:tc>
        <w:tc>
          <w:tcPr>
            <w:tcW w:w="2746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E839B6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Migration</w:t>
            </w:r>
          </w:p>
        </w:tc>
        <w:tc>
          <w:tcPr>
            <w:tcW w:w="5113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FAD0E9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Flyway SQL migration </w:t>
            </w:r>
            <w:proofErr w:type="spellStart"/>
            <w:r>
              <w:rPr>
                <w:sz w:val="18"/>
              </w:rPr>
              <w:t>dosyalarının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hazırlanması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633154C3" w14:textId="77777777">
        <w:trPr>
          <w:cantSplit/>
          <w:jc w:val="center"/>
        </w:trPr>
        <w:tc>
          <w:tcPr>
            <w:tcW w:w="16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EF4C24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3</w:t>
            </w:r>
          </w:p>
        </w:tc>
        <w:tc>
          <w:tcPr>
            <w:tcW w:w="27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48E184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Config / Security Config</w:t>
            </w:r>
          </w:p>
        </w:tc>
        <w:tc>
          <w:tcPr>
            <w:tcW w:w="511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002FAA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CORS, Swagger </w:t>
            </w:r>
            <w:proofErr w:type="spellStart"/>
            <w:r>
              <w:rPr>
                <w:sz w:val="18"/>
              </w:rPr>
              <w:t>erişimi</w:t>
            </w:r>
            <w:proofErr w:type="spellEnd"/>
            <w:r>
              <w:rPr>
                <w:sz w:val="18"/>
              </w:rPr>
              <w:t xml:space="preserve">, security filter chain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servis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konfigürasyonu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4A0B46A8" w14:textId="77777777">
        <w:trPr>
          <w:cantSplit/>
          <w:jc w:val="center"/>
        </w:trPr>
        <w:tc>
          <w:tcPr>
            <w:tcW w:w="161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8DAC08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4</w:t>
            </w:r>
          </w:p>
        </w:tc>
        <w:tc>
          <w:tcPr>
            <w:tcW w:w="2746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0D9E07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Entity</w:t>
            </w:r>
          </w:p>
        </w:tc>
        <w:tc>
          <w:tcPr>
            <w:tcW w:w="5113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743469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Servisin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sahip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olduğu</w:t>
            </w:r>
            <w:proofErr w:type="spellEnd"/>
            <w:r>
              <w:rPr>
                <w:sz w:val="18"/>
              </w:rPr>
              <w:t xml:space="preserve"> domain </w:t>
            </w:r>
            <w:proofErr w:type="spellStart"/>
            <w:r>
              <w:rPr>
                <w:sz w:val="18"/>
              </w:rPr>
              <w:t>tablolarını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temsil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eden</w:t>
            </w:r>
            <w:proofErr w:type="spellEnd"/>
            <w:r>
              <w:rPr>
                <w:sz w:val="18"/>
              </w:rPr>
              <w:t xml:space="preserve"> JPA </w:t>
            </w:r>
            <w:proofErr w:type="spellStart"/>
            <w:r>
              <w:rPr>
                <w:sz w:val="18"/>
              </w:rPr>
              <w:t>entityleri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52E701AB" w14:textId="77777777">
        <w:trPr>
          <w:cantSplit/>
          <w:jc w:val="center"/>
        </w:trPr>
        <w:tc>
          <w:tcPr>
            <w:tcW w:w="16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A282CF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5</w:t>
            </w:r>
          </w:p>
        </w:tc>
        <w:tc>
          <w:tcPr>
            <w:tcW w:w="27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8108A1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Repository</w:t>
            </w:r>
          </w:p>
        </w:tc>
        <w:tc>
          <w:tcPr>
            <w:tcW w:w="511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34E2A0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Spring Data repository </w:t>
            </w:r>
            <w:proofErr w:type="spellStart"/>
            <w:r>
              <w:rPr>
                <w:sz w:val="18"/>
              </w:rPr>
              <w:t>interface’leri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veri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erişim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katmanı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6A384F66" w14:textId="77777777">
        <w:trPr>
          <w:cantSplit/>
          <w:jc w:val="center"/>
        </w:trPr>
        <w:tc>
          <w:tcPr>
            <w:tcW w:w="161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37EC65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lastRenderedPageBreak/>
              <w:t>6</w:t>
            </w:r>
          </w:p>
        </w:tc>
        <w:tc>
          <w:tcPr>
            <w:tcW w:w="2746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74880E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DTO</w:t>
            </w:r>
          </w:p>
        </w:tc>
        <w:tc>
          <w:tcPr>
            <w:tcW w:w="5113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943EC0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Request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Response </w:t>
            </w:r>
            <w:proofErr w:type="spellStart"/>
            <w:r>
              <w:rPr>
                <w:sz w:val="18"/>
              </w:rPr>
              <w:t>modelleri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ayrı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paket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klasörlerde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tutulur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0B8C8015" w14:textId="77777777">
        <w:trPr>
          <w:cantSplit/>
          <w:jc w:val="center"/>
        </w:trPr>
        <w:tc>
          <w:tcPr>
            <w:tcW w:w="16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4ADB71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7</w:t>
            </w:r>
          </w:p>
        </w:tc>
        <w:tc>
          <w:tcPr>
            <w:tcW w:w="27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D13A4C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Service</w:t>
            </w:r>
          </w:p>
        </w:tc>
        <w:tc>
          <w:tcPr>
            <w:tcW w:w="511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B62A95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İş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kuralları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servis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sınıfında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veya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ihtiyaç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halinde</w:t>
            </w:r>
            <w:proofErr w:type="spellEnd"/>
            <w:r>
              <w:rPr>
                <w:sz w:val="18"/>
              </w:rPr>
              <w:t xml:space="preserve"> alt </w:t>
            </w:r>
            <w:proofErr w:type="spellStart"/>
            <w:r>
              <w:rPr>
                <w:sz w:val="18"/>
              </w:rPr>
              <w:t>bileşenlerde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uygulanır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61B600E8" w14:textId="77777777">
        <w:trPr>
          <w:cantSplit/>
          <w:jc w:val="center"/>
        </w:trPr>
        <w:tc>
          <w:tcPr>
            <w:tcW w:w="161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1A531D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8</w:t>
            </w:r>
          </w:p>
        </w:tc>
        <w:tc>
          <w:tcPr>
            <w:tcW w:w="2746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F33CD4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Controller</w:t>
            </w:r>
          </w:p>
        </w:tc>
        <w:tc>
          <w:tcPr>
            <w:tcW w:w="5113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715AD2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REST </w:t>
            </w:r>
            <w:proofErr w:type="spellStart"/>
            <w:r>
              <w:rPr>
                <w:sz w:val="18"/>
              </w:rPr>
              <w:t>endpointleri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validasyon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servis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çağrıları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3132C7C6" w14:textId="77777777">
        <w:trPr>
          <w:cantSplit/>
          <w:jc w:val="center"/>
        </w:trPr>
        <w:tc>
          <w:tcPr>
            <w:tcW w:w="16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4D9D39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9</w:t>
            </w:r>
          </w:p>
        </w:tc>
        <w:tc>
          <w:tcPr>
            <w:tcW w:w="27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955E7D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Security / Validation</w:t>
            </w:r>
          </w:p>
        </w:tc>
        <w:tc>
          <w:tcPr>
            <w:tcW w:w="511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569F86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JWT auth filter, token </w:t>
            </w:r>
            <w:proofErr w:type="spellStart"/>
            <w:r>
              <w:rPr>
                <w:sz w:val="18"/>
              </w:rPr>
              <w:t>doğrulama</w:t>
            </w:r>
            <w:proofErr w:type="spellEnd"/>
            <w:r>
              <w:rPr>
                <w:sz w:val="18"/>
              </w:rPr>
              <w:t xml:space="preserve">, role </w:t>
            </w:r>
            <w:proofErr w:type="spellStart"/>
            <w:r>
              <w:rPr>
                <w:sz w:val="18"/>
              </w:rPr>
              <w:t>kontrolü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bean validation.</w:t>
            </w:r>
          </w:p>
        </w:tc>
      </w:tr>
    </w:tbl>
    <w:p w14:paraId="0426C695" w14:textId="77777777" w:rsidR="008D693A" w:rsidRDefault="008D693A">
      <w:pPr>
        <w:spacing w:after="20"/>
      </w:pPr>
    </w:p>
    <w:p w14:paraId="5E9CF8D3" w14:textId="77777777" w:rsidR="008D693A" w:rsidRDefault="00534767">
      <w:pPr>
        <w:pStyle w:val="ModlEtiketi"/>
      </w:pPr>
      <w:proofErr w:type="spellStart"/>
      <w:r>
        <w:t>Veritabanı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migrasyon</w:t>
      </w:r>
      <w:proofErr w:type="spellEnd"/>
      <w:r>
        <w:t xml:space="preserve"> </w:t>
      </w:r>
      <w:proofErr w:type="spellStart"/>
      <w:r>
        <w:t>eşlemesi</w:t>
      </w:r>
      <w:proofErr w:type="spellEnd"/>
    </w:p>
    <w:tbl>
      <w:tblPr>
        <w:tblStyle w:val="TabloKlavuzu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30"/>
        <w:gridCol w:w="6438"/>
      </w:tblGrid>
      <w:tr w:rsidR="008D693A" w14:paraId="0FB1985A" w14:textId="77777777">
        <w:trPr>
          <w:cantSplit/>
          <w:tblHeader/>
          <w:jc w:val="center"/>
        </w:trPr>
        <w:tc>
          <w:tcPr>
            <w:tcW w:w="3030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02A76B" w14:textId="77777777" w:rsidR="008D693A" w:rsidRDefault="00534767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Servis</w:t>
            </w:r>
          </w:p>
        </w:tc>
        <w:tc>
          <w:tcPr>
            <w:tcW w:w="6438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DD9BDF" w14:textId="77777777" w:rsidR="008D693A" w:rsidRDefault="00534767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Database</w:t>
            </w:r>
          </w:p>
        </w:tc>
      </w:tr>
      <w:tr w:rsidR="008D693A" w14:paraId="3AB83B06" w14:textId="77777777">
        <w:trPr>
          <w:cantSplit/>
          <w:jc w:val="center"/>
        </w:trPr>
        <w:tc>
          <w:tcPr>
            <w:tcW w:w="3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2E5C1C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auth-service</w:t>
            </w:r>
          </w:p>
        </w:tc>
        <w:tc>
          <w:tcPr>
            <w:tcW w:w="6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90667B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auth_db</w:t>
            </w:r>
            <w:proofErr w:type="spellEnd"/>
          </w:p>
        </w:tc>
      </w:tr>
      <w:tr w:rsidR="008D693A" w14:paraId="5D6AA1CD" w14:textId="77777777">
        <w:trPr>
          <w:cantSplit/>
          <w:jc w:val="center"/>
        </w:trPr>
        <w:tc>
          <w:tcPr>
            <w:tcW w:w="303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BD33D0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user-service</w:t>
            </w:r>
          </w:p>
        </w:tc>
        <w:tc>
          <w:tcPr>
            <w:tcW w:w="6438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799C37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user_db</w:t>
            </w:r>
            <w:proofErr w:type="spellEnd"/>
          </w:p>
        </w:tc>
      </w:tr>
      <w:tr w:rsidR="008D693A" w14:paraId="76FEE2A5" w14:textId="77777777">
        <w:trPr>
          <w:cantSplit/>
          <w:jc w:val="center"/>
        </w:trPr>
        <w:tc>
          <w:tcPr>
            <w:tcW w:w="3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CE1BAC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game-service</w:t>
            </w:r>
          </w:p>
        </w:tc>
        <w:tc>
          <w:tcPr>
            <w:tcW w:w="6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088C66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game_db</w:t>
            </w:r>
            <w:proofErr w:type="spellEnd"/>
          </w:p>
        </w:tc>
      </w:tr>
      <w:tr w:rsidR="008D693A" w14:paraId="57AAE180" w14:textId="77777777">
        <w:trPr>
          <w:cantSplit/>
          <w:jc w:val="center"/>
        </w:trPr>
        <w:tc>
          <w:tcPr>
            <w:tcW w:w="303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49B99F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review-service</w:t>
            </w:r>
          </w:p>
        </w:tc>
        <w:tc>
          <w:tcPr>
            <w:tcW w:w="6438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62CEF8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review_db</w:t>
            </w:r>
            <w:proofErr w:type="spellEnd"/>
          </w:p>
        </w:tc>
      </w:tr>
      <w:tr w:rsidR="008D693A" w14:paraId="27DED9C0" w14:textId="77777777">
        <w:trPr>
          <w:cantSplit/>
          <w:jc w:val="center"/>
        </w:trPr>
        <w:tc>
          <w:tcPr>
            <w:tcW w:w="3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99CA6F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social-service</w:t>
            </w:r>
          </w:p>
        </w:tc>
        <w:tc>
          <w:tcPr>
            <w:tcW w:w="6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F7E37C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social_db</w:t>
            </w:r>
            <w:proofErr w:type="spellEnd"/>
          </w:p>
        </w:tc>
      </w:tr>
      <w:tr w:rsidR="008D693A" w14:paraId="48EF502F" w14:textId="77777777">
        <w:trPr>
          <w:cantSplit/>
          <w:jc w:val="center"/>
        </w:trPr>
        <w:tc>
          <w:tcPr>
            <w:tcW w:w="303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545C17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notification-service</w:t>
            </w:r>
          </w:p>
        </w:tc>
        <w:tc>
          <w:tcPr>
            <w:tcW w:w="6438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5DA0D1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notification_db</w:t>
            </w:r>
            <w:proofErr w:type="spellEnd"/>
          </w:p>
        </w:tc>
      </w:tr>
      <w:tr w:rsidR="008D693A" w14:paraId="1B2D5265" w14:textId="77777777">
        <w:trPr>
          <w:cantSplit/>
          <w:jc w:val="center"/>
        </w:trPr>
        <w:tc>
          <w:tcPr>
            <w:tcW w:w="3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E4083F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hardware-service</w:t>
            </w:r>
          </w:p>
        </w:tc>
        <w:tc>
          <w:tcPr>
            <w:tcW w:w="6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1D2551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hardware_db</w:t>
            </w:r>
            <w:proofErr w:type="spellEnd"/>
          </w:p>
        </w:tc>
      </w:tr>
      <w:tr w:rsidR="008D693A" w14:paraId="235CF780" w14:textId="77777777">
        <w:trPr>
          <w:cantSplit/>
          <w:jc w:val="center"/>
        </w:trPr>
        <w:tc>
          <w:tcPr>
            <w:tcW w:w="303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BEA87C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recommendation-service</w:t>
            </w:r>
          </w:p>
        </w:tc>
        <w:tc>
          <w:tcPr>
            <w:tcW w:w="6438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5274F1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recommendation_db</w:t>
            </w:r>
            <w:proofErr w:type="spellEnd"/>
          </w:p>
        </w:tc>
      </w:tr>
      <w:tr w:rsidR="008D693A" w14:paraId="5C06D36D" w14:textId="77777777">
        <w:trPr>
          <w:cantSplit/>
          <w:jc w:val="center"/>
        </w:trPr>
        <w:tc>
          <w:tcPr>
            <w:tcW w:w="3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8FBAF3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content-service</w:t>
            </w:r>
          </w:p>
        </w:tc>
        <w:tc>
          <w:tcPr>
            <w:tcW w:w="6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03C0C3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content_db</w:t>
            </w:r>
            <w:proofErr w:type="spellEnd"/>
          </w:p>
        </w:tc>
      </w:tr>
      <w:tr w:rsidR="008D693A" w14:paraId="654C6B06" w14:textId="77777777">
        <w:trPr>
          <w:cantSplit/>
          <w:jc w:val="center"/>
        </w:trPr>
        <w:tc>
          <w:tcPr>
            <w:tcW w:w="303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E9ED98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admin-service</w:t>
            </w:r>
          </w:p>
        </w:tc>
        <w:tc>
          <w:tcPr>
            <w:tcW w:w="6438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4C9067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admin_db</w:t>
            </w:r>
            <w:proofErr w:type="spellEnd"/>
          </w:p>
        </w:tc>
      </w:tr>
    </w:tbl>
    <w:p w14:paraId="3FB2BA71" w14:textId="77777777" w:rsidR="008D693A" w:rsidRDefault="008D693A">
      <w:pPr>
        <w:spacing w:after="20"/>
      </w:pPr>
    </w:p>
    <w:p w14:paraId="46A76528" w14:textId="77777777" w:rsidR="008D693A" w:rsidRDefault="00534767">
      <w:proofErr w:type="spellStart"/>
      <w:r>
        <w:t>Geliştirme</w:t>
      </w:r>
      <w:proofErr w:type="spellEnd"/>
      <w:r>
        <w:t xml:space="preserve"> </w:t>
      </w:r>
      <w:proofErr w:type="spellStart"/>
      <w:r>
        <w:t>ortamında</w:t>
      </w:r>
      <w:proofErr w:type="spellEnd"/>
      <w:r>
        <w:t xml:space="preserve"> </w:t>
      </w:r>
      <w:proofErr w:type="spellStart"/>
      <w:r>
        <w:t>tek</w:t>
      </w:r>
      <w:proofErr w:type="spellEnd"/>
      <w:r>
        <w:t xml:space="preserve"> MSSQL Server container </w:t>
      </w:r>
      <w:proofErr w:type="spellStart"/>
      <w:r>
        <w:t>kullanılabilir</w:t>
      </w:r>
      <w:proofErr w:type="spellEnd"/>
      <w:r>
        <w:t xml:space="preserve">; </w:t>
      </w:r>
      <w:proofErr w:type="spellStart"/>
      <w:r>
        <w:t>ancak</w:t>
      </w:r>
      <w:proofErr w:type="spellEnd"/>
      <w:r>
        <w:t xml:space="preserve"> </w:t>
      </w:r>
      <w:proofErr w:type="spellStart"/>
      <w:r>
        <w:t>mikroservis</w:t>
      </w:r>
      <w:proofErr w:type="spellEnd"/>
      <w:r>
        <w:t xml:space="preserve"> </w:t>
      </w:r>
      <w:proofErr w:type="spellStart"/>
      <w:r>
        <w:t>sınırını</w:t>
      </w:r>
      <w:proofErr w:type="spellEnd"/>
      <w:r>
        <w:t xml:space="preserve"> </w:t>
      </w:r>
      <w:proofErr w:type="spellStart"/>
      <w:r>
        <w:t>korumak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servisler</w:t>
      </w:r>
      <w:proofErr w:type="spellEnd"/>
      <w:r>
        <w:t xml:space="preserve"> </w:t>
      </w:r>
      <w:proofErr w:type="spellStart"/>
      <w:r>
        <w:t>ayrı</w:t>
      </w:r>
      <w:proofErr w:type="spellEnd"/>
      <w:r>
        <w:t xml:space="preserve"> database </w:t>
      </w:r>
      <w:proofErr w:type="spellStart"/>
      <w:r>
        <w:t>kullanır</w:t>
      </w:r>
      <w:proofErr w:type="spellEnd"/>
      <w:r>
        <w:t>. database-</w:t>
      </w:r>
      <w:proofErr w:type="spellStart"/>
      <w:r>
        <w:t>init</w:t>
      </w:r>
      <w:proofErr w:type="spellEnd"/>
      <w:r>
        <w:t xml:space="preserve"> </w:t>
      </w:r>
      <w:proofErr w:type="spellStart"/>
      <w:r>
        <w:t>containerı</w:t>
      </w:r>
      <w:proofErr w:type="spellEnd"/>
      <w:r>
        <w:t xml:space="preserve"> MSSQL </w:t>
      </w:r>
      <w:proofErr w:type="spellStart"/>
      <w:r>
        <w:t>sağlıklı</w:t>
      </w:r>
      <w:proofErr w:type="spellEnd"/>
      <w:r>
        <w:t xml:space="preserve"> </w:t>
      </w:r>
      <w:proofErr w:type="spellStart"/>
      <w:r>
        <w:t>olduktan</w:t>
      </w:r>
      <w:proofErr w:type="spellEnd"/>
      <w:r>
        <w:t xml:space="preserve"> </w:t>
      </w:r>
      <w:proofErr w:type="spellStart"/>
      <w:r>
        <w:t>sonra</w:t>
      </w:r>
      <w:proofErr w:type="spellEnd"/>
      <w:r>
        <w:t xml:space="preserve"> </w:t>
      </w:r>
      <w:proofErr w:type="spellStart"/>
      <w:r>
        <w:t>gerekli</w:t>
      </w:r>
      <w:proofErr w:type="spellEnd"/>
      <w:r>
        <w:t xml:space="preserve"> </w:t>
      </w:r>
      <w:proofErr w:type="spellStart"/>
      <w:r>
        <w:t>veritabanlarını</w:t>
      </w:r>
      <w:proofErr w:type="spellEnd"/>
      <w:r>
        <w:t xml:space="preserve"> </w:t>
      </w:r>
      <w:proofErr w:type="spellStart"/>
      <w:r>
        <w:t>oluşturur</w:t>
      </w:r>
      <w:proofErr w:type="spellEnd"/>
      <w:r>
        <w:t xml:space="preserve">. Her </w:t>
      </w:r>
      <w:proofErr w:type="spellStart"/>
      <w:r>
        <w:t>servis</w:t>
      </w:r>
      <w:proofErr w:type="spellEnd"/>
      <w:r>
        <w:t xml:space="preserve"> </w:t>
      </w:r>
      <w:proofErr w:type="spellStart"/>
      <w:r>
        <w:t>kendi</w:t>
      </w:r>
      <w:proofErr w:type="spellEnd"/>
      <w:r>
        <w:t xml:space="preserve"> Flyway migration </w:t>
      </w:r>
      <w:proofErr w:type="spellStart"/>
      <w:r>
        <w:t>klasörü</w:t>
      </w:r>
      <w:proofErr w:type="spellEnd"/>
      <w:r>
        <w:t xml:space="preserve"> </w:t>
      </w:r>
      <w:proofErr w:type="spellStart"/>
      <w:r>
        <w:t>üzerinden</w:t>
      </w:r>
      <w:proofErr w:type="spellEnd"/>
      <w:r>
        <w:t xml:space="preserve"> </w:t>
      </w:r>
      <w:proofErr w:type="spellStart"/>
      <w:r>
        <w:t>şema</w:t>
      </w:r>
      <w:proofErr w:type="spellEnd"/>
      <w:r>
        <w:t xml:space="preserve"> </w:t>
      </w:r>
      <w:proofErr w:type="spellStart"/>
      <w:r>
        <w:t>değişikliklerini</w:t>
      </w:r>
      <w:proofErr w:type="spellEnd"/>
      <w:r>
        <w:t xml:space="preserve"> </w:t>
      </w:r>
      <w:proofErr w:type="spellStart"/>
      <w:r>
        <w:t>uygular</w:t>
      </w:r>
      <w:proofErr w:type="spellEnd"/>
      <w:r>
        <w:t>.</w:t>
      </w:r>
    </w:p>
    <w:p w14:paraId="1EE07CC9" w14:textId="77777777" w:rsidR="008D693A" w:rsidRDefault="00534767">
      <w:pPr>
        <w:pStyle w:val="ModlEtiketi"/>
      </w:pPr>
      <w:proofErr w:type="spellStart"/>
      <w:r>
        <w:t>Kullanılan</w:t>
      </w:r>
      <w:proofErr w:type="spellEnd"/>
      <w:r>
        <w:t xml:space="preserve"> </w:t>
      </w:r>
      <w:proofErr w:type="spellStart"/>
      <w:r>
        <w:t>mimari</w:t>
      </w:r>
      <w:proofErr w:type="spellEnd"/>
      <w:r>
        <w:t xml:space="preserve"> </w:t>
      </w:r>
      <w:proofErr w:type="spellStart"/>
      <w:r>
        <w:t>tasarım</w:t>
      </w:r>
      <w:proofErr w:type="spellEnd"/>
      <w:r>
        <w:t xml:space="preserve"> </w:t>
      </w:r>
      <w:proofErr w:type="spellStart"/>
      <w:r>
        <w:t>kararları</w:t>
      </w:r>
      <w:proofErr w:type="spellEnd"/>
    </w:p>
    <w:tbl>
      <w:tblPr>
        <w:tblStyle w:val="TabloKlavuzu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10"/>
        <w:gridCol w:w="2746"/>
        <w:gridCol w:w="5113"/>
      </w:tblGrid>
      <w:tr w:rsidR="008D693A" w14:paraId="16BC5845" w14:textId="77777777">
        <w:trPr>
          <w:cantSplit/>
          <w:tblHeader/>
          <w:jc w:val="center"/>
        </w:trPr>
        <w:tc>
          <w:tcPr>
            <w:tcW w:w="1610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1FE8EA" w14:textId="77777777" w:rsidR="008D693A" w:rsidRDefault="00534767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2746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370DD5" w14:textId="77777777" w:rsidR="008D693A" w:rsidRDefault="00534767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Karar</w:t>
            </w:r>
          </w:p>
        </w:tc>
        <w:tc>
          <w:tcPr>
            <w:tcW w:w="5113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1A8064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b/>
                <w:color w:val="FFFFFF"/>
                <w:sz w:val="18"/>
              </w:rPr>
              <w:t>Gerekçe</w:t>
            </w:r>
            <w:proofErr w:type="spellEnd"/>
          </w:p>
        </w:tc>
      </w:tr>
      <w:tr w:rsidR="008D693A" w14:paraId="13398323" w14:textId="77777777">
        <w:trPr>
          <w:cantSplit/>
          <w:jc w:val="center"/>
        </w:trPr>
        <w:tc>
          <w:tcPr>
            <w:tcW w:w="16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92FDAC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MT-01</w:t>
            </w:r>
          </w:p>
        </w:tc>
        <w:tc>
          <w:tcPr>
            <w:tcW w:w="27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1A8892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Mikroservis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Mimarisi</w:t>
            </w:r>
            <w:proofErr w:type="spellEnd"/>
          </w:p>
        </w:tc>
        <w:tc>
          <w:tcPr>
            <w:tcW w:w="511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F6481E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İş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alanlarını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bağımsız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servisler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halinde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ayırarak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geliştirme</w:t>
            </w:r>
            <w:proofErr w:type="spellEnd"/>
            <w:r>
              <w:rPr>
                <w:sz w:val="18"/>
              </w:rPr>
              <w:t xml:space="preserve">, test, </w:t>
            </w:r>
            <w:proofErr w:type="spellStart"/>
            <w:r>
              <w:rPr>
                <w:sz w:val="18"/>
              </w:rPr>
              <w:t>bakım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ölçekleme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bağımsızlığı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sağlamak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774D5FCE" w14:textId="77777777">
        <w:trPr>
          <w:cantSplit/>
          <w:jc w:val="center"/>
        </w:trPr>
        <w:tc>
          <w:tcPr>
            <w:tcW w:w="161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68A032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MT-02</w:t>
            </w:r>
          </w:p>
        </w:tc>
        <w:tc>
          <w:tcPr>
            <w:tcW w:w="2746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D666C4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API Gateway</w:t>
            </w:r>
          </w:p>
        </w:tc>
        <w:tc>
          <w:tcPr>
            <w:tcW w:w="5113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316DC9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Frontend’in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servis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topolojisinden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bağımsız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kalması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güvenlik</w:t>
            </w:r>
            <w:proofErr w:type="spellEnd"/>
            <w:r>
              <w:rPr>
                <w:sz w:val="18"/>
              </w:rPr>
              <w:t xml:space="preserve">/routing </w:t>
            </w:r>
            <w:proofErr w:type="spellStart"/>
            <w:r>
              <w:rPr>
                <w:sz w:val="18"/>
              </w:rPr>
              <w:t>politikalarının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merkezi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yönetilmesi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16B5A079" w14:textId="77777777">
        <w:trPr>
          <w:cantSplit/>
          <w:jc w:val="center"/>
        </w:trPr>
        <w:tc>
          <w:tcPr>
            <w:tcW w:w="16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614CFB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MT-03</w:t>
            </w:r>
          </w:p>
        </w:tc>
        <w:tc>
          <w:tcPr>
            <w:tcW w:w="27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D32FCC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Database per Service</w:t>
            </w:r>
          </w:p>
        </w:tc>
        <w:tc>
          <w:tcPr>
            <w:tcW w:w="511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DD6D44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Servis </w:t>
            </w:r>
            <w:proofErr w:type="spellStart"/>
            <w:r>
              <w:rPr>
                <w:sz w:val="18"/>
              </w:rPr>
              <w:t>sınırlarının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katmanında</w:t>
            </w:r>
            <w:proofErr w:type="spellEnd"/>
            <w:r>
              <w:rPr>
                <w:sz w:val="18"/>
              </w:rPr>
              <w:t xml:space="preserve"> da </w:t>
            </w:r>
            <w:proofErr w:type="spellStart"/>
            <w:r>
              <w:rPr>
                <w:sz w:val="18"/>
              </w:rPr>
              <w:t>korunması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sıkı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bağımlılığın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azaltılması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6E89420C" w14:textId="77777777">
        <w:trPr>
          <w:cantSplit/>
          <w:jc w:val="center"/>
        </w:trPr>
        <w:tc>
          <w:tcPr>
            <w:tcW w:w="161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DA0278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MT-04</w:t>
            </w:r>
          </w:p>
        </w:tc>
        <w:tc>
          <w:tcPr>
            <w:tcW w:w="2746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9D9E7E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REST + Stateless JWT</w:t>
            </w:r>
          </w:p>
        </w:tc>
        <w:tc>
          <w:tcPr>
            <w:tcW w:w="5113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D62D00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Servisleri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yatay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ölçeklenebilir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istemci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bağımsız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tutmak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36952394" w14:textId="77777777">
        <w:trPr>
          <w:cantSplit/>
          <w:jc w:val="center"/>
        </w:trPr>
        <w:tc>
          <w:tcPr>
            <w:tcW w:w="16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B7B9AD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MT-05</w:t>
            </w:r>
          </w:p>
        </w:tc>
        <w:tc>
          <w:tcPr>
            <w:tcW w:w="27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5AEA4D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Feature-based Frontend</w:t>
            </w:r>
          </w:p>
        </w:tc>
        <w:tc>
          <w:tcPr>
            <w:tcW w:w="511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DB7E9D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Çok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modüllü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arayüzde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kod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sahipliğini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ölçeklenebilirliği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artırmak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5B182756" w14:textId="77777777">
        <w:trPr>
          <w:cantSplit/>
          <w:jc w:val="center"/>
        </w:trPr>
        <w:tc>
          <w:tcPr>
            <w:tcW w:w="161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82B6BE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MT-06</w:t>
            </w:r>
          </w:p>
        </w:tc>
        <w:tc>
          <w:tcPr>
            <w:tcW w:w="2746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A93F8F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Flyway Migration</w:t>
            </w:r>
          </w:p>
        </w:tc>
        <w:tc>
          <w:tcPr>
            <w:tcW w:w="5113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F8350D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Şema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değişikliklerini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sürümlü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izlenebilir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tekrarlanabilir</w:t>
            </w:r>
            <w:proofErr w:type="spellEnd"/>
            <w:r>
              <w:rPr>
                <w:sz w:val="18"/>
              </w:rPr>
              <w:t xml:space="preserve"> hale </w:t>
            </w:r>
            <w:proofErr w:type="spellStart"/>
            <w:r>
              <w:rPr>
                <w:sz w:val="18"/>
              </w:rPr>
              <w:t>getirmek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0E8DB833" w14:textId="77777777">
        <w:trPr>
          <w:cantSplit/>
          <w:jc w:val="center"/>
        </w:trPr>
        <w:tc>
          <w:tcPr>
            <w:tcW w:w="16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A9F27F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MT-07</w:t>
            </w:r>
          </w:p>
        </w:tc>
        <w:tc>
          <w:tcPr>
            <w:tcW w:w="27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C8CD53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Docker Compose </w:t>
            </w:r>
            <w:proofErr w:type="spellStart"/>
            <w:r>
              <w:rPr>
                <w:sz w:val="18"/>
              </w:rPr>
              <w:t>Geliştirme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Ortamı</w:t>
            </w:r>
            <w:proofErr w:type="spellEnd"/>
          </w:p>
        </w:tc>
        <w:tc>
          <w:tcPr>
            <w:tcW w:w="511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79C52A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Ekip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üyelerinde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benzer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çalıştırma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koşulu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bağımlılık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yönetimi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sağlamak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6784764F" w14:textId="77777777">
        <w:trPr>
          <w:cantSplit/>
          <w:jc w:val="center"/>
        </w:trPr>
        <w:tc>
          <w:tcPr>
            <w:tcW w:w="161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E02B21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MT-08</w:t>
            </w:r>
          </w:p>
        </w:tc>
        <w:tc>
          <w:tcPr>
            <w:tcW w:w="2746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E39071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Provider Abstraction</w:t>
            </w:r>
          </w:p>
        </w:tc>
        <w:tc>
          <w:tcPr>
            <w:tcW w:w="5113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2917D7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Harici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oyun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sağlayıcısı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değişikliklerinin</w:t>
            </w:r>
            <w:proofErr w:type="spellEnd"/>
            <w:r>
              <w:rPr>
                <w:sz w:val="18"/>
              </w:rPr>
              <w:t xml:space="preserve"> game-service </w:t>
            </w:r>
            <w:proofErr w:type="spellStart"/>
            <w:r>
              <w:rPr>
                <w:sz w:val="18"/>
              </w:rPr>
              <w:t>dışına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yayılmasını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azaltmak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6F0FC764" w14:textId="77777777">
        <w:trPr>
          <w:cantSplit/>
          <w:jc w:val="center"/>
        </w:trPr>
        <w:tc>
          <w:tcPr>
            <w:tcW w:w="16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BBA16B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lastRenderedPageBreak/>
              <w:t>MT-09</w:t>
            </w:r>
          </w:p>
        </w:tc>
        <w:tc>
          <w:tcPr>
            <w:tcW w:w="27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2C7537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Aşamalı</w:t>
            </w:r>
            <w:proofErr w:type="spellEnd"/>
            <w:r>
              <w:rPr>
                <w:sz w:val="18"/>
              </w:rPr>
              <w:t xml:space="preserve"> Servis </w:t>
            </w:r>
            <w:proofErr w:type="spellStart"/>
            <w:r>
              <w:rPr>
                <w:sz w:val="18"/>
              </w:rPr>
              <w:t>Geliştirme</w:t>
            </w:r>
            <w:proofErr w:type="spellEnd"/>
          </w:p>
        </w:tc>
        <w:tc>
          <w:tcPr>
            <w:tcW w:w="511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9995AD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Önce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çekirdek</w:t>
            </w:r>
            <w:proofErr w:type="spellEnd"/>
            <w:r>
              <w:rPr>
                <w:sz w:val="18"/>
              </w:rPr>
              <w:t xml:space="preserve"> 7 </w:t>
            </w:r>
            <w:proofErr w:type="spellStart"/>
            <w:r>
              <w:rPr>
                <w:sz w:val="18"/>
              </w:rPr>
              <w:t>servis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ile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çalışan</w:t>
            </w:r>
            <w:proofErr w:type="spellEnd"/>
            <w:r>
              <w:rPr>
                <w:sz w:val="18"/>
              </w:rPr>
              <w:t xml:space="preserve"> MVP; </w:t>
            </w:r>
            <w:proofErr w:type="spellStart"/>
            <w:r>
              <w:rPr>
                <w:sz w:val="18"/>
              </w:rPr>
              <w:t>ardından</w:t>
            </w:r>
            <w:proofErr w:type="spellEnd"/>
            <w:r>
              <w:rPr>
                <w:sz w:val="18"/>
              </w:rPr>
              <w:t xml:space="preserve"> hardware/recommendation/content/admin </w:t>
            </w:r>
            <w:proofErr w:type="spellStart"/>
            <w:r>
              <w:rPr>
                <w:sz w:val="18"/>
              </w:rPr>
              <w:t>genişlemesi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46041763" w14:textId="77777777">
        <w:trPr>
          <w:cantSplit/>
          <w:jc w:val="center"/>
        </w:trPr>
        <w:tc>
          <w:tcPr>
            <w:tcW w:w="161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613459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MT-10</w:t>
            </w:r>
          </w:p>
        </w:tc>
        <w:tc>
          <w:tcPr>
            <w:tcW w:w="2746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221F42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DTO </w:t>
            </w:r>
            <w:proofErr w:type="spellStart"/>
            <w:r>
              <w:rPr>
                <w:sz w:val="18"/>
              </w:rPr>
              <w:t>Ayrımı</w:t>
            </w:r>
            <w:proofErr w:type="spellEnd"/>
          </w:p>
        </w:tc>
        <w:tc>
          <w:tcPr>
            <w:tcW w:w="5113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161A85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API </w:t>
            </w:r>
            <w:proofErr w:type="spellStart"/>
            <w:r>
              <w:rPr>
                <w:sz w:val="18"/>
              </w:rPr>
              <w:t>sözleşmelerini</w:t>
            </w:r>
            <w:proofErr w:type="spellEnd"/>
            <w:r>
              <w:rPr>
                <w:sz w:val="18"/>
              </w:rPr>
              <w:t xml:space="preserve"> entity </w:t>
            </w:r>
            <w:proofErr w:type="spellStart"/>
            <w:r>
              <w:rPr>
                <w:sz w:val="18"/>
              </w:rPr>
              <w:t>modelinden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ayırarak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güvenlik</w:t>
            </w:r>
            <w:proofErr w:type="spellEnd"/>
            <w:r>
              <w:rPr>
                <w:sz w:val="18"/>
              </w:rPr>
              <w:t xml:space="preserve">, versioning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bakım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esnekliği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sağlamak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26021E36" w14:textId="77777777" w:rsidR="008D693A" w:rsidRDefault="008D693A">
      <w:pPr>
        <w:spacing w:after="20"/>
      </w:pPr>
    </w:p>
    <w:p w14:paraId="3A4DD103" w14:textId="77777777" w:rsidR="008D693A" w:rsidRDefault="00534767">
      <w:pPr>
        <w:pStyle w:val="Balk4"/>
      </w:pPr>
      <w:r>
        <w:t xml:space="preserve">3.3.1.6. </w:t>
      </w:r>
      <w:proofErr w:type="spellStart"/>
      <w:r>
        <w:t>Arayüz</w:t>
      </w:r>
      <w:proofErr w:type="spellEnd"/>
    </w:p>
    <w:p w14:paraId="5658404C" w14:textId="77777777" w:rsidR="008D693A" w:rsidRDefault="00534767">
      <w:r>
        <w:t xml:space="preserve">LTZ, </w:t>
      </w:r>
      <w:proofErr w:type="spellStart"/>
      <w:r>
        <w:t>kullanıcı</w:t>
      </w:r>
      <w:proofErr w:type="spellEnd"/>
      <w:r>
        <w:t xml:space="preserve"> </w:t>
      </w:r>
      <w:proofErr w:type="spellStart"/>
      <w:r>
        <w:t>etkileşimleri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responsive web </w:t>
      </w:r>
      <w:proofErr w:type="spellStart"/>
      <w:r>
        <w:t>arayüzü</w:t>
      </w:r>
      <w:proofErr w:type="spellEnd"/>
      <w:r>
        <w:t xml:space="preserve">; </w:t>
      </w:r>
      <w:proofErr w:type="spellStart"/>
      <w:r>
        <w:t>servisler</w:t>
      </w:r>
      <w:proofErr w:type="spellEnd"/>
      <w:r>
        <w:t xml:space="preserve"> </w:t>
      </w:r>
      <w:proofErr w:type="spellStart"/>
      <w:r>
        <w:t>arası</w:t>
      </w:r>
      <w:proofErr w:type="spellEnd"/>
      <w:r>
        <w:t xml:space="preserve"> </w:t>
      </w:r>
      <w:proofErr w:type="spellStart"/>
      <w:r>
        <w:t>erişim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HTTP/JSON </w:t>
      </w:r>
      <w:proofErr w:type="spellStart"/>
      <w:r>
        <w:t>tabanlı</w:t>
      </w:r>
      <w:proofErr w:type="spellEnd"/>
      <w:r>
        <w:t xml:space="preserve"> API </w:t>
      </w:r>
      <w:proofErr w:type="spellStart"/>
      <w:r>
        <w:t>sözleşmeleri</w:t>
      </w:r>
      <w:proofErr w:type="spellEnd"/>
      <w:r>
        <w:t xml:space="preserve"> </w:t>
      </w:r>
      <w:proofErr w:type="spellStart"/>
      <w:r>
        <w:t>sunar</w:t>
      </w:r>
      <w:proofErr w:type="spellEnd"/>
      <w:r>
        <w:t xml:space="preserve">. Frontend </w:t>
      </w:r>
      <w:proofErr w:type="spellStart"/>
      <w:r>
        <w:t>mikroservislere</w:t>
      </w:r>
      <w:proofErr w:type="spellEnd"/>
      <w:r>
        <w:t xml:space="preserve"> </w:t>
      </w:r>
      <w:proofErr w:type="spellStart"/>
      <w:r>
        <w:t>doğrudan</w:t>
      </w:r>
      <w:proofErr w:type="spellEnd"/>
      <w:r>
        <w:t xml:space="preserve"> </w:t>
      </w:r>
      <w:proofErr w:type="spellStart"/>
      <w:r>
        <w:t>bağlanmadan</w:t>
      </w:r>
      <w:proofErr w:type="spellEnd"/>
      <w:r>
        <w:t xml:space="preserve"> </w:t>
      </w:r>
      <w:proofErr w:type="spellStart"/>
      <w:r>
        <w:t>merkezi</w:t>
      </w:r>
      <w:proofErr w:type="spellEnd"/>
      <w:r>
        <w:t xml:space="preserve"> API Gateway </w:t>
      </w:r>
      <w:proofErr w:type="spellStart"/>
      <w:r>
        <w:t>üzerinden</w:t>
      </w:r>
      <w:proofErr w:type="spellEnd"/>
      <w:r>
        <w:t xml:space="preserve"> </w:t>
      </w:r>
      <w:proofErr w:type="spellStart"/>
      <w:r>
        <w:t>işlem</w:t>
      </w:r>
      <w:proofErr w:type="spellEnd"/>
      <w:r>
        <w:t xml:space="preserve"> </w:t>
      </w:r>
      <w:proofErr w:type="spellStart"/>
      <w:r>
        <w:t>yapmalıdır</w:t>
      </w:r>
      <w:proofErr w:type="spellEnd"/>
      <w:r>
        <w:t>.</w:t>
      </w:r>
    </w:p>
    <w:p w14:paraId="12A78625" w14:textId="77777777" w:rsidR="008D693A" w:rsidRDefault="00534767">
      <w:pPr>
        <w:pStyle w:val="ModlEtiketi"/>
      </w:pPr>
      <w:r>
        <w:t xml:space="preserve">Frontend </w:t>
      </w:r>
      <w:proofErr w:type="spellStart"/>
      <w:r>
        <w:t>dosya</w:t>
      </w:r>
      <w:proofErr w:type="spellEnd"/>
      <w:r>
        <w:t xml:space="preserve"> </w:t>
      </w:r>
      <w:proofErr w:type="spellStart"/>
      <w:r>
        <w:t>modülleri</w:t>
      </w:r>
      <w:proofErr w:type="spellEnd"/>
    </w:p>
    <w:tbl>
      <w:tblPr>
        <w:tblStyle w:val="TabloKlavuzu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30"/>
        <w:gridCol w:w="6438"/>
      </w:tblGrid>
      <w:tr w:rsidR="008D693A" w14:paraId="55D1DE5E" w14:textId="77777777">
        <w:trPr>
          <w:cantSplit/>
          <w:tblHeader/>
          <w:jc w:val="center"/>
        </w:trPr>
        <w:tc>
          <w:tcPr>
            <w:tcW w:w="3030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D1E773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b/>
                <w:color w:val="FFFFFF"/>
                <w:sz w:val="18"/>
              </w:rPr>
              <w:t>Klasör</w:t>
            </w:r>
            <w:proofErr w:type="spellEnd"/>
          </w:p>
        </w:tc>
        <w:tc>
          <w:tcPr>
            <w:tcW w:w="6438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A8EE7B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b/>
                <w:color w:val="FFFFFF"/>
                <w:sz w:val="18"/>
              </w:rPr>
              <w:t>Sorumluluk</w:t>
            </w:r>
            <w:proofErr w:type="spellEnd"/>
          </w:p>
        </w:tc>
      </w:tr>
      <w:tr w:rsidR="008D693A" w14:paraId="2A41CA8B" w14:textId="77777777">
        <w:trPr>
          <w:cantSplit/>
          <w:jc w:val="center"/>
        </w:trPr>
        <w:tc>
          <w:tcPr>
            <w:tcW w:w="3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4C9563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src</w:t>
            </w:r>
            <w:proofErr w:type="spellEnd"/>
            <w:r>
              <w:rPr>
                <w:sz w:val="18"/>
              </w:rPr>
              <w:t>/app</w:t>
            </w:r>
          </w:p>
        </w:tc>
        <w:tc>
          <w:tcPr>
            <w:tcW w:w="6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0BDD9D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router.tsx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providers.tsx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MainLayout.tsx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uygulamanın</w:t>
            </w:r>
            <w:proofErr w:type="spellEnd"/>
            <w:r>
              <w:rPr>
                <w:sz w:val="18"/>
              </w:rPr>
              <w:t xml:space="preserve"> ana </w:t>
            </w:r>
            <w:proofErr w:type="spellStart"/>
            <w:r>
              <w:rPr>
                <w:sz w:val="18"/>
              </w:rPr>
              <w:t>yönlendirme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provider </w:t>
            </w:r>
            <w:proofErr w:type="spellStart"/>
            <w:r>
              <w:rPr>
                <w:sz w:val="18"/>
              </w:rPr>
              <w:t>yapısı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17C52562" w14:textId="77777777">
        <w:trPr>
          <w:cantSplit/>
          <w:jc w:val="center"/>
        </w:trPr>
        <w:tc>
          <w:tcPr>
            <w:tcW w:w="303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040FA9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src</w:t>
            </w:r>
            <w:proofErr w:type="spellEnd"/>
            <w:r>
              <w:rPr>
                <w:sz w:val="18"/>
              </w:rPr>
              <w:t>/components/</w:t>
            </w:r>
            <w:proofErr w:type="spellStart"/>
            <w:r>
              <w:rPr>
                <w:sz w:val="18"/>
              </w:rPr>
              <w:t>ui</w:t>
            </w:r>
            <w:proofErr w:type="spellEnd"/>
          </w:p>
        </w:tc>
        <w:tc>
          <w:tcPr>
            <w:tcW w:w="6438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D9A613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Button, Input, Card, Modal </w:t>
            </w:r>
            <w:proofErr w:type="spellStart"/>
            <w:r>
              <w:rPr>
                <w:sz w:val="18"/>
              </w:rPr>
              <w:t>gibi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tüm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projede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ortak</w:t>
            </w:r>
            <w:proofErr w:type="spellEnd"/>
            <w:r>
              <w:rPr>
                <w:sz w:val="18"/>
              </w:rPr>
              <w:t xml:space="preserve"> UI </w:t>
            </w:r>
            <w:proofErr w:type="spellStart"/>
            <w:r>
              <w:rPr>
                <w:sz w:val="18"/>
              </w:rPr>
              <w:t>bileşenleri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06F9E278" w14:textId="77777777">
        <w:trPr>
          <w:cantSplit/>
          <w:jc w:val="center"/>
        </w:trPr>
        <w:tc>
          <w:tcPr>
            <w:tcW w:w="3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37EB76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src</w:t>
            </w:r>
            <w:proofErr w:type="spellEnd"/>
            <w:r>
              <w:rPr>
                <w:sz w:val="18"/>
              </w:rPr>
              <w:t>/components/layout</w:t>
            </w:r>
          </w:p>
        </w:tc>
        <w:tc>
          <w:tcPr>
            <w:tcW w:w="6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50AC96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Navbar, Sidebar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ortak</w:t>
            </w:r>
            <w:proofErr w:type="spellEnd"/>
            <w:r>
              <w:rPr>
                <w:sz w:val="18"/>
              </w:rPr>
              <w:t xml:space="preserve"> layout </w:t>
            </w:r>
            <w:proofErr w:type="spellStart"/>
            <w:r>
              <w:rPr>
                <w:sz w:val="18"/>
              </w:rPr>
              <w:t>parçaları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5C18CF9A" w14:textId="77777777">
        <w:trPr>
          <w:cantSplit/>
          <w:jc w:val="center"/>
        </w:trPr>
        <w:tc>
          <w:tcPr>
            <w:tcW w:w="303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71CAB8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src</w:t>
            </w:r>
            <w:proofErr w:type="spellEnd"/>
            <w:r>
              <w:rPr>
                <w:sz w:val="18"/>
              </w:rPr>
              <w:t>/components/common</w:t>
            </w:r>
          </w:p>
        </w:tc>
        <w:tc>
          <w:tcPr>
            <w:tcW w:w="6438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7AC65E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Loading, </w:t>
            </w:r>
            <w:proofErr w:type="spellStart"/>
            <w:r>
              <w:rPr>
                <w:sz w:val="18"/>
              </w:rPr>
              <w:t>ErrorMessage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EmptyState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gibi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ortak</w:t>
            </w:r>
            <w:proofErr w:type="spellEnd"/>
            <w:r>
              <w:rPr>
                <w:sz w:val="18"/>
              </w:rPr>
              <w:t xml:space="preserve"> durum </w:t>
            </w:r>
            <w:proofErr w:type="spellStart"/>
            <w:r>
              <w:rPr>
                <w:sz w:val="18"/>
              </w:rPr>
              <w:t>bileşenleri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6A62129C" w14:textId="77777777">
        <w:trPr>
          <w:cantSplit/>
          <w:jc w:val="center"/>
        </w:trPr>
        <w:tc>
          <w:tcPr>
            <w:tcW w:w="3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E11D6A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src</w:t>
            </w:r>
            <w:proofErr w:type="spellEnd"/>
            <w:r>
              <w:rPr>
                <w:sz w:val="18"/>
              </w:rPr>
              <w:t>/features</w:t>
            </w:r>
          </w:p>
        </w:tc>
        <w:tc>
          <w:tcPr>
            <w:tcW w:w="6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323682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Her </w:t>
            </w:r>
            <w:proofErr w:type="spellStart"/>
            <w:r>
              <w:rPr>
                <w:sz w:val="18"/>
              </w:rPr>
              <w:t>iş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modülü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kendi</w:t>
            </w:r>
            <w:proofErr w:type="spellEnd"/>
            <w:r>
              <w:rPr>
                <w:sz w:val="18"/>
              </w:rPr>
              <w:t xml:space="preserve"> pages, components, services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types </w:t>
            </w:r>
            <w:proofErr w:type="spellStart"/>
            <w:r>
              <w:rPr>
                <w:sz w:val="18"/>
              </w:rPr>
              <w:t>yapısına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sahiptir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7F7F284B" w14:textId="77777777">
        <w:trPr>
          <w:cantSplit/>
          <w:jc w:val="center"/>
        </w:trPr>
        <w:tc>
          <w:tcPr>
            <w:tcW w:w="303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70CE67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src</w:t>
            </w:r>
            <w:proofErr w:type="spellEnd"/>
            <w:r>
              <w:rPr>
                <w:sz w:val="18"/>
              </w:rPr>
              <w:t>/hooks</w:t>
            </w:r>
          </w:p>
        </w:tc>
        <w:tc>
          <w:tcPr>
            <w:tcW w:w="6438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AB1631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Uygulama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genelindeki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tekrar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kullanılabilir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hooklar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61D695EE" w14:textId="77777777">
        <w:trPr>
          <w:cantSplit/>
          <w:jc w:val="center"/>
        </w:trPr>
        <w:tc>
          <w:tcPr>
            <w:tcW w:w="3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39C4EC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src</w:t>
            </w:r>
            <w:proofErr w:type="spellEnd"/>
            <w:r>
              <w:rPr>
                <w:sz w:val="18"/>
              </w:rPr>
              <w:t>/lib</w:t>
            </w:r>
          </w:p>
        </w:tc>
        <w:tc>
          <w:tcPr>
            <w:tcW w:w="6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447F5A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Merkezi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axios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istemcisi</w:t>
            </w:r>
            <w:proofErr w:type="spellEnd"/>
            <w:r>
              <w:rPr>
                <w:sz w:val="18"/>
              </w:rPr>
              <w:t xml:space="preserve">, token </w:t>
            </w:r>
            <w:proofErr w:type="spellStart"/>
            <w:r>
              <w:rPr>
                <w:sz w:val="18"/>
              </w:rPr>
              <w:t>yardımcıları</w:t>
            </w:r>
            <w:proofErr w:type="spellEnd"/>
            <w:r>
              <w:rPr>
                <w:sz w:val="18"/>
              </w:rPr>
              <w:t>, route/</w:t>
            </w:r>
            <w:proofErr w:type="spellStart"/>
            <w:r>
              <w:rPr>
                <w:sz w:val="18"/>
              </w:rPr>
              <w:t>localStorage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sabitleri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48366020" w14:textId="77777777">
        <w:trPr>
          <w:cantSplit/>
          <w:jc w:val="center"/>
        </w:trPr>
        <w:tc>
          <w:tcPr>
            <w:tcW w:w="303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42BD6E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src</w:t>
            </w:r>
            <w:proofErr w:type="spellEnd"/>
            <w:r>
              <w:rPr>
                <w:sz w:val="18"/>
              </w:rPr>
              <w:t>/store</w:t>
            </w:r>
          </w:p>
        </w:tc>
        <w:tc>
          <w:tcPr>
            <w:tcW w:w="6438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69E301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Uygulama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genel</w:t>
            </w:r>
            <w:proofErr w:type="spellEnd"/>
            <w:r>
              <w:rPr>
                <w:sz w:val="18"/>
              </w:rPr>
              <w:t xml:space="preserve"> state; </w:t>
            </w:r>
            <w:proofErr w:type="spellStart"/>
            <w:r>
              <w:rPr>
                <w:sz w:val="18"/>
              </w:rPr>
              <w:t>başlangıçta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authStore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ihtiyaç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halinde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genişletilebilir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39391C2C" w14:textId="77777777">
        <w:trPr>
          <w:cantSplit/>
          <w:jc w:val="center"/>
        </w:trPr>
        <w:tc>
          <w:tcPr>
            <w:tcW w:w="3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128DC7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src</w:t>
            </w:r>
            <w:proofErr w:type="spellEnd"/>
            <w:r>
              <w:rPr>
                <w:sz w:val="18"/>
              </w:rPr>
              <w:t>/types</w:t>
            </w:r>
          </w:p>
        </w:tc>
        <w:tc>
          <w:tcPr>
            <w:tcW w:w="6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D6098D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Paylaşılan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tipler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0FBDEACA" w14:textId="77777777">
        <w:trPr>
          <w:cantSplit/>
          <w:jc w:val="center"/>
        </w:trPr>
        <w:tc>
          <w:tcPr>
            <w:tcW w:w="303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FA956E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src</w:t>
            </w:r>
            <w:proofErr w:type="spellEnd"/>
            <w:r>
              <w:rPr>
                <w:sz w:val="18"/>
              </w:rPr>
              <w:t>/utils</w:t>
            </w:r>
          </w:p>
        </w:tc>
        <w:tc>
          <w:tcPr>
            <w:tcW w:w="6438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4387CF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Tarih </w:t>
            </w:r>
            <w:proofErr w:type="spellStart"/>
            <w:r>
              <w:rPr>
                <w:sz w:val="18"/>
              </w:rPr>
              <w:t>formatlama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metin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kısaltma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benzeri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küçük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yardımcı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fonksiyonlar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02F3BFD4" w14:textId="77777777">
        <w:trPr>
          <w:cantSplit/>
          <w:jc w:val="center"/>
        </w:trPr>
        <w:tc>
          <w:tcPr>
            <w:tcW w:w="3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E51204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src</w:t>
            </w:r>
            <w:proofErr w:type="spellEnd"/>
            <w:r>
              <w:rPr>
                <w:sz w:val="18"/>
              </w:rPr>
              <w:t>/assets</w:t>
            </w:r>
          </w:p>
        </w:tc>
        <w:tc>
          <w:tcPr>
            <w:tcW w:w="6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F0D3A3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Statik </w:t>
            </w:r>
            <w:proofErr w:type="spellStart"/>
            <w:r>
              <w:rPr>
                <w:sz w:val="18"/>
              </w:rPr>
              <w:t>görsel</w:t>
            </w:r>
            <w:proofErr w:type="spellEnd"/>
            <w:r>
              <w:rPr>
                <w:sz w:val="18"/>
              </w:rPr>
              <w:t xml:space="preserve">/font </w:t>
            </w:r>
            <w:proofErr w:type="spellStart"/>
            <w:r>
              <w:rPr>
                <w:sz w:val="18"/>
              </w:rPr>
              <w:t>dışı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medya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varlıkları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5C12D08D" w14:textId="77777777" w:rsidR="008D693A" w:rsidRDefault="008D693A">
      <w:pPr>
        <w:spacing w:after="20"/>
      </w:pPr>
    </w:p>
    <w:p w14:paraId="58D79554" w14:textId="77777777" w:rsidR="008D693A" w:rsidRDefault="00534767">
      <w:r>
        <w:t xml:space="preserve">Frontend feature-based architecture </w:t>
      </w:r>
      <w:proofErr w:type="spellStart"/>
      <w:r>
        <w:t>kullanır</w:t>
      </w:r>
      <w:proofErr w:type="spellEnd"/>
      <w:r>
        <w:t xml:space="preserve">. </w:t>
      </w:r>
      <w:proofErr w:type="spellStart"/>
      <w:r>
        <w:t>Tüm</w:t>
      </w:r>
      <w:proofErr w:type="spellEnd"/>
      <w:r>
        <w:t xml:space="preserve"> backend </w:t>
      </w:r>
      <w:proofErr w:type="spellStart"/>
      <w:r>
        <w:t>istekleri</w:t>
      </w:r>
      <w:proofErr w:type="spellEnd"/>
      <w:r>
        <w:t xml:space="preserve"> environment </w:t>
      </w:r>
      <w:proofErr w:type="spellStart"/>
      <w:r>
        <w:t>değişkeninden</w:t>
      </w:r>
      <w:proofErr w:type="spellEnd"/>
      <w:r>
        <w:t xml:space="preserve"> </w:t>
      </w:r>
      <w:proofErr w:type="spellStart"/>
      <w:r>
        <w:t>alınan</w:t>
      </w:r>
      <w:proofErr w:type="spellEnd"/>
      <w:r>
        <w:t xml:space="preserve"> API Gateway base URL </w:t>
      </w:r>
      <w:proofErr w:type="spellStart"/>
      <w:r>
        <w:t>üzerinden</w:t>
      </w:r>
      <w:proofErr w:type="spellEnd"/>
      <w:r>
        <w:t xml:space="preserve"> </w:t>
      </w:r>
      <w:proofErr w:type="spellStart"/>
      <w:r>
        <w:t>yapılır</w:t>
      </w:r>
      <w:proofErr w:type="spellEnd"/>
      <w:r>
        <w:t xml:space="preserve">. </w:t>
      </w:r>
      <w:proofErr w:type="spellStart"/>
      <w:r>
        <w:t>Feature’a</w:t>
      </w:r>
      <w:proofErr w:type="spellEnd"/>
      <w:r>
        <w:t xml:space="preserve"> </w:t>
      </w:r>
      <w:proofErr w:type="spellStart"/>
      <w:r>
        <w:t>ait</w:t>
      </w:r>
      <w:proofErr w:type="spellEnd"/>
      <w:r>
        <w:t xml:space="preserve"> API </w:t>
      </w:r>
      <w:proofErr w:type="spellStart"/>
      <w:r>
        <w:t>çağrıları</w:t>
      </w:r>
      <w:proofErr w:type="spellEnd"/>
      <w:r>
        <w:t xml:space="preserve"> component </w:t>
      </w:r>
      <w:proofErr w:type="spellStart"/>
      <w:r>
        <w:t>içinde</w:t>
      </w:r>
      <w:proofErr w:type="spellEnd"/>
      <w:r>
        <w:t xml:space="preserve"> </w:t>
      </w:r>
      <w:proofErr w:type="spellStart"/>
      <w:r>
        <w:t>değil</w:t>
      </w:r>
      <w:proofErr w:type="spellEnd"/>
      <w:r>
        <w:t xml:space="preserve">, </w:t>
      </w:r>
      <w:proofErr w:type="spellStart"/>
      <w:r>
        <w:t>ilgili</w:t>
      </w:r>
      <w:proofErr w:type="spellEnd"/>
      <w:r>
        <w:t xml:space="preserve"> service </w:t>
      </w:r>
      <w:proofErr w:type="spellStart"/>
      <w:r>
        <w:t>dosyasında</w:t>
      </w:r>
      <w:proofErr w:type="spellEnd"/>
      <w:r>
        <w:t xml:space="preserve"> </w:t>
      </w:r>
      <w:proofErr w:type="spellStart"/>
      <w:r>
        <w:t>tutulur</w:t>
      </w:r>
      <w:proofErr w:type="spellEnd"/>
      <w:r>
        <w:t>.</w:t>
      </w:r>
    </w:p>
    <w:p w14:paraId="61889BC5" w14:textId="77777777" w:rsidR="008D693A" w:rsidRDefault="00534767">
      <w:pPr>
        <w:pStyle w:val="ModlEtiketi"/>
      </w:pPr>
      <w:r>
        <w:t xml:space="preserve">API Gateway </w:t>
      </w:r>
      <w:proofErr w:type="spellStart"/>
      <w:r>
        <w:t>ve</w:t>
      </w:r>
      <w:proofErr w:type="spellEnd"/>
      <w:r>
        <w:t xml:space="preserve"> </w:t>
      </w:r>
      <w:proofErr w:type="spellStart"/>
      <w:r>
        <w:t>servis</w:t>
      </w:r>
      <w:proofErr w:type="spellEnd"/>
      <w:r>
        <w:t xml:space="preserve"> </w:t>
      </w:r>
      <w:proofErr w:type="spellStart"/>
      <w:r>
        <w:t>iletişimi</w:t>
      </w:r>
      <w:proofErr w:type="spellEnd"/>
    </w:p>
    <w:p w14:paraId="50CCAFC1" w14:textId="77777777" w:rsidR="008D693A" w:rsidRDefault="00534767">
      <w:pPr>
        <w:pStyle w:val="ListeMaddemi"/>
        <w:spacing w:after="50"/>
      </w:pPr>
      <w:r>
        <w:t xml:space="preserve">API Gateway </w:t>
      </w:r>
      <w:proofErr w:type="spellStart"/>
      <w:r>
        <w:t>dış</w:t>
      </w:r>
      <w:proofErr w:type="spellEnd"/>
      <w:r>
        <w:t xml:space="preserve"> </w:t>
      </w:r>
      <w:proofErr w:type="spellStart"/>
      <w:r>
        <w:t>dünyaya</w:t>
      </w:r>
      <w:proofErr w:type="spellEnd"/>
      <w:r>
        <w:t xml:space="preserve"> </w:t>
      </w:r>
      <w:proofErr w:type="spellStart"/>
      <w:r>
        <w:t>açılan</w:t>
      </w:r>
      <w:proofErr w:type="spellEnd"/>
      <w:r>
        <w:t xml:space="preserve"> </w:t>
      </w:r>
      <w:proofErr w:type="spellStart"/>
      <w:r>
        <w:t>tek</w:t>
      </w:r>
      <w:proofErr w:type="spellEnd"/>
      <w:r>
        <w:t xml:space="preserve"> backend </w:t>
      </w:r>
      <w:proofErr w:type="spellStart"/>
      <w:r>
        <w:t>kapısıdır</w:t>
      </w:r>
      <w:proofErr w:type="spellEnd"/>
      <w:r>
        <w:t>.</w:t>
      </w:r>
    </w:p>
    <w:p w14:paraId="577F5B20" w14:textId="77777777" w:rsidR="008D693A" w:rsidRDefault="00534767">
      <w:pPr>
        <w:pStyle w:val="ListeMaddemi"/>
        <w:spacing w:after="50"/>
      </w:pPr>
      <w:r>
        <w:t xml:space="preserve">Route </w:t>
      </w:r>
      <w:proofErr w:type="spellStart"/>
      <w:r>
        <w:t>tanımları</w:t>
      </w:r>
      <w:proofErr w:type="spellEnd"/>
      <w:r>
        <w:t xml:space="preserve"> </w:t>
      </w:r>
      <w:proofErr w:type="spellStart"/>
      <w:r>
        <w:t>servis</w:t>
      </w:r>
      <w:proofErr w:type="spellEnd"/>
      <w:r>
        <w:t xml:space="preserve"> </w:t>
      </w:r>
      <w:proofErr w:type="spellStart"/>
      <w:r>
        <w:t>URL’lerini</w:t>
      </w:r>
      <w:proofErr w:type="spellEnd"/>
      <w:r>
        <w:t xml:space="preserve"> environment </w:t>
      </w:r>
      <w:proofErr w:type="spellStart"/>
      <w:r>
        <w:t>değişkenlerinden</w:t>
      </w:r>
      <w:proofErr w:type="spellEnd"/>
      <w:r>
        <w:t xml:space="preserve"> </w:t>
      </w:r>
      <w:proofErr w:type="spellStart"/>
      <w:r>
        <w:t>almalıdır</w:t>
      </w:r>
      <w:proofErr w:type="spellEnd"/>
      <w:r>
        <w:t>.</w:t>
      </w:r>
    </w:p>
    <w:p w14:paraId="4BD7B690" w14:textId="77777777" w:rsidR="008D693A" w:rsidRDefault="00534767">
      <w:pPr>
        <w:pStyle w:val="ListeMaddemi"/>
        <w:spacing w:after="50"/>
      </w:pPr>
      <w:r>
        <w:t>/</w:t>
      </w:r>
      <w:proofErr w:type="spellStart"/>
      <w:r>
        <w:t>api</w:t>
      </w:r>
      <w:proofErr w:type="spellEnd"/>
      <w:r>
        <w:t>/auth/**, /</w:t>
      </w:r>
      <w:proofErr w:type="spellStart"/>
      <w:r>
        <w:t>api</w:t>
      </w:r>
      <w:proofErr w:type="spellEnd"/>
      <w:r>
        <w:t>/users/**, /</w:t>
      </w:r>
      <w:proofErr w:type="spellStart"/>
      <w:r>
        <w:t>api</w:t>
      </w:r>
      <w:proofErr w:type="spellEnd"/>
      <w:r>
        <w:t>/games/**, /</w:t>
      </w:r>
      <w:proofErr w:type="spellStart"/>
      <w:r>
        <w:t>api</w:t>
      </w:r>
      <w:proofErr w:type="spellEnd"/>
      <w:r>
        <w:t>/reviews/**, /</w:t>
      </w:r>
      <w:proofErr w:type="spellStart"/>
      <w:r>
        <w:t>api</w:t>
      </w:r>
      <w:proofErr w:type="spellEnd"/>
      <w:r>
        <w:t xml:space="preserve">/social/** </w:t>
      </w:r>
      <w:proofErr w:type="spellStart"/>
      <w:r>
        <w:t>ve</w:t>
      </w:r>
      <w:proofErr w:type="spellEnd"/>
      <w:r>
        <w:t xml:space="preserve"> /</w:t>
      </w:r>
      <w:proofErr w:type="spellStart"/>
      <w:r>
        <w:t>api</w:t>
      </w:r>
      <w:proofErr w:type="spellEnd"/>
      <w:r>
        <w:t xml:space="preserve">/notifications/** </w:t>
      </w:r>
      <w:proofErr w:type="spellStart"/>
      <w:r>
        <w:t>gibi</w:t>
      </w:r>
      <w:proofErr w:type="spellEnd"/>
      <w:r>
        <w:t xml:space="preserve"> </w:t>
      </w:r>
      <w:proofErr w:type="spellStart"/>
      <w:r>
        <w:t>yol</w:t>
      </w:r>
      <w:proofErr w:type="spellEnd"/>
      <w:r>
        <w:t xml:space="preserve"> </w:t>
      </w:r>
      <w:proofErr w:type="spellStart"/>
      <w:r>
        <w:t>önekleri</w:t>
      </w:r>
      <w:proofErr w:type="spellEnd"/>
      <w:r>
        <w:t xml:space="preserve"> </w:t>
      </w:r>
      <w:proofErr w:type="spellStart"/>
      <w:r>
        <w:t>ilgili</w:t>
      </w:r>
      <w:proofErr w:type="spellEnd"/>
      <w:r>
        <w:t xml:space="preserve"> </w:t>
      </w:r>
      <w:proofErr w:type="spellStart"/>
      <w:r>
        <w:t>servislere</w:t>
      </w:r>
      <w:proofErr w:type="spellEnd"/>
      <w:r>
        <w:t xml:space="preserve"> </w:t>
      </w:r>
      <w:proofErr w:type="spellStart"/>
      <w:r>
        <w:t>yönlendirilir</w:t>
      </w:r>
      <w:proofErr w:type="spellEnd"/>
      <w:r>
        <w:t>.</w:t>
      </w:r>
    </w:p>
    <w:p w14:paraId="2D838748" w14:textId="77777777" w:rsidR="008D693A" w:rsidRDefault="00534767">
      <w:pPr>
        <w:pStyle w:val="ListeMaddemi"/>
        <w:spacing w:after="50"/>
      </w:pPr>
      <w:r>
        <w:t xml:space="preserve">Yeni </w:t>
      </w:r>
      <w:proofErr w:type="spellStart"/>
      <w:r>
        <w:t>servis</w:t>
      </w:r>
      <w:proofErr w:type="spellEnd"/>
      <w:r>
        <w:t xml:space="preserve"> </w:t>
      </w:r>
      <w:proofErr w:type="spellStart"/>
      <w:r>
        <w:t>eklendiğinde</w:t>
      </w:r>
      <w:proofErr w:type="spellEnd"/>
      <w:r>
        <w:t xml:space="preserve"> route </w:t>
      </w:r>
      <w:proofErr w:type="spellStart"/>
      <w:r>
        <w:t>indeks</w:t>
      </w:r>
      <w:proofErr w:type="spellEnd"/>
      <w:r>
        <w:t>/</w:t>
      </w:r>
      <w:proofErr w:type="spellStart"/>
      <w:r>
        <w:t>sırası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ilgili</w:t>
      </w:r>
      <w:proofErr w:type="spellEnd"/>
      <w:r>
        <w:t xml:space="preserve"> environment </w:t>
      </w:r>
      <w:proofErr w:type="spellStart"/>
      <w:r>
        <w:t>değişkeni</w:t>
      </w:r>
      <w:proofErr w:type="spellEnd"/>
      <w:r>
        <w:t xml:space="preserve"> </w:t>
      </w:r>
      <w:proofErr w:type="spellStart"/>
      <w:r>
        <w:t>standart</w:t>
      </w:r>
      <w:proofErr w:type="spellEnd"/>
      <w:r>
        <w:t xml:space="preserve"> </w:t>
      </w:r>
      <w:proofErr w:type="spellStart"/>
      <w:r>
        <w:t>biçimde</w:t>
      </w:r>
      <w:proofErr w:type="spellEnd"/>
      <w:r>
        <w:t xml:space="preserve"> </w:t>
      </w:r>
      <w:proofErr w:type="spellStart"/>
      <w:r>
        <w:t>eklenmelidir</w:t>
      </w:r>
      <w:proofErr w:type="spellEnd"/>
      <w:r>
        <w:t>.</w:t>
      </w:r>
    </w:p>
    <w:p w14:paraId="29E9AE3F" w14:textId="77777777" w:rsidR="008D693A" w:rsidRDefault="00534767">
      <w:pPr>
        <w:pStyle w:val="ListeMaddemi"/>
        <w:spacing w:after="50"/>
      </w:pPr>
      <w:r>
        <w:t xml:space="preserve">Gateway </w:t>
      </w:r>
      <w:proofErr w:type="spellStart"/>
      <w:r>
        <w:t>güvenlik</w:t>
      </w:r>
      <w:proofErr w:type="spellEnd"/>
      <w:r>
        <w:t xml:space="preserve"> </w:t>
      </w:r>
      <w:proofErr w:type="spellStart"/>
      <w:r>
        <w:t>katmanı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servis</w:t>
      </w:r>
      <w:proofErr w:type="spellEnd"/>
      <w:r>
        <w:t xml:space="preserve"> </w:t>
      </w:r>
      <w:proofErr w:type="spellStart"/>
      <w:r>
        <w:t>içi</w:t>
      </w:r>
      <w:proofErr w:type="spellEnd"/>
      <w:r>
        <w:t xml:space="preserve"> </w:t>
      </w:r>
      <w:proofErr w:type="spellStart"/>
      <w:r>
        <w:t>güvenlik</w:t>
      </w:r>
      <w:proofErr w:type="spellEnd"/>
      <w:r>
        <w:t xml:space="preserve"> </w:t>
      </w:r>
      <w:proofErr w:type="spellStart"/>
      <w:r>
        <w:t>birlikte</w:t>
      </w:r>
      <w:proofErr w:type="spellEnd"/>
      <w:r>
        <w:t xml:space="preserve"> </w:t>
      </w:r>
      <w:proofErr w:type="spellStart"/>
      <w:r>
        <w:t>savunma</w:t>
      </w:r>
      <w:proofErr w:type="spellEnd"/>
      <w:r>
        <w:t xml:space="preserve"> </w:t>
      </w:r>
      <w:proofErr w:type="spellStart"/>
      <w:r>
        <w:t>derinliği</w:t>
      </w:r>
      <w:proofErr w:type="spellEnd"/>
      <w:r>
        <w:t xml:space="preserve"> </w:t>
      </w:r>
      <w:proofErr w:type="spellStart"/>
      <w:r>
        <w:t>sağlayacak</w:t>
      </w:r>
      <w:proofErr w:type="spellEnd"/>
      <w:r>
        <w:t xml:space="preserve"> </w:t>
      </w:r>
      <w:proofErr w:type="spellStart"/>
      <w:r>
        <w:t>şekilde</w:t>
      </w:r>
      <w:proofErr w:type="spellEnd"/>
      <w:r>
        <w:t xml:space="preserve"> </w:t>
      </w:r>
      <w:proofErr w:type="spellStart"/>
      <w:r>
        <w:t>tasarlanmalıdır</w:t>
      </w:r>
      <w:proofErr w:type="spellEnd"/>
      <w:r>
        <w:t>.</w:t>
      </w:r>
    </w:p>
    <w:p w14:paraId="04CE7F9B" w14:textId="77777777" w:rsidR="008D693A" w:rsidRDefault="00534767">
      <w:pPr>
        <w:pStyle w:val="ListeMaddemi"/>
        <w:spacing w:after="50"/>
      </w:pPr>
      <w:r>
        <w:t xml:space="preserve">Frontend → API Gateway → </w:t>
      </w:r>
      <w:proofErr w:type="spellStart"/>
      <w:r>
        <w:t>ilgili</w:t>
      </w:r>
      <w:proofErr w:type="spellEnd"/>
      <w:r>
        <w:t xml:space="preserve"> </w:t>
      </w:r>
      <w:proofErr w:type="spellStart"/>
      <w:r>
        <w:t>mikroservis</w:t>
      </w:r>
      <w:proofErr w:type="spellEnd"/>
      <w:r>
        <w:t xml:space="preserve"> </w:t>
      </w:r>
      <w:proofErr w:type="spellStart"/>
      <w:r>
        <w:t>akışı</w:t>
      </w:r>
      <w:proofErr w:type="spellEnd"/>
      <w:r>
        <w:t xml:space="preserve"> </w:t>
      </w:r>
      <w:proofErr w:type="spellStart"/>
      <w:r>
        <w:t>temel</w:t>
      </w:r>
      <w:proofErr w:type="spellEnd"/>
      <w:r>
        <w:t xml:space="preserve"> </w:t>
      </w:r>
      <w:proofErr w:type="spellStart"/>
      <w:r>
        <w:t>iletişim</w:t>
      </w:r>
      <w:proofErr w:type="spellEnd"/>
      <w:r>
        <w:t xml:space="preserve"> </w:t>
      </w:r>
      <w:proofErr w:type="spellStart"/>
      <w:r>
        <w:t>modelidir</w:t>
      </w:r>
      <w:proofErr w:type="spellEnd"/>
      <w:r>
        <w:t>.</w:t>
      </w:r>
    </w:p>
    <w:p w14:paraId="01021330" w14:textId="77777777" w:rsidR="008D693A" w:rsidRDefault="00534767">
      <w:pPr>
        <w:pStyle w:val="ListeMaddemi"/>
        <w:spacing w:after="50"/>
      </w:pPr>
      <w:r>
        <w:t xml:space="preserve">Bir </w:t>
      </w:r>
      <w:proofErr w:type="spellStart"/>
      <w:r>
        <w:t>mikroservis</w:t>
      </w:r>
      <w:proofErr w:type="spellEnd"/>
      <w:r>
        <w:t xml:space="preserve"> </w:t>
      </w:r>
      <w:proofErr w:type="spellStart"/>
      <w:r>
        <w:t>başka</w:t>
      </w:r>
      <w:proofErr w:type="spellEnd"/>
      <w:r>
        <w:t xml:space="preserve"> </w:t>
      </w:r>
      <w:proofErr w:type="spellStart"/>
      <w:r>
        <w:t>mikroservisin</w:t>
      </w:r>
      <w:proofErr w:type="spellEnd"/>
      <w:r>
        <w:t xml:space="preserve"> </w:t>
      </w:r>
      <w:proofErr w:type="spellStart"/>
      <w:r>
        <w:t>veritabanına</w:t>
      </w:r>
      <w:proofErr w:type="spellEnd"/>
      <w:r>
        <w:t xml:space="preserve"> </w:t>
      </w:r>
      <w:proofErr w:type="spellStart"/>
      <w:r>
        <w:t>doğrudan</w:t>
      </w:r>
      <w:proofErr w:type="spellEnd"/>
      <w:r>
        <w:t xml:space="preserve"> </w:t>
      </w:r>
      <w:proofErr w:type="spellStart"/>
      <w:r>
        <w:t>bağlanmaz</w:t>
      </w:r>
      <w:proofErr w:type="spellEnd"/>
      <w:r>
        <w:t xml:space="preserve">; </w:t>
      </w:r>
      <w:proofErr w:type="spellStart"/>
      <w:r>
        <w:t>ihtiyaç</w:t>
      </w:r>
      <w:proofErr w:type="spellEnd"/>
      <w:r>
        <w:t xml:space="preserve"> </w:t>
      </w:r>
      <w:proofErr w:type="spellStart"/>
      <w:r>
        <w:t>halinde</w:t>
      </w:r>
      <w:proofErr w:type="spellEnd"/>
      <w:r>
        <w:t xml:space="preserve"> REST API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gelecekte</w:t>
      </w:r>
      <w:proofErr w:type="spellEnd"/>
      <w:r>
        <w:t xml:space="preserve"> </w:t>
      </w:r>
      <w:proofErr w:type="spellStart"/>
      <w:r>
        <w:t>olay</w:t>
      </w:r>
      <w:proofErr w:type="spellEnd"/>
      <w:r>
        <w:t xml:space="preserve"> </w:t>
      </w:r>
      <w:proofErr w:type="spellStart"/>
      <w:r>
        <w:t>tabanlı</w:t>
      </w:r>
      <w:proofErr w:type="spellEnd"/>
      <w:r>
        <w:t xml:space="preserve"> </w:t>
      </w:r>
      <w:proofErr w:type="spellStart"/>
      <w:r>
        <w:t>iletişim</w:t>
      </w:r>
      <w:proofErr w:type="spellEnd"/>
      <w:r>
        <w:t xml:space="preserve"> </w:t>
      </w:r>
      <w:proofErr w:type="spellStart"/>
      <w:r>
        <w:t>kullanılır</w:t>
      </w:r>
      <w:proofErr w:type="spellEnd"/>
      <w:r>
        <w:t>.</w:t>
      </w:r>
    </w:p>
    <w:p w14:paraId="47A6BC8E" w14:textId="77777777" w:rsidR="008D693A" w:rsidRDefault="00534767">
      <w:pPr>
        <w:pStyle w:val="ListeMaddemi"/>
        <w:spacing w:after="50"/>
      </w:pPr>
      <w:r>
        <w:t xml:space="preserve">review-service </w:t>
      </w:r>
      <w:proofErr w:type="spellStart"/>
      <w:r>
        <w:t>oyun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kullanıcı</w:t>
      </w:r>
      <w:proofErr w:type="spellEnd"/>
      <w:r>
        <w:t xml:space="preserve"> </w:t>
      </w:r>
      <w:proofErr w:type="spellStart"/>
      <w:r>
        <w:t>tablosu</w:t>
      </w:r>
      <w:proofErr w:type="spellEnd"/>
      <w:r>
        <w:t xml:space="preserve"> </w:t>
      </w:r>
      <w:proofErr w:type="spellStart"/>
      <w:r>
        <w:t>tutmaz</w:t>
      </w:r>
      <w:proofErr w:type="spellEnd"/>
      <w:r>
        <w:t xml:space="preserve">; </w:t>
      </w:r>
      <w:proofErr w:type="spellStart"/>
      <w:r>
        <w:t>gameId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userId</w:t>
      </w:r>
      <w:proofErr w:type="spellEnd"/>
      <w:r>
        <w:t xml:space="preserve"> </w:t>
      </w:r>
      <w:proofErr w:type="spellStart"/>
      <w:r>
        <w:t>gibi</w:t>
      </w:r>
      <w:proofErr w:type="spellEnd"/>
      <w:r>
        <w:t xml:space="preserve"> </w:t>
      </w:r>
      <w:proofErr w:type="spellStart"/>
      <w:r>
        <w:t>referanslar</w:t>
      </w:r>
      <w:proofErr w:type="spellEnd"/>
      <w:r>
        <w:t xml:space="preserve"> </w:t>
      </w:r>
      <w:proofErr w:type="spellStart"/>
      <w:r>
        <w:t>saklar</w:t>
      </w:r>
      <w:proofErr w:type="spellEnd"/>
      <w:r>
        <w:t xml:space="preserve">. </w:t>
      </w:r>
      <w:proofErr w:type="spellStart"/>
      <w:r>
        <w:t>Gerçek</w:t>
      </w:r>
      <w:proofErr w:type="spellEnd"/>
      <w:r>
        <w:t xml:space="preserve"> </w:t>
      </w:r>
      <w:proofErr w:type="spellStart"/>
      <w:r>
        <w:t>oyun</w:t>
      </w:r>
      <w:proofErr w:type="spellEnd"/>
      <w:r>
        <w:t xml:space="preserve"> </w:t>
      </w:r>
      <w:proofErr w:type="spellStart"/>
      <w:r>
        <w:t>verisi</w:t>
      </w:r>
      <w:proofErr w:type="spellEnd"/>
      <w:r>
        <w:t xml:space="preserve"> game-service,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verisi</w:t>
      </w:r>
      <w:proofErr w:type="spellEnd"/>
      <w:r>
        <w:t xml:space="preserve"> user-service </w:t>
      </w:r>
      <w:proofErr w:type="spellStart"/>
      <w:r>
        <w:t>tarafından</w:t>
      </w:r>
      <w:proofErr w:type="spellEnd"/>
      <w:r>
        <w:t xml:space="preserve"> </w:t>
      </w:r>
      <w:proofErr w:type="spellStart"/>
      <w:r>
        <w:t>yönetilir</w:t>
      </w:r>
      <w:proofErr w:type="spellEnd"/>
      <w:r>
        <w:t>.</w:t>
      </w:r>
    </w:p>
    <w:p w14:paraId="629C5C31" w14:textId="77777777" w:rsidR="008D693A" w:rsidRDefault="00534767">
      <w:pPr>
        <w:pStyle w:val="ListeMaddemi"/>
        <w:spacing w:after="50"/>
      </w:pPr>
      <w:proofErr w:type="spellStart"/>
      <w:r>
        <w:t>Sosyal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inceleme</w:t>
      </w:r>
      <w:proofErr w:type="spellEnd"/>
      <w:r>
        <w:t xml:space="preserve"> </w:t>
      </w:r>
      <w:proofErr w:type="spellStart"/>
      <w:r>
        <w:t>olayı</w:t>
      </w:r>
      <w:proofErr w:type="spellEnd"/>
      <w:r>
        <w:t xml:space="preserve"> </w:t>
      </w:r>
      <w:proofErr w:type="spellStart"/>
      <w:r>
        <w:t>sonrasında</w:t>
      </w:r>
      <w:proofErr w:type="spellEnd"/>
      <w:r>
        <w:t xml:space="preserve"> </w:t>
      </w:r>
      <w:proofErr w:type="spellStart"/>
      <w:r>
        <w:t>bildirim</w:t>
      </w:r>
      <w:proofErr w:type="spellEnd"/>
      <w:r>
        <w:t xml:space="preserve"> </w:t>
      </w:r>
      <w:proofErr w:type="spellStart"/>
      <w:r>
        <w:t>gerektiğinde</w:t>
      </w:r>
      <w:proofErr w:type="spellEnd"/>
      <w:r>
        <w:t xml:space="preserve"> notification-service </w:t>
      </w:r>
      <w:proofErr w:type="spellStart"/>
      <w:r>
        <w:t>ile</w:t>
      </w:r>
      <w:proofErr w:type="spellEnd"/>
      <w:r>
        <w:t xml:space="preserve"> </w:t>
      </w:r>
      <w:proofErr w:type="spellStart"/>
      <w:r>
        <w:t>servis</w:t>
      </w:r>
      <w:proofErr w:type="spellEnd"/>
      <w:r>
        <w:t xml:space="preserve"> </w:t>
      </w:r>
      <w:proofErr w:type="spellStart"/>
      <w:r>
        <w:t>sözleşmesi</w:t>
      </w:r>
      <w:proofErr w:type="spellEnd"/>
      <w:r>
        <w:t xml:space="preserve"> </w:t>
      </w:r>
      <w:proofErr w:type="spellStart"/>
      <w:r>
        <w:t>üzerinden</w:t>
      </w:r>
      <w:proofErr w:type="spellEnd"/>
      <w:r>
        <w:t xml:space="preserve"> </w:t>
      </w:r>
      <w:proofErr w:type="spellStart"/>
      <w:r>
        <w:t>iletişim</w:t>
      </w:r>
      <w:proofErr w:type="spellEnd"/>
      <w:r>
        <w:t xml:space="preserve"> </w:t>
      </w:r>
      <w:proofErr w:type="spellStart"/>
      <w:r>
        <w:t>kurulmalıdır</w:t>
      </w:r>
      <w:proofErr w:type="spellEnd"/>
      <w:r>
        <w:t>.</w:t>
      </w:r>
    </w:p>
    <w:p w14:paraId="2389A97B" w14:textId="77777777" w:rsidR="008D693A" w:rsidRDefault="00534767">
      <w:pPr>
        <w:pStyle w:val="ListeMaddemi"/>
        <w:spacing w:after="50"/>
      </w:pPr>
      <w:proofErr w:type="spellStart"/>
      <w:r>
        <w:t>Dağıtık</w:t>
      </w:r>
      <w:proofErr w:type="spellEnd"/>
      <w:r>
        <w:t xml:space="preserve"> </w:t>
      </w:r>
      <w:proofErr w:type="spellStart"/>
      <w:r>
        <w:t>işlem</w:t>
      </w:r>
      <w:proofErr w:type="spellEnd"/>
      <w:r>
        <w:t xml:space="preserve"> </w:t>
      </w:r>
      <w:proofErr w:type="spellStart"/>
      <w:r>
        <w:t>gerektiren</w:t>
      </w:r>
      <w:proofErr w:type="spellEnd"/>
      <w:r>
        <w:t xml:space="preserve"> </w:t>
      </w:r>
      <w:proofErr w:type="spellStart"/>
      <w:r>
        <w:t>durumlarda</w:t>
      </w:r>
      <w:proofErr w:type="spellEnd"/>
      <w:r>
        <w:t xml:space="preserve"> </w:t>
      </w:r>
      <w:proofErr w:type="spellStart"/>
      <w:r>
        <w:t>güçlü</w:t>
      </w:r>
      <w:proofErr w:type="spellEnd"/>
      <w:r>
        <w:t xml:space="preserve"> </w:t>
      </w:r>
      <w:proofErr w:type="spellStart"/>
      <w:r>
        <w:t>tek</w:t>
      </w:r>
      <w:proofErr w:type="spellEnd"/>
      <w:r>
        <w:t xml:space="preserve"> transaction </w:t>
      </w:r>
      <w:proofErr w:type="spellStart"/>
      <w:r>
        <w:t>varsayımı</w:t>
      </w:r>
      <w:proofErr w:type="spellEnd"/>
      <w:r>
        <w:t xml:space="preserve"> </w:t>
      </w:r>
      <w:proofErr w:type="spellStart"/>
      <w:r>
        <w:t>yerine</w:t>
      </w:r>
      <w:proofErr w:type="spellEnd"/>
      <w:r>
        <w:t xml:space="preserve"> idempotency, retry </w:t>
      </w:r>
      <w:proofErr w:type="spellStart"/>
      <w:r>
        <w:t>ve</w:t>
      </w:r>
      <w:proofErr w:type="spellEnd"/>
      <w:r>
        <w:t xml:space="preserve"> eventual consistency </w:t>
      </w:r>
      <w:proofErr w:type="spellStart"/>
      <w:r>
        <w:t>göz</w:t>
      </w:r>
      <w:proofErr w:type="spellEnd"/>
      <w:r>
        <w:t xml:space="preserve"> </w:t>
      </w:r>
      <w:proofErr w:type="spellStart"/>
      <w:r>
        <w:t>önünde</w:t>
      </w:r>
      <w:proofErr w:type="spellEnd"/>
      <w:r>
        <w:t xml:space="preserve"> </w:t>
      </w:r>
      <w:proofErr w:type="spellStart"/>
      <w:r>
        <w:t>bulundurulmalıdır</w:t>
      </w:r>
      <w:proofErr w:type="spellEnd"/>
      <w:r>
        <w:t>.</w:t>
      </w:r>
    </w:p>
    <w:p w14:paraId="733799D0" w14:textId="77777777" w:rsidR="008D693A" w:rsidRDefault="00534767">
      <w:pPr>
        <w:pStyle w:val="Balk4"/>
      </w:pPr>
      <w:r>
        <w:lastRenderedPageBreak/>
        <w:t xml:space="preserve">3.3.1.7. </w:t>
      </w:r>
      <w:proofErr w:type="spellStart"/>
      <w:r>
        <w:t>Ambalaj</w:t>
      </w:r>
      <w:proofErr w:type="spellEnd"/>
    </w:p>
    <w:p w14:paraId="3714C15D" w14:textId="77777777" w:rsidR="008D693A" w:rsidRDefault="00534767">
      <w:r>
        <w:t xml:space="preserve">LTZ </w:t>
      </w:r>
      <w:proofErr w:type="spellStart"/>
      <w:r>
        <w:t>fiziksel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ambalajlanan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ürün</w:t>
      </w:r>
      <w:proofErr w:type="spellEnd"/>
      <w:r>
        <w:t xml:space="preserve"> </w:t>
      </w:r>
      <w:proofErr w:type="spellStart"/>
      <w:r>
        <w:t>değildir</w:t>
      </w:r>
      <w:proofErr w:type="spellEnd"/>
      <w:r>
        <w:t xml:space="preserve">. Bu </w:t>
      </w:r>
      <w:proofErr w:type="spellStart"/>
      <w:r>
        <w:t>başlık</w:t>
      </w:r>
      <w:proofErr w:type="spellEnd"/>
      <w:r>
        <w:t xml:space="preserve">, </w:t>
      </w:r>
      <w:proofErr w:type="spellStart"/>
      <w:r>
        <w:t>ekran</w:t>
      </w:r>
      <w:proofErr w:type="spellEnd"/>
      <w:r>
        <w:t xml:space="preserve"> </w:t>
      </w:r>
      <w:proofErr w:type="spellStart"/>
      <w:r>
        <w:t>görüntüsündeki</w:t>
      </w:r>
      <w:proofErr w:type="spellEnd"/>
      <w:r>
        <w:t xml:space="preserve"> </w:t>
      </w:r>
      <w:proofErr w:type="spellStart"/>
      <w:r>
        <w:t>terminolojiye</w:t>
      </w:r>
      <w:proofErr w:type="spellEnd"/>
      <w:r>
        <w:t xml:space="preserve"> </w:t>
      </w:r>
      <w:proofErr w:type="spellStart"/>
      <w:r>
        <w:t>uygun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yazılımın</w:t>
      </w:r>
      <w:proofErr w:type="spellEnd"/>
      <w:r>
        <w:t xml:space="preserve"> </w:t>
      </w:r>
      <w:proofErr w:type="spellStart"/>
      <w:r>
        <w:t>paketleme</w:t>
      </w:r>
      <w:proofErr w:type="spellEnd"/>
      <w:r>
        <w:t xml:space="preserve">, </w:t>
      </w:r>
      <w:proofErr w:type="spellStart"/>
      <w:r>
        <w:t>sürümleme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dağıtım</w:t>
      </w:r>
      <w:proofErr w:type="spellEnd"/>
      <w:r>
        <w:t xml:space="preserve"> </w:t>
      </w:r>
      <w:proofErr w:type="spellStart"/>
      <w:r>
        <w:t>biçimlerini</w:t>
      </w:r>
      <w:proofErr w:type="spellEnd"/>
      <w:r>
        <w:t xml:space="preserve"> </w:t>
      </w:r>
      <w:proofErr w:type="spellStart"/>
      <w:r>
        <w:t>açıklar</w:t>
      </w:r>
      <w:proofErr w:type="spellEnd"/>
      <w:r>
        <w:t>.</w:t>
      </w:r>
    </w:p>
    <w:tbl>
      <w:tblPr>
        <w:tblStyle w:val="TabloKlavuzu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30"/>
        <w:gridCol w:w="6438"/>
      </w:tblGrid>
      <w:tr w:rsidR="008D693A" w14:paraId="3A630AF1" w14:textId="77777777">
        <w:trPr>
          <w:cantSplit/>
          <w:tblHeader/>
          <w:jc w:val="center"/>
        </w:trPr>
        <w:tc>
          <w:tcPr>
            <w:tcW w:w="3030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4AEFEB" w14:textId="77777777" w:rsidR="008D693A" w:rsidRDefault="00534767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6438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E2C9C2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b/>
                <w:color w:val="FFFFFF"/>
                <w:sz w:val="18"/>
              </w:rPr>
              <w:t>Yazılım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paketleme</w:t>
            </w:r>
            <w:proofErr w:type="spellEnd"/>
            <w:r>
              <w:rPr>
                <w:b/>
                <w:color w:val="FFFFFF"/>
                <w:sz w:val="18"/>
              </w:rPr>
              <w:t xml:space="preserve"> / </w:t>
            </w:r>
            <w:proofErr w:type="spellStart"/>
            <w:r>
              <w:rPr>
                <w:b/>
                <w:color w:val="FFFFFF"/>
                <w:sz w:val="18"/>
              </w:rPr>
              <w:t>teslim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gereksinimi</w:t>
            </w:r>
            <w:proofErr w:type="spellEnd"/>
          </w:p>
        </w:tc>
      </w:tr>
      <w:tr w:rsidR="008D693A" w14:paraId="4E9FC96B" w14:textId="77777777">
        <w:trPr>
          <w:cantSplit/>
          <w:jc w:val="center"/>
        </w:trPr>
        <w:tc>
          <w:tcPr>
            <w:tcW w:w="3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A795F2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NFR-PKG-01</w:t>
            </w:r>
          </w:p>
        </w:tc>
        <w:tc>
          <w:tcPr>
            <w:tcW w:w="6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3028F3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Frontend </w:t>
            </w:r>
            <w:proofErr w:type="spellStart"/>
            <w:r>
              <w:rPr>
                <w:sz w:val="18"/>
              </w:rPr>
              <w:t>derlenmiş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statik</w:t>
            </w:r>
            <w:proofErr w:type="spellEnd"/>
            <w:r>
              <w:rPr>
                <w:sz w:val="18"/>
              </w:rPr>
              <w:t xml:space="preserve"> web </w:t>
            </w:r>
            <w:proofErr w:type="spellStart"/>
            <w:r>
              <w:rPr>
                <w:sz w:val="18"/>
              </w:rPr>
              <w:t>çıktısı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olarak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üretilebilmelidir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64C260E2" w14:textId="77777777">
        <w:trPr>
          <w:cantSplit/>
          <w:jc w:val="center"/>
        </w:trPr>
        <w:tc>
          <w:tcPr>
            <w:tcW w:w="303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FEF139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NFR-PKG-02</w:t>
            </w:r>
          </w:p>
        </w:tc>
        <w:tc>
          <w:tcPr>
            <w:tcW w:w="6438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79125D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Backend </w:t>
            </w:r>
            <w:proofErr w:type="spellStart"/>
            <w:r>
              <w:rPr>
                <w:sz w:val="18"/>
              </w:rPr>
              <w:t>servisleri</w:t>
            </w:r>
            <w:proofErr w:type="spellEnd"/>
            <w:r>
              <w:rPr>
                <w:sz w:val="18"/>
              </w:rPr>
              <w:t xml:space="preserve"> Maven </w:t>
            </w:r>
            <w:proofErr w:type="spellStart"/>
            <w:r>
              <w:rPr>
                <w:sz w:val="18"/>
              </w:rPr>
              <w:t>derlemesi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ile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çalıştırılabilir</w:t>
            </w:r>
            <w:proofErr w:type="spellEnd"/>
            <w:r>
              <w:rPr>
                <w:sz w:val="18"/>
              </w:rPr>
              <w:t xml:space="preserve"> JAR </w:t>
            </w:r>
            <w:proofErr w:type="spellStart"/>
            <w:r>
              <w:rPr>
                <w:sz w:val="18"/>
              </w:rPr>
              <w:t>dosyaları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olarak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paketlenebilmelidir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53F1519D" w14:textId="77777777">
        <w:trPr>
          <w:cantSplit/>
          <w:jc w:val="center"/>
        </w:trPr>
        <w:tc>
          <w:tcPr>
            <w:tcW w:w="3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0BBBE9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NFR-PKG-03</w:t>
            </w:r>
          </w:p>
        </w:tc>
        <w:tc>
          <w:tcPr>
            <w:tcW w:w="6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348C26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Mikroservisler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çok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aşamalı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Dockerfile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ile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bağımsız</w:t>
            </w:r>
            <w:proofErr w:type="spellEnd"/>
            <w:r>
              <w:rPr>
                <w:sz w:val="18"/>
              </w:rPr>
              <w:t xml:space="preserve"> container </w:t>
            </w:r>
            <w:proofErr w:type="spellStart"/>
            <w:r>
              <w:rPr>
                <w:sz w:val="18"/>
              </w:rPr>
              <w:t>imajlarına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dönüştürülebilmelidir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72380E48" w14:textId="77777777">
        <w:trPr>
          <w:cantSplit/>
          <w:jc w:val="center"/>
        </w:trPr>
        <w:tc>
          <w:tcPr>
            <w:tcW w:w="303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D4DCA2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NFR-PKG-04</w:t>
            </w:r>
          </w:p>
        </w:tc>
        <w:tc>
          <w:tcPr>
            <w:tcW w:w="6438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212291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Docker Compose </w:t>
            </w:r>
            <w:proofErr w:type="spellStart"/>
            <w:r>
              <w:rPr>
                <w:sz w:val="18"/>
              </w:rPr>
              <w:t>dosyası</w:t>
            </w:r>
            <w:proofErr w:type="spellEnd"/>
            <w:r>
              <w:rPr>
                <w:sz w:val="18"/>
              </w:rPr>
              <w:t xml:space="preserve">, environment </w:t>
            </w:r>
            <w:proofErr w:type="spellStart"/>
            <w:r>
              <w:rPr>
                <w:sz w:val="18"/>
              </w:rPr>
              <w:t>temelli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servis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açılışını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MSSQL/</w:t>
            </w:r>
            <w:proofErr w:type="spellStart"/>
            <w:r>
              <w:rPr>
                <w:sz w:val="18"/>
              </w:rPr>
              <w:t>veritabanı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başlatma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bağımlılıklarını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yönetebilmelidir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00D299F9" w14:textId="77777777">
        <w:trPr>
          <w:cantSplit/>
          <w:jc w:val="center"/>
        </w:trPr>
        <w:tc>
          <w:tcPr>
            <w:tcW w:w="3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88D8CA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NFR-PKG-05</w:t>
            </w:r>
          </w:p>
        </w:tc>
        <w:tc>
          <w:tcPr>
            <w:tcW w:w="6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F1A84D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Dağıtım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paketleri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kaynak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kod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içermeyen</w:t>
            </w:r>
            <w:proofErr w:type="spellEnd"/>
            <w:r>
              <w:rPr>
                <w:sz w:val="18"/>
              </w:rPr>
              <w:t xml:space="preserve"> secret </w:t>
            </w:r>
            <w:proofErr w:type="spellStart"/>
            <w:r>
              <w:rPr>
                <w:sz w:val="18"/>
              </w:rPr>
              <w:t>yönetimi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yapılandırma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örnekleri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sürüm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bilgisi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gerekli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kurulum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talimatlarıyla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teslim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edilmelidir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38DB48F6" w14:textId="77777777">
        <w:trPr>
          <w:cantSplit/>
          <w:jc w:val="center"/>
        </w:trPr>
        <w:tc>
          <w:tcPr>
            <w:tcW w:w="303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698CA5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NFR-PKG-06</w:t>
            </w:r>
          </w:p>
        </w:tc>
        <w:tc>
          <w:tcPr>
            <w:tcW w:w="6438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456FB5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Yeni </w:t>
            </w:r>
            <w:proofErr w:type="spellStart"/>
            <w:r>
              <w:rPr>
                <w:sz w:val="18"/>
              </w:rPr>
              <w:t>sürüme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geçiş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öncesinde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sağlık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kontrolleri</w:t>
            </w:r>
            <w:proofErr w:type="spellEnd"/>
            <w:r>
              <w:rPr>
                <w:sz w:val="18"/>
              </w:rPr>
              <w:t xml:space="preserve">, migration </w:t>
            </w:r>
            <w:proofErr w:type="spellStart"/>
            <w:r>
              <w:rPr>
                <w:sz w:val="18"/>
              </w:rPr>
              <w:t>testleri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geri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dönüş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adımları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tanımlanmalıdır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4F8ACB2A" w14:textId="77777777" w:rsidR="008D693A" w:rsidRDefault="008D693A">
      <w:pPr>
        <w:spacing w:after="20"/>
      </w:pPr>
    </w:p>
    <w:p w14:paraId="1AA0D87C" w14:textId="77777777" w:rsidR="008D693A" w:rsidRDefault="00534767">
      <w:pPr>
        <w:pStyle w:val="ListeMaddemi"/>
        <w:spacing w:after="50"/>
      </w:pPr>
      <w:r>
        <w:t xml:space="preserve">Her Java </w:t>
      </w:r>
      <w:proofErr w:type="spellStart"/>
      <w:r>
        <w:t>servisi</w:t>
      </w:r>
      <w:proofErr w:type="spellEnd"/>
      <w:r>
        <w:t xml:space="preserve"> Maven </w:t>
      </w:r>
      <w:proofErr w:type="spellStart"/>
      <w:r>
        <w:t>tabanlı</w:t>
      </w:r>
      <w:proofErr w:type="spellEnd"/>
      <w:r>
        <w:t xml:space="preserve"> build stage </w:t>
      </w:r>
      <w:proofErr w:type="spellStart"/>
      <w:r>
        <w:t>ve</w:t>
      </w:r>
      <w:proofErr w:type="spellEnd"/>
      <w:r>
        <w:t xml:space="preserve"> Java 21 runtime stage </w:t>
      </w:r>
      <w:proofErr w:type="spellStart"/>
      <w:r>
        <w:t>kullanan</w:t>
      </w:r>
      <w:proofErr w:type="spellEnd"/>
      <w:r>
        <w:t xml:space="preserve"> </w:t>
      </w:r>
      <w:proofErr w:type="spellStart"/>
      <w:r>
        <w:t>çok</w:t>
      </w:r>
      <w:proofErr w:type="spellEnd"/>
      <w:r>
        <w:t xml:space="preserve"> </w:t>
      </w:r>
      <w:proofErr w:type="spellStart"/>
      <w:r>
        <w:t>aşamalı</w:t>
      </w:r>
      <w:proofErr w:type="spellEnd"/>
      <w:r>
        <w:t xml:space="preserve"> </w:t>
      </w:r>
      <w:proofErr w:type="spellStart"/>
      <w:r>
        <w:t>Dockerfile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paketlenir</w:t>
      </w:r>
      <w:proofErr w:type="spellEnd"/>
      <w:r>
        <w:t>.</w:t>
      </w:r>
    </w:p>
    <w:p w14:paraId="279DD8CD" w14:textId="77777777" w:rsidR="008D693A" w:rsidRDefault="00534767">
      <w:pPr>
        <w:pStyle w:val="ListeMaddemi"/>
        <w:spacing w:after="50"/>
      </w:pPr>
      <w:r>
        <w:t xml:space="preserve">Docker Compose </w:t>
      </w:r>
      <w:proofErr w:type="spellStart"/>
      <w:r>
        <w:t>servisi</w:t>
      </w:r>
      <w:proofErr w:type="spellEnd"/>
      <w:r>
        <w:t xml:space="preserve"> </w:t>
      </w:r>
      <w:proofErr w:type="spellStart"/>
      <w:r>
        <w:t>ilgili</w:t>
      </w:r>
      <w:proofErr w:type="spellEnd"/>
      <w:r>
        <w:t xml:space="preserve"> backend </w:t>
      </w:r>
      <w:proofErr w:type="spellStart"/>
      <w:r>
        <w:t>klasöründen</w:t>
      </w:r>
      <w:proofErr w:type="spellEnd"/>
      <w:r>
        <w:t xml:space="preserve"> build </w:t>
      </w:r>
      <w:proofErr w:type="spellStart"/>
      <w:r>
        <w:t>eder</w:t>
      </w:r>
      <w:proofErr w:type="spellEnd"/>
      <w:r>
        <w:t xml:space="preserve">, .env </w:t>
      </w:r>
      <w:proofErr w:type="spellStart"/>
      <w:r>
        <w:t>dosyasını</w:t>
      </w:r>
      <w:proofErr w:type="spellEnd"/>
      <w:r>
        <w:t xml:space="preserve"> </w:t>
      </w:r>
      <w:proofErr w:type="spellStart"/>
      <w:r>
        <w:t>kullanır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MSSQL/database-</w:t>
      </w:r>
      <w:proofErr w:type="spellStart"/>
      <w:r>
        <w:t>init</w:t>
      </w:r>
      <w:proofErr w:type="spellEnd"/>
      <w:r>
        <w:t xml:space="preserve"> </w:t>
      </w:r>
      <w:proofErr w:type="spellStart"/>
      <w:r>
        <w:t>tamamlandıktan</w:t>
      </w:r>
      <w:proofErr w:type="spellEnd"/>
      <w:r>
        <w:t xml:space="preserve"> </w:t>
      </w:r>
      <w:proofErr w:type="spellStart"/>
      <w:r>
        <w:t>sonra</w:t>
      </w:r>
      <w:proofErr w:type="spellEnd"/>
      <w:r>
        <w:t xml:space="preserve"> </w:t>
      </w:r>
      <w:proofErr w:type="spellStart"/>
      <w:r>
        <w:t>başlatılır</w:t>
      </w:r>
      <w:proofErr w:type="spellEnd"/>
      <w:r>
        <w:t>.</w:t>
      </w:r>
    </w:p>
    <w:p w14:paraId="6D92FC73" w14:textId="77777777" w:rsidR="008D693A" w:rsidRDefault="00534767">
      <w:pPr>
        <w:pStyle w:val="ListeMaddemi"/>
        <w:spacing w:after="50"/>
      </w:pPr>
      <w:r>
        <w:t xml:space="preserve">SERVER_PORT, DB_HOST, DB_PORT, DB_NAME, DB_USER, DB_PASSWORD, JWT_SECRET </w:t>
      </w:r>
      <w:proofErr w:type="spellStart"/>
      <w:r>
        <w:t>gibi</w:t>
      </w:r>
      <w:proofErr w:type="spellEnd"/>
      <w:r>
        <w:t xml:space="preserve"> </w:t>
      </w:r>
      <w:proofErr w:type="spellStart"/>
      <w:r>
        <w:t>değerler</w:t>
      </w:r>
      <w:proofErr w:type="spellEnd"/>
      <w:r>
        <w:t xml:space="preserve"> environment </w:t>
      </w:r>
      <w:proofErr w:type="spellStart"/>
      <w:r>
        <w:t>üzerinden</w:t>
      </w:r>
      <w:proofErr w:type="spellEnd"/>
      <w:r>
        <w:t xml:space="preserve"> </w:t>
      </w:r>
      <w:proofErr w:type="spellStart"/>
      <w:r>
        <w:t>sağlanır</w:t>
      </w:r>
      <w:proofErr w:type="spellEnd"/>
      <w:r>
        <w:t>.</w:t>
      </w:r>
    </w:p>
    <w:p w14:paraId="3AEBA8A9" w14:textId="77777777" w:rsidR="008D693A" w:rsidRDefault="00534767">
      <w:pPr>
        <w:pStyle w:val="ListeMaddemi"/>
        <w:spacing w:after="50"/>
      </w:pPr>
      <w:proofErr w:type="spellStart"/>
      <w:r>
        <w:t>Containerlar</w:t>
      </w:r>
      <w:proofErr w:type="spellEnd"/>
      <w:r>
        <w:t xml:space="preserve"> restart policy, </w:t>
      </w:r>
      <w:proofErr w:type="spellStart"/>
      <w:r>
        <w:t>healthcheck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servis</w:t>
      </w:r>
      <w:proofErr w:type="spellEnd"/>
      <w:r>
        <w:t xml:space="preserve"> </w:t>
      </w:r>
      <w:proofErr w:type="spellStart"/>
      <w:r>
        <w:t>bağımlılıkları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yönetilir</w:t>
      </w:r>
      <w:proofErr w:type="spellEnd"/>
      <w:r>
        <w:t>.</w:t>
      </w:r>
    </w:p>
    <w:p w14:paraId="7DB22FFC" w14:textId="77777777" w:rsidR="008D693A" w:rsidRDefault="00534767">
      <w:pPr>
        <w:pStyle w:val="ListeMaddemi"/>
        <w:spacing w:after="50"/>
      </w:pPr>
      <w:r>
        <w:t xml:space="preserve">Production </w:t>
      </w:r>
      <w:proofErr w:type="spellStart"/>
      <w:r>
        <w:t>ortamında</w:t>
      </w:r>
      <w:proofErr w:type="spellEnd"/>
      <w:r>
        <w:t xml:space="preserve"> secret </w:t>
      </w:r>
      <w:proofErr w:type="spellStart"/>
      <w:r>
        <w:t>yönetimi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TLS </w:t>
      </w:r>
      <w:proofErr w:type="spellStart"/>
      <w:r>
        <w:t>terminasyonu</w:t>
      </w:r>
      <w:proofErr w:type="spellEnd"/>
      <w:r>
        <w:t xml:space="preserve"> development compose </w:t>
      </w:r>
      <w:proofErr w:type="spellStart"/>
      <w:r>
        <w:t>yaklaşımından</w:t>
      </w:r>
      <w:proofErr w:type="spellEnd"/>
      <w:r>
        <w:t xml:space="preserve"> </w:t>
      </w:r>
      <w:proofErr w:type="spellStart"/>
      <w:r>
        <w:t>daha</w:t>
      </w:r>
      <w:proofErr w:type="spellEnd"/>
      <w:r>
        <w:t xml:space="preserve"> </w:t>
      </w:r>
      <w:proofErr w:type="spellStart"/>
      <w:r>
        <w:t>güvenli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mekanizma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ele</w:t>
      </w:r>
      <w:proofErr w:type="spellEnd"/>
      <w:r>
        <w:t xml:space="preserve"> </w:t>
      </w:r>
      <w:proofErr w:type="spellStart"/>
      <w:r>
        <w:t>alınmalıdır</w:t>
      </w:r>
      <w:proofErr w:type="spellEnd"/>
      <w:r>
        <w:t>.</w:t>
      </w:r>
    </w:p>
    <w:p w14:paraId="37E7D986" w14:textId="77777777" w:rsidR="008D693A" w:rsidRDefault="00534767">
      <w:pPr>
        <w:pStyle w:val="Balk4"/>
      </w:pPr>
      <w:r>
        <w:t xml:space="preserve">3.3.1.8. </w:t>
      </w:r>
      <w:proofErr w:type="spellStart"/>
      <w:r>
        <w:t>Yasal</w:t>
      </w:r>
      <w:proofErr w:type="spellEnd"/>
    </w:p>
    <w:p w14:paraId="5490B0A3" w14:textId="77777777" w:rsidR="008D693A" w:rsidRDefault="00534767">
      <w:r>
        <w:t xml:space="preserve">Bu </w:t>
      </w:r>
      <w:proofErr w:type="spellStart"/>
      <w:r>
        <w:t>bölüm</w:t>
      </w:r>
      <w:proofErr w:type="spellEnd"/>
      <w:r>
        <w:t xml:space="preserve">, </w:t>
      </w:r>
      <w:proofErr w:type="spellStart"/>
      <w:r>
        <w:t>LTZ’nin</w:t>
      </w:r>
      <w:proofErr w:type="spellEnd"/>
      <w:r>
        <w:t xml:space="preserve"> </w:t>
      </w:r>
      <w:proofErr w:type="spellStart"/>
      <w:r>
        <w:t>işletilmesi</w:t>
      </w:r>
      <w:proofErr w:type="spellEnd"/>
      <w:r>
        <w:t xml:space="preserve"> </w:t>
      </w:r>
      <w:proofErr w:type="spellStart"/>
      <w:r>
        <w:t>halinde</w:t>
      </w:r>
      <w:proofErr w:type="spellEnd"/>
      <w:r>
        <w:t xml:space="preserve"> </w:t>
      </w:r>
      <w:proofErr w:type="spellStart"/>
      <w:r>
        <w:t>değerlendirilmesi</w:t>
      </w:r>
      <w:proofErr w:type="spellEnd"/>
      <w:r>
        <w:t xml:space="preserve"> </w:t>
      </w:r>
      <w:proofErr w:type="spellStart"/>
      <w:r>
        <w:t>gereken</w:t>
      </w:r>
      <w:proofErr w:type="spellEnd"/>
      <w:r>
        <w:t xml:space="preserve"> </w:t>
      </w:r>
      <w:proofErr w:type="spellStart"/>
      <w:r>
        <w:t>mevzuat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üçüncü</w:t>
      </w:r>
      <w:proofErr w:type="spellEnd"/>
      <w:r>
        <w:t xml:space="preserve"> </w:t>
      </w:r>
      <w:proofErr w:type="spellStart"/>
      <w:r>
        <w:t>taraf</w:t>
      </w:r>
      <w:proofErr w:type="spellEnd"/>
      <w:r>
        <w:t xml:space="preserve"> </w:t>
      </w:r>
      <w:proofErr w:type="spellStart"/>
      <w:r>
        <w:t>kullanım</w:t>
      </w:r>
      <w:proofErr w:type="spellEnd"/>
      <w:r>
        <w:t xml:space="preserve"> </w:t>
      </w:r>
      <w:proofErr w:type="spellStart"/>
      <w:r>
        <w:t>koşullarına</w:t>
      </w:r>
      <w:proofErr w:type="spellEnd"/>
      <w:r>
        <w:t xml:space="preserve"> </w:t>
      </w:r>
      <w:proofErr w:type="spellStart"/>
      <w:r>
        <w:t>ilişkin</w:t>
      </w:r>
      <w:proofErr w:type="spellEnd"/>
      <w:r>
        <w:t xml:space="preserve"> </w:t>
      </w:r>
      <w:proofErr w:type="spellStart"/>
      <w:r>
        <w:t>proje</w:t>
      </w:r>
      <w:proofErr w:type="spellEnd"/>
      <w:r>
        <w:t xml:space="preserve"> </w:t>
      </w:r>
      <w:proofErr w:type="spellStart"/>
      <w:r>
        <w:t>gereksinimlerini</w:t>
      </w:r>
      <w:proofErr w:type="spellEnd"/>
      <w:r>
        <w:t xml:space="preserve"> </w:t>
      </w:r>
      <w:proofErr w:type="spellStart"/>
      <w:r>
        <w:t>tanımlar</w:t>
      </w:r>
      <w:proofErr w:type="spellEnd"/>
      <w:r>
        <w:t xml:space="preserve">. </w:t>
      </w:r>
      <w:proofErr w:type="spellStart"/>
      <w:r>
        <w:t>Bunlar</w:t>
      </w:r>
      <w:proofErr w:type="spellEnd"/>
      <w:r>
        <w:t xml:space="preserve"> </w:t>
      </w:r>
      <w:proofErr w:type="spellStart"/>
      <w:r>
        <w:t>hukuki</w:t>
      </w:r>
      <w:proofErr w:type="spellEnd"/>
      <w:r>
        <w:t xml:space="preserve"> </w:t>
      </w:r>
      <w:proofErr w:type="spellStart"/>
      <w:r>
        <w:t>uygunluk</w:t>
      </w:r>
      <w:proofErr w:type="spellEnd"/>
      <w:r>
        <w:t xml:space="preserve"> </w:t>
      </w:r>
      <w:proofErr w:type="spellStart"/>
      <w:r>
        <w:t>belgesi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tamamlanmış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denetim</w:t>
      </w:r>
      <w:proofErr w:type="spellEnd"/>
      <w:r>
        <w:t xml:space="preserve"> </w:t>
      </w:r>
      <w:proofErr w:type="spellStart"/>
      <w:r>
        <w:t>sonucu</w:t>
      </w:r>
      <w:proofErr w:type="spellEnd"/>
      <w:r>
        <w:t xml:space="preserve"> </w:t>
      </w:r>
      <w:proofErr w:type="spellStart"/>
      <w:r>
        <w:t>değildir</w:t>
      </w:r>
      <w:proofErr w:type="spellEnd"/>
      <w:r>
        <w:t>.</w:t>
      </w:r>
    </w:p>
    <w:tbl>
      <w:tblPr>
        <w:tblStyle w:val="TabloKlavuzu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30"/>
        <w:gridCol w:w="6438"/>
      </w:tblGrid>
      <w:tr w:rsidR="008D693A" w14:paraId="3941021A" w14:textId="77777777">
        <w:trPr>
          <w:cantSplit/>
          <w:tblHeader/>
          <w:jc w:val="center"/>
        </w:trPr>
        <w:tc>
          <w:tcPr>
            <w:tcW w:w="3030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D53794" w14:textId="77777777" w:rsidR="008D693A" w:rsidRDefault="00534767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6438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C204DB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b/>
                <w:color w:val="FFFFFF"/>
                <w:sz w:val="18"/>
              </w:rPr>
              <w:t>Yasal</w:t>
            </w:r>
            <w:proofErr w:type="spellEnd"/>
            <w:r>
              <w:rPr>
                <w:b/>
                <w:color w:val="FFFFFF"/>
                <w:sz w:val="18"/>
              </w:rPr>
              <w:t xml:space="preserve"> / </w:t>
            </w:r>
            <w:proofErr w:type="spellStart"/>
            <w:r>
              <w:rPr>
                <w:b/>
                <w:color w:val="FFFFFF"/>
                <w:sz w:val="18"/>
              </w:rPr>
              <w:t>uyum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gereksinimi</w:t>
            </w:r>
            <w:proofErr w:type="spellEnd"/>
          </w:p>
        </w:tc>
      </w:tr>
      <w:tr w:rsidR="008D693A" w14:paraId="747E094F" w14:textId="77777777">
        <w:trPr>
          <w:cantSplit/>
          <w:jc w:val="center"/>
        </w:trPr>
        <w:tc>
          <w:tcPr>
            <w:tcW w:w="3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FA704C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NFR-LEG-01</w:t>
            </w:r>
          </w:p>
        </w:tc>
        <w:tc>
          <w:tcPr>
            <w:tcW w:w="6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B2C6B6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Kişisel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verilerin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toplanması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saklanması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silinmesi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işlenmesi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için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yürürlükteki</w:t>
            </w:r>
            <w:proofErr w:type="spellEnd"/>
            <w:r>
              <w:rPr>
                <w:sz w:val="18"/>
              </w:rPr>
              <w:t xml:space="preserve"> KVKK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ilgili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mevzuat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doğrultusunda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gerekli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bilgilendirme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işleme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şartları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değerlendirilmelidir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47FE7CD0" w14:textId="77777777">
        <w:trPr>
          <w:cantSplit/>
          <w:jc w:val="center"/>
        </w:trPr>
        <w:tc>
          <w:tcPr>
            <w:tcW w:w="303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3809B2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NFR-LEG-02</w:t>
            </w:r>
          </w:p>
        </w:tc>
        <w:tc>
          <w:tcPr>
            <w:tcW w:w="6438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D8BE04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Kullanıcıların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oyun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geçmişi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donanım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bilgisi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bağlı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hesap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bilgilerinin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görünürlüğü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gizlilik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tercihleriyle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sınırlandırılmalıdır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24BBEB99" w14:textId="77777777">
        <w:trPr>
          <w:cantSplit/>
          <w:jc w:val="center"/>
        </w:trPr>
        <w:tc>
          <w:tcPr>
            <w:tcW w:w="3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071DD8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NFR-LEG-03</w:t>
            </w:r>
          </w:p>
        </w:tc>
        <w:tc>
          <w:tcPr>
            <w:tcW w:w="6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10989E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Steam, Epic Games, Discord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diğer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harici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sağlayıcıların</w:t>
            </w:r>
            <w:proofErr w:type="spellEnd"/>
            <w:r>
              <w:rPr>
                <w:sz w:val="18"/>
              </w:rPr>
              <w:t xml:space="preserve"> API, </w:t>
            </w:r>
            <w:proofErr w:type="spellStart"/>
            <w:r>
              <w:rPr>
                <w:sz w:val="18"/>
              </w:rPr>
              <w:t>veri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kullanımı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kota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marka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kullanım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koşullarına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uyulmalıdır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454681B8" w14:textId="77777777">
        <w:trPr>
          <w:cantSplit/>
          <w:jc w:val="center"/>
        </w:trPr>
        <w:tc>
          <w:tcPr>
            <w:tcW w:w="303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4A0C58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NFR-LEG-04</w:t>
            </w:r>
          </w:p>
        </w:tc>
        <w:tc>
          <w:tcPr>
            <w:tcW w:w="6438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C87BEA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Oyun </w:t>
            </w:r>
            <w:proofErr w:type="spellStart"/>
            <w:r>
              <w:rPr>
                <w:sz w:val="18"/>
              </w:rPr>
              <w:t>görselleri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açıklamalar</w:t>
            </w:r>
            <w:proofErr w:type="spellEnd"/>
            <w:r>
              <w:rPr>
                <w:sz w:val="18"/>
              </w:rPr>
              <w:t xml:space="preserve">, logo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üçüncü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taraf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medya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içeriklerinin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kullanım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hakları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doğrulanmalıdır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2C9DE38D" w14:textId="77777777">
        <w:trPr>
          <w:cantSplit/>
          <w:jc w:val="center"/>
        </w:trPr>
        <w:tc>
          <w:tcPr>
            <w:tcW w:w="3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EB5526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NFR-LEG-05</w:t>
            </w:r>
          </w:p>
        </w:tc>
        <w:tc>
          <w:tcPr>
            <w:tcW w:w="6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2E5C76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Kullanıcı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üretimli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içerikler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için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kullanım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koşulları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topluluk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kuralları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şikâyet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raporlama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süreçleri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moderasyon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politikası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yayımlanmalıdır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565BACB3" w14:textId="77777777">
        <w:trPr>
          <w:cantSplit/>
          <w:jc w:val="center"/>
        </w:trPr>
        <w:tc>
          <w:tcPr>
            <w:tcW w:w="303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2F530B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NFR-LEG-06</w:t>
            </w:r>
          </w:p>
        </w:tc>
        <w:tc>
          <w:tcPr>
            <w:tcW w:w="6438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919706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Sistem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erişim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olay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logları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gereksiz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kişisel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içermeyecek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şekilde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saklama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erişim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politikalarına</w:t>
            </w:r>
            <w:proofErr w:type="spellEnd"/>
            <w:r>
              <w:rPr>
                <w:sz w:val="18"/>
              </w:rPr>
              <w:t xml:space="preserve"> tabi </w:t>
            </w:r>
            <w:proofErr w:type="spellStart"/>
            <w:r>
              <w:rPr>
                <w:sz w:val="18"/>
              </w:rPr>
              <w:t>tutulmalıdır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10D28472" w14:textId="77777777">
        <w:trPr>
          <w:cantSplit/>
          <w:jc w:val="center"/>
        </w:trPr>
        <w:tc>
          <w:tcPr>
            <w:tcW w:w="3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FD420C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NFR-LEG-07</w:t>
            </w:r>
          </w:p>
        </w:tc>
        <w:tc>
          <w:tcPr>
            <w:tcW w:w="6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DB72DE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Üçüncü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taraf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kullanıcı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verisinin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işlenmesi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sadece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izin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verilen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amaç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kapsam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süreyle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sınırlandırılmalıdır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772FBC10" w14:textId="77777777" w:rsidR="008D693A" w:rsidRDefault="008D693A">
      <w:pPr>
        <w:spacing w:after="20"/>
      </w:pPr>
    </w:p>
    <w:p w14:paraId="7D4EA9EB" w14:textId="77777777" w:rsidR="008D693A" w:rsidRDefault="00534767">
      <w:pPr>
        <w:pStyle w:val="ListeMaddemi"/>
        <w:spacing w:after="50"/>
      </w:pPr>
      <w:r>
        <w:lastRenderedPageBreak/>
        <w:t xml:space="preserve">auth-service </w:t>
      </w:r>
      <w:proofErr w:type="spellStart"/>
      <w:r>
        <w:t>kimlik</w:t>
      </w:r>
      <w:proofErr w:type="spellEnd"/>
      <w:r>
        <w:t xml:space="preserve"> </w:t>
      </w:r>
      <w:proofErr w:type="spellStart"/>
      <w:r>
        <w:t>doğrulama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token </w:t>
      </w:r>
      <w:proofErr w:type="spellStart"/>
      <w:r>
        <w:t>üretiminin</w:t>
      </w:r>
      <w:proofErr w:type="spellEnd"/>
      <w:r>
        <w:t xml:space="preserve"> ana </w:t>
      </w:r>
      <w:proofErr w:type="spellStart"/>
      <w:r>
        <w:t>sahibidir</w:t>
      </w:r>
      <w:proofErr w:type="spellEnd"/>
      <w:r>
        <w:t>.</w:t>
      </w:r>
    </w:p>
    <w:p w14:paraId="4DD9A32B" w14:textId="77777777" w:rsidR="008D693A" w:rsidRDefault="00534767">
      <w:pPr>
        <w:pStyle w:val="ListeMaddemi"/>
        <w:spacing w:after="50"/>
      </w:pPr>
      <w:proofErr w:type="spellStart"/>
      <w:r>
        <w:t>Diğer</w:t>
      </w:r>
      <w:proofErr w:type="spellEnd"/>
      <w:r>
        <w:t xml:space="preserve"> </w:t>
      </w:r>
      <w:proofErr w:type="spellStart"/>
      <w:r>
        <w:t>servisler</w:t>
      </w:r>
      <w:proofErr w:type="spellEnd"/>
      <w:r>
        <w:t xml:space="preserve"> </w:t>
      </w:r>
      <w:proofErr w:type="spellStart"/>
      <w:r>
        <w:t>ortak</w:t>
      </w:r>
      <w:proofErr w:type="spellEnd"/>
      <w:r>
        <w:t xml:space="preserve"> JWT </w:t>
      </w:r>
      <w:proofErr w:type="spellStart"/>
      <w:r>
        <w:t>doğrulama</w:t>
      </w:r>
      <w:proofErr w:type="spellEnd"/>
      <w:r>
        <w:t xml:space="preserve"> </w:t>
      </w:r>
      <w:proofErr w:type="spellStart"/>
      <w:r>
        <w:t>yapılandırmasıyla</w:t>
      </w:r>
      <w:proofErr w:type="spellEnd"/>
      <w:r>
        <w:t xml:space="preserve"> </w:t>
      </w:r>
      <w:proofErr w:type="spellStart"/>
      <w:r>
        <w:t>gelen</w:t>
      </w:r>
      <w:proofErr w:type="spellEnd"/>
      <w:r>
        <w:t xml:space="preserve"> </w:t>
      </w:r>
      <w:proofErr w:type="spellStart"/>
      <w:r>
        <w:t>kullanıcının</w:t>
      </w:r>
      <w:proofErr w:type="spellEnd"/>
      <w:r>
        <w:t xml:space="preserve"> </w:t>
      </w:r>
      <w:proofErr w:type="spellStart"/>
      <w:r>
        <w:t>kimliğini</w:t>
      </w:r>
      <w:proofErr w:type="spellEnd"/>
      <w:r>
        <w:t>/</w:t>
      </w:r>
      <w:proofErr w:type="spellStart"/>
      <w:r>
        <w:t>rolünü</w:t>
      </w:r>
      <w:proofErr w:type="spellEnd"/>
      <w:r>
        <w:t xml:space="preserve"> </w:t>
      </w:r>
      <w:proofErr w:type="spellStart"/>
      <w:r>
        <w:t>doğrular</w:t>
      </w:r>
      <w:proofErr w:type="spellEnd"/>
      <w:r>
        <w:t>.</w:t>
      </w:r>
    </w:p>
    <w:p w14:paraId="315579C5" w14:textId="77777777" w:rsidR="008D693A" w:rsidRDefault="00534767">
      <w:pPr>
        <w:pStyle w:val="ListeMaddemi"/>
        <w:spacing w:after="50"/>
      </w:pPr>
      <w:proofErr w:type="spellStart"/>
      <w:r>
        <w:t>Yetkilendirme</w:t>
      </w:r>
      <w:proofErr w:type="spellEnd"/>
      <w:r>
        <w:t xml:space="preserve"> </w:t>
      </w:r>
      <w:proofErr w:type="spellStart"/>
      <w:r>
        <w:t>yalnızca</w:t>
      </w:r>
      <w:proofErr w:type="spellEnd"/>
      <w:r>
        <w:t xml:space="preserve"> frontend </w:t>
      </w:r>
      <w:proofErr w:type="spellStart"/>
      <w:r>
        <w:t>görünürlüğüne</w:t>
      </w:r>
      <w:proofErr w:type="spellEnd"/>
      <w:r>
        <w:t xml:space="preserve"> </w:t>
      </w:r>
      <w:proofErr w:type="spellStart"/>
      <w:r>
        <w:t>bırakılmaz</w:t>
      </w:r>
      <w:proofErr w:type="spellEnd"/>
      <w:r>
        <w:t xml:space="preserve">; </w:t>
      </w:r>
      <w:proofErr w:type="spellStart"/>
      <w:r>
        <w:t>servis</w:t>
      </w:r>
      <w:proofErr w:type="spellEnd"/>
      <w:r>
        <w:t xml:space="preserve"> </w:t>
      </w:r>
      <w:proofErr w:type="spellStart"/>
      <w:r>
        <w:t>endpointlerinde</w:t>
      </w:r>
      <w:proofErr w:type="spellEnd"/>
      <w:r>
        <w:t xml:space="preserve"> de </w:t>
      </w:r>
      <w:proofErr w:type="spellStart"/>
      <w:r>
        <w:t>uygulanır</w:t>
      </w:r>
      <w:proofErr w:type="spellEnd"/>
      <w:r>
        <w:t>.</w:t>
      </w:r>
    </w:p>
    <w:p w14:paraId="372D498B" w14:textId="77777777" w:rsidR="008D693A" w:rsidRDefault="00534767">
      <w:pPr>
        <w:pStyle w:val="ListeMaddemi"/>
        <w:spacing w:after="50"/>
      </w:pPr>
      <w:proofErr w:type="spellStart"/>
      <w:r>
        <w:t>Parolalar</w:t>
      </w:r>
      <w:proofErr w:type="spellEnd"/>
      <w:r>
        <w:t xml:space="preserve"> </w:t>
      </w:r>
      <w:proofErr w:type="spellStart"/>
      <w:r>
        <w:t>hashlenir</w:t>
      </w:r>
      <w:proofErr w:type="spellEnd"/>
      <w:r>
        <w:t xml:space="preserve">; refresh token </w:t>
      </w:r>
      <w:proofErr w:type="spellStart"/>
      <w:r>
        <w:t>yaşam</w:t>
      </w:r>
      <w:proofErr w:type="spellEnd"/>
      <w:r>
        <w:t xml:space="preserve"> </w:t>
      </w:r>
      <w:proofErr w:type="spellStart"/>
      <w:r>
        <w:t>döngüsü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logout </w:t>
      </w:r>
      <w:proofErr w:type="spellStart"/>
      <w:r>
        <w:t>iptali</w:t>
      </w:r>
      <w:proofErr w:type="spellEnd"/>
      <w:r>
        <w:t xml:space="preserve"> </w:t>
      </w:r>
      <w:proofErr w:type="spellStart"/>
      <w:r>
        <w:t>yönetilir</w:t>
      </w:r>
      <w:proofErr w:type="spellEnd"/>
      <w:r>
        <w:t>.</w:t>
      </w:r>
    </w:p>
    <w:p w14:paraId="5F6B1E34" w14:textId="77777777" w:rsidR="008D693A" w:rsidRDefault="00534767">
      <w:pPr>
        <w:pStyle w:val="ListeMaddemi"/>
        <w:spacing w:after="50"/>
      </w:pPr>
      <w:r>
        <w:t xml:space="preserve">CORS, input validation, </w:t>
      </w:r>
      <w:proofErr w:type="spellStart"/>
      <w:r>
        <w:t>güvenli</w:t>
      </w:r>
      <w:proofErr w:type="spellEnd"/>
      <w:r>
        <w:t xml:space="preserve"> </w:t>
      </w:r>
      <w:proofErr w:type="spellStart"/>
      <w:r>
        <w:t>hata</w:t>
      </w:r>
      <w:proofErr w:type="spellEnd"/>
      <w:r>
        <w:t xml:space="preserve"> </w:t>
      </w:r>
      <w:proofErr w:type="spellStart"/>
      <w:r>
        <w:t>cevapları</w:t>
      </w:r>
      <w:proofErr w:type="spellEnd"/>
      <w:r>
        <w:t xml:space="preserve">, audit log </w:t>
      </w:r>
      <w:proofErr w:type="spellStart"/>
      <w:r>
        <w:t>ve</w:t>
      </w:r>
      <w:proofErr w:type="spellEnd"/>
      <w:r>
        <w:t xml:space="preserve"> environment secret </w:t>
      </w:r>
      <w:proofErr w:type="spellStart"/>
      <w:r>
        <w:t>yönetimi</w:t>
      </w:r>
      <w:proofErr w:type="spellEnd"/>
      <w:r>
        <w:t xml:space="preserve"> </w:t>
      </w:r>
      <w:proofErr w:type="spellStart"/>
      <w:r>
        <w:t>güvenlik</w:t>
      </w:r>
      <w:proofErr w:type="spellEnd"/>
      <w:r>
        <w:t xml:space="preserve"> </w:t>
      </w:r>
      <w:proofErr w:type="spellStart"/>
      <w:r>
        <w:t>katmanının</w:t>
      </w:r>
      <w:proofErr w:type="spellEnd"/>
      <w:r>
        <w:t xml:space="preserve"> </w:t>
      </w:r>
      <w:proofErr w:type="spellStart"/>
      <w:r>
        <w:t>parçasıdır</w:t>
      </w:r>
      <w:proofErr w:type="spellEnd"/>
      <w:r>
        <w:t>.</w:t>
      </w:r>
    </w:p>
    <w:p w14:paraId="2B72A063" w14:textId="77777777" w:rsidR="008D693A" w:rsidRDefault="00534767">
      <w:pPr>
        <w:pStyle w:val="Balk2"/>
      </w:pPr>
      <w:r>
        <w:t xml:space="preserve">3.4.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Modelleri</w:t>
      </w:r>
      <w:proofErr w:type="spellEnd"/>
    </w:p>
    <w:p w14:paraId="677FB43A" w14:textId="77777777" w:rsidR="008D693A" w:rsidRDefault="00534767">
      <w:r>
        <w:t xml:space="preserve">Bu </w:t>
      </w:r>
      <w:proofErr w:type="spellStart"/>
      <w:r>
        <w:t>bölüm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gereksinimlerini</w:t>
      </w:r>
      <w:proofErr w:type="spellEnd"/>
      <w:r>
        <w:t xml:space="preserve"> </w:t>
      </w:r>
      <w:proofErr w:type="spellStart"/>
      <w:r>
        <w:t>senaryolar</w:t>
      </w:r>
      <w:proofErr w:type="spellEnd"/>
      <w:r>
        <w:t xml:space="preserve">, </w:t>
      </w:r>
      <w:proofErr w:type="spellStart"/>
      <w:r>
        <w:t>aktör-temelli</w:t>
      </w:r>
      <w:proofErr w:type="spellEnd"/>
      <w:r>
        <w:t xml:space="preserve"> </w:t>
      </w:r>
      <w:proofErr w:type="spellStart"/>
      <w:r>
        <w:t>kullanım</w:t>
      </w:r>
      <w:proofErr w:type="spellEnd"/>
      <w:r>
        <w:t xml:space="preserve"> </w:t>
      </w:r>
      <w:proofErr w:type="spellStart"/>
      <w:r>
        <w:t>örnekleri</w:t>
      </w:r>
      <w:proofErr w:type="spellEnd"/>
      <w:r>
        <w:t xml:space="preserve">, </w:t>
      </w:r>
      <w:proofErr w:type="spellStart"/>
      <w:r>
        <w:t>kavramsal</w:t>
      </w:r>
      <w:proofErr w:type="spellEnd"/>
      <w:r>
        <w:t xml:space="preserve"> </w:t>
      </w:r>
      <w:proofErr w:type="spellStart"/>
      <w:r>
        <w:t>nesne</w:t>
      </w:r>
      <w:proofErr w:type="spellEnd"/>
      <w:r>
        <w:t xml:space="preserve"> </w:t>
      </w:r>
      <w:proofErr w:type="spellStart"/>
      <w:r>
        <w:t>ilişkileri</w:t>
      </w:r>
      <w:proofErr w:type="spellEnd"/>
      <w:r>
        <w:t xml:space="preserve">, </w:t>
      </w:r>
      <w:proofErr w:type="spellStart"/>
      <w:r>
        <w:t>dinamik</w:t>
      </w:r>
      <w:proofErr w:type="spellEnd"/>
      <w:r>
        <w:t xml:space="preserve"> </w:t>
      </w:r>
      <w:proofErr w:type="spellStart"/>
      <w:r>
        <w:t>etkileşimler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kullanıcı</w:t>
      </w:r>
      <w:proofErr w:type="spellEnd"/>
      <w:r>
        <w:t xml:space="preserve"> </w:t>
      </w:r>
      <w:proofErr w:type="spellStart"/>
      <w:r>
        <w:t>arayüzü</w:t>
      </w:r>
      <w:proofErr w:type="spellEnd"/>
      <w:r>
        <w:t xml:space="preserve"> </w:t>
      </w:r>
      <w:proofErr w:type="spellStart"/>
      <w:r>
        <w:t>gezinme</w:t>
      </w:r>
      <w:proofErr w:type="spellEnd"/>
      <w:r>
        <w:t xml:space="preserve"> </w:t>
      </w:r>
      <w:proofErr w:type="spellStart"/>
      <w:r>
        <w:t>modelleri</w:t>
      </w:r>
      <w:proofErr w:type="spellEnd"/>
      <w:r>
        <w:t xml:space="preserve"> </w:t>
      </w:r>
      <w:proofErr w:type="spellStart"/>
      <w:r>
        <w:t>üzerinden</w:t>
      </w:r>
      <w:proofErr w:type="spellEnd"/>
      <w:r>
        <w:t xml:space="preserve"> </w:t>
      </w:r>
      <w:proofErr w:type="spellStart"/>
      <w:r>
        <w:t>gösterir</w:t>
      </w:r>
      <w:proofErr w:type="spellEnd"/>
      <w:r>
        <w:t>.</w:t>
      </w:r>
    </w:p>
    <w:p w14:paraId="2932131A" w14:textId="77777777" w:rsidR="008D693A" w:rsidRDefault="00534767">
      <w:pPr>
        <w:pStyle w:val="Balk3"/>
      </w:pPr>
      <w:r>
        <w:t xml:space="preserve">3.4.1. </w:t>
      </w:r>
      <w:proofErr w:type="spellStart"/>
      <w:r>
        <w:t>Senaryolar</w:t>
      </w:r>
      <w:proofErr w:type="spellEnd"/>
    </w:p>
    <w:p w14:paraId="011393DB" w14:textId="77777777" w:rsidR="008D693A" w:rsidRDefault="00534767">
      <w:pPr>
        <w:pStyle w:val="ModlEtiketi"/>
      </w:pPr>
      <w:proofErr w:type="spellStart"/>
      <w:r>
        <w:t>Kalite</w:t>
      </w:r>
      <w:proofErr w:type="spellEnd"/>
      <w:r>
        <w:t xml:space="preserve"> </w:t>
      </w:r>
      <w:proofErr w:type="spellStart"/>
      <w:r>
        <w:t>gereksinim</w:t>
      </w:r>
      <w:proofErr w:type="spellEnd"/>
      <w:r>
        <w:t xml:space="preserve"> </w:t>
      </w:r>
      <w:proofErr w:type="spellStart"/>
      <w:r>
        <w:t>senaryoları</w:t>
      </w:r>
      <w:proofErr w:type="spellEnd"/>
    </w:p>
    <w:tbl>
      <w:tblPr>
        <w:tblStyle w:val="TabloKlavuzu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76"/>
        <w:gridCol w:w="1985"/>
        <w:gridCol w:w="3543"/>
        <w:gridCol w:w="2664"/>
      </w:tblGrid>
      <w:tr w:rsidR="008D693A" w14:paraId="2F1980E0" w14:textId="77777777" w:rsidTr="00B638CF">
        <w:trPr>
          <w:cantSplit/>
          <w:tblHeader/>
          <w:jc w:val="center"/>
        </w:trPr>
        <w:tc>
          <w:tcPr>
            <w:tcW w:w="1276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1BF001" w14:textId="77777777" w:rsidR="008D693A" w:rsidRDefault="00534767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1985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D34017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b/>
                <w:color w:val="FFFFFF"/>
                <w:sz w:val="17"/>
              </w:rPr>
              <w:t>Kalite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b/>
                <w:color w:val="FFFFFF"/>
                <w:sz w:val="17"/>
              </w:rPr>
              <w:t>Gereksinimi</w:t>
            </w:r>
            <w:proofErr w:type="spellEnd"/>
          </w:p>
        </w:tc>
        <w:tc>
          <w:tcPr>
            <w:tcW w:w="3543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4E7C9D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b/>
                <w:color w:val="FFFFFF"/>
                <w:sz w:val="17"/>
              </w:rPr>
              <w:t>Senaryo</w:t>
            </w:r>
            <w:proofErr w:type="spellEnd"/>
          </w:p>
        </w:tc>
        <w:tc>
          <w:tcPr>
            <w:tcW w:w="2664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0F46BC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b/>
                <w:color w:val="FFFFFF"/>
                <w:sz w:val="17"/>
              </w:rPr>
              <w:t>İlişkili</w:t>
            </w:r>
            <w:proofErr w:type="spellEnd"/>
            <w:r>
              <w:rPr>
                <w:b/>
                <w:color w:val="FFFFFF"/>
                <w:sz w:val="17"/>
              </w:rPr>
              <w:t xml:space="preserve"> UC</w:t>
            </w:r>
          </w:p>
        </w:tc>
      </w:tr>
      <w:tr w:rsidR="008D693A" w14:paraId="11A1D7A7" w14:textId="77777777" w:rsidTr="00B638CF">
        <w:trPr>
          <w:cantSplit/>
          <w:jc w:val="center"/>
        </w:trPr>
        <w:tc>
          <w:tcPr>
            <w:tcW w:w="12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71DE68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KG-01</w:t>
            </w:r>
          </w:p>
        </w:tc>
        <w:tc>
          <w:tcPr>
            <w:tcW w:w="198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6DE4C5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Performans</w:t>
            </w:r>
            <w:proofErr w:type="spellEnd"/>
          </w:p>
        </w:tc>
        <w:tc>
          <w:tcPr>
            <w:tcW w:w="354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EE1AC2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Kullanıcı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oyun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listesini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açtığında</w:t>
            </w:r>
            <w:proofErr w:type="spellEnd"/>
            <w:r>
              <w:rPr>
                <w:sz w:val="17"/>
              </w:rPr>
              <w:t xml:space="preserve"> normal </w:t>
            </w:r>
            <w:proofErr w:type="spellStart"/>
            <w:r>
              <w:rPr>
                <w:sz w:val="17"/>
              </w:rPr>
              <w:t>yük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altında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liste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temel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filtre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sonuçları</w:t>
            </w:r>
            <w:proofErr w:type="spellEnd"/>
            <w:r>
              <w:rPr>
                <w:sz w:val="17"/>
              </w:rPr>
              <w:t xml:space="preserve"> P95 </w:t>
            </w:r>
            <w:proofErr w:type="spellStart"/>
            <w:r>
              <w:rPr>
                <w:sz w:val="17"/>
              </w:rPr>
              <w:t>seviyesinde</w:t>
            </w:r>
            <w:proofErr w:type="spellEnd"/>
            <w:r>
              <w:rPr>
                <w:sz w:val="17"/>
              </w:rPr>
              <w:t xml:space="preserve"> 2 </w:t>
            </w:r>
            <w:proofErr w:type="spellStart"/>
            <w:r>
              <w:rPr>
                <w:sz w:val="17"/>
              </w:rPr>
              <w:t>saniyenin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altında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dönmelidir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854481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UC-05, UC-06</w:t>
            </w:r>
          </w:p>
        </w:tc>
      </w:tr>
      <w:tr w:rsidR="008D693A" w14:paraId="2624E8E2" w14:textId="77777777" w:rsidTr="00B638CF">
        <w:trPr>
          <w:cantSplit/>
          <w:jc w:val="center"/>
        </w:trPr>
        <w:tc>
          <w:tcPr>
            <w:tcW w:w="1276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DAE824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KG-02</w:t>
            </w:r>
          </w:p>
        </w:tc>
        <w:tc>
          <w:tcPr>
            <w:tcW w:w="1985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086D54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Güvenlik</w:t>
            </w:r>
            <w:proofErr w:type="spellEnd"/>
          </w:p>
        </w:tc>
        <w:tc>
          <w:tcPr>
            <w:tcW w:w="3543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571335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Kayıt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giriş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profil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güncelleme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yönetim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paneli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gibi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korumalı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işlemler</w:t>
            </w:r>
            <w:proofErr w:type="spellEnd"/>
            <w:r>
              <w:rPr>
                <w:sz w:val="17"/>
              </w:rPr>
              <w:t xml:space="preserve"> JWT </w:t>
            </w:r>
            <w:proofErr w:type="spellStart"/>
            <w:r>
              <w:rPr>
                <w:sz w:val="17"/>
              </w:rPr>
              <w:t>tabanlı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kimlik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doğrulama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yetkilendirme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ile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korunmalıdır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2664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88B8C2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UC-01, UC-02, UC-03, UC-19</w:t>
            </w:r>
          </w:p>
        </w:tc>
      </w:tr>
      <w:tr w:rsidR="008D693A" w14:paraId="1ED5243B" w14:textId="77777777" w:rsidTr="00B638CF">
        <w:trPr>
          <w:cantSplit/>
          <w:jc w:val="center"/>
        </w:trPr>
        <w:tc>
          <w:tcPr>
            <w:tcW w:w="12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06E9FC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KG-03</w:t>
            </w:r>
          </w:p>
        </w:tc>
        <w:tc>
          <w:tcPr>
            <w:tcW w:w="198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4B581E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Yetkilendirme</w:t>
            </w:r>
            <w:proofErr w:type="spellEnd"/>
          </w:p>
        </w:tc>
        <w:tc>
          <w:tcPr>
            <w:tcW w:w="354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803C35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 xml:space="preserve">Normal </w:t>
            </w:r>
            <w:proofErr w:type="spellStart"/>
            <w:r>
              <w:rPr>
                <w:sz w:val="17"/>
              </w:rPr>
              <w:t>kullanıcı</w:t>
            </w:r>
            <w:proofErr w:type="spellEnd"/>
            <w:r>
              <w:rPr>
                <w:sz w:val="17"/>
              </w:rPr>
              <w:t xml:space="preserve"> admin/</w:t>
            </w:r>
            <w:proofErr w:type="spellStart"/>
            <w:r>
              <w:rPr>
                <w:sz w:val="17"/>
              </w:rPr>
              <w:t>moderasyon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endpointlerine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erişmeye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çalıştığında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işlem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engellenmeli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yetki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sınırı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servis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katmanında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uygulanmalıdır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9297C4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UC-19, UC-20</w:t>
            </w:r>
          </w:p>
        </w:tc>
      </w:tr>
      <w:tr w:rsidR="008D693A" w14:paraId="4747B621" w14:textId="77777777" w:rsidTr="00B638CF">
        <w:trPr>
          <w:cantSplit/>
          <w:jc w:val="center"/>
        </w:trPr>
        <w:tc>
          <w:tcPr>
            <w:tcW w:w="1276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DB9FCE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KG-04</w:t>
            </w:r>
          </w:p>
        </w:tc>
        <w:tc>
          <w:tcPr>
            <w:tcW w:w="1985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8EA0C5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Kullanılabilirlik</w:t>
            </w:r>
            <w:proofErr w:type="spellEnd"/>
          </w:p>
        </w:tc>
        <w:tc>
          <w:tcPr>
            <w:tcW w:w="3543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BA4DA8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 xml:space="preserve">Yeni </w:t>
            </w:r>
            <w:proofErr w:type="spellStart"/>
            <w:r>
              <w:rPr>
                <w:sz w:val="17"/>
              </w:rPr>
              <w:t>kullanıcı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kayıt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olup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giriş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yaptıktan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sonra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oyun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keşfi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favoriye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ekleme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işini</w:t>
            </w:r>
            <w:proofErr w:type="spellEnd"/>
            <w:r>
              <w:rPr>
                <w:sz w:val="17"/>
              </w:rPr>
              <w:t xml:space="preserve"> ek </w:t>
            </w:r>
            <w:proofErr w:type="spellStart"/>
            <w:r>
              <w:rPr>
                <w:sz w:val="17"/>
              </w:rPr>
              <w:t>bir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eğitim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olmadan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tamamlayabilmelidir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2664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41E054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UC-01, UC-02, UC-05, UC-07</w:t>
            </w:r>
          </w:p>
        </w:tc>
      </w:tr>
      <w:tr w:rsidR="008D693A" w14:paraId="54E533FF" w14:textId="77777777" w:rsidTr="00B638CF">
        <w:trPr>
          <w:cantSplit/>
          <w:jc w:val="center"/>
        </w:trPr>
        <w:tc>
          <w:tcPr>
            <w:tcW w:w="12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22F1FF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KG-05</w:t>
            </w:r>
          </w:p>
        </w:tc>
        <w:tc>
          <w:tcPr>
            <w:tcW w:w="198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AA8D97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 xml:space="preserve">Veri </w:t>
            </w:r>
            <w:proofErr w:type="spellStart"/>
            <w:r>
              <w:rPr>
                <w:sz w:val="17"/>
              </w:rPr>
              <w:t>Tutarlılığı</w:t>
            </w:r>
            <w:proofErr w:type="spellEnd"/>
          </w:p>
        </w:tc>
        <w:tc>
          <w:tcPr>
            <w:tcW w:w="354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06BE69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 xml:space="preserve">Bir </w:t>
            </w:r>
            <w:proofErr w:type="spellStart"/>
            <w:r>
              <w:rPr>
                <w:sz w:val="17"/>
              </w:rPr>
              <w:t>kullanıcı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aynı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incelemeyi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veya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oyunu</w:t>
            </w:r>
            <w:proofErr w:type="spellEnd"/>
            <w:r>
              <w:rPr>
                <w:sz w:val="17"/>
              </w:rPr>
              <w:t xml:space="preserve"> art </w:t>
            </w:r>
            <w:proofErr w:type="spellStart"/>
            <w:r>
              <w:rPr>
                <w:sz w:val="17"/>
              </w:rPr>
              <w:t>arda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beğendiğinde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favoriye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eklediğinde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sistem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mükerrer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kayıt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üretmemelidir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C392D7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UC-07, UC-09</w:t>
            </w:r>
          </w:p>
        </w:tc>
      </w:tr>
      <w:tr w:rsidR="008D693A" w14:paraId="4B4224BD" w14:textId="77777777" w:rsidTr="00B638CF">
        <w:trPr>
          <w:cantSplit/>
          <w:jc w:val="center"/>
        </w:trPr>
        <w:tc>
          <w:tcPr>
            <w:tcW w:w="1276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089B12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KG-06</w:t>
            </w:r>
          </w:p>
        </w:tc>
        <w:tc>
          <w:tcPr>
            <w:tcW w:w="1985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31EEC8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Güvenilirlik</w:t>
            </w:r>
            <w:proofErr w:type="spellEnd"/>
          </w:p>
        </w:tc>
        <w:tc>
          <w:tcPr>
            <w:tcW w:w="3543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A26890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Harici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oyun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veri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sağlayıcısı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yanıt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vermediğinde</w:t>
            </w:r>
            <w:proofErr w:type="spellEnd"/>
            <w:r>
              <w:rPr>
                <w:sz w:val="17"/>
              </w:rPr>
              <w:t xml:space="preserve"> LTZ </w:t>
            </w:r>
            <w:proofErr w:type="spellStart"/>
            <w:r>
              <w:rPr>
                <w:sz w:val="17"/>
              </w:rPr>
              <w:t>kontrollü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hata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üretmeli</w:t>
            </w:r>
            <w:proofErr w:type="spellEnd"/>
            <w:r>
              <w:rPr>
                <w:sz w:val="17"/>
              </w:rPr>
              <w:t xml:space="preserve">; </w:t>
            </w:r>
            <w:proofErr w:type="spellStart"/>
            <w:r>
              <w:rPr>
                <w:sz w:val="17"/>
              </w:rPr>
              <w:t>diğer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temel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servisler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çalışmaya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devam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etmelidir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2664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924A89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UC-05, UC-06</w:t>
            </w:r>
          </w:p>
        </w:tc>
      </w:tr>
      <w:tr w:rsidR="008D693A" w14:paraId="3ECF6EF9" w14:textId="77777777" w:rsidTr="00B638CF">
        <w:trPr>
          <w:cantSplit/>
          <w:jc w:val="center"/>
        </w:trPr>
        <w:tc>
          <w:tcPr>
            <w:tcW w:w="12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883EA0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KG-07</w:t>
            </w:r>
          </w:p>
        </w:tc>
        <w:tc>
          <w:tcPr>
            <w:tcW w:w="198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D76367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Ölçeklenebilirlik</w:t>
            </w:r>
            <w:proofErr w:type="spellEnd"/>
          </w:p>
        </w:tc>
        <w:tc>
          <w:tcPr>
            <w:tcW w:w="354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0D5A1B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 xml:space="preserve">Oyun, </w:t>
            </w:r>
            <w:proofErr w:type="spellStart"/>
            <w:r>
              <w:rPr>
                <w:sz w:val="17"/>
              </w:rPr>
              <w:t>sosyal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bildirim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servisleri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trafik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artışında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bağımsız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olarak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çoğaltılabilecek</w:t>
            </w:r>
            <w:proofErr w:type="spellEnd"/>
            <w:r>
              <w:rPr>
                <w:sz w:val="17"/>
              </w:rPr>
              <w:t xml:space="preserve"> stateless HTTP </w:t>
            </w:r>
            <w:proofErr w:type="spellStart"/>
            <w:r>
              <w:rPr>
                <w:sz w:val="17"/>
              </w:rPr>
              <w:t>yapısını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korumalıdır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46A907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UC-05, UC-10, UC-13</w:t>
            </w:r>
          </w:p>
        </w:tc>
      </w:tr>
      <w:tr w:rsidR="008D693A" w14:paraId="403F69E6" w14:textId="77777777" w:rsidTr="00B638CF">
        <w:trPr>
          <w:cantSplit/>
          <w:jc w:val="center"/>
        </w:trPr>
        <w:tc>
          <w:tcPr>
            <w:tcW w:w="1276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E122FF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KG-08</w:t>
            </w:r>
          </w:p>
        </w:tc>
        <w:tc>
          <w:tcPr>
            <w:tcW w:w="1985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08509F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Kurtarılabilirlik</w:t>
            </w:r>
            <w:proofErr w:type="spellEnd"/>
          </w:p>
        </w:tc>
        <w:tc>
          <w:tcPr>
            <w:tcW w:w="3543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09E89C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Şifre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sıfırlama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veya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profil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güncelleme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sırasında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geçici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hata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oluşursa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kullanıcı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veri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bozulması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yaşamadan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yeniden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deneyebilmelidir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2664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2D8475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UC-03, UC-04</w:t>
            </w:r>
          </w:p>
        </w:tc>
      </w:tr>
      <w:tr w:rsidR="008D693A" w14:paraId="3379BB0E" w14:textId="77777777" w:rsidTr="00B638CF">
        <w:trPr>
          <w:cantSplit/>
          <w:jc w:val="center"/>
        </w:trPr>
        <w:tc>
          <w:tcPr>
            <w:tcW w:w="12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CE7DE3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KG-09</w:t>
            </w:r>
          </w:p>
        </w:tc>
        <w:tc>
          <w:tcPr>
            <w:tcW w:w="198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C0456F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Gizlilik</w:t>
            </w:r>
            <w:proofErr w:type="spellEnd"/>
          </w:p>
        </w:tc>
        <w:tc>
          <w:tcPr>
            <w:tcW w:w="354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34703E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Kullanıcı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donanımını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veya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oyun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geçmişini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gizli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yaptığında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başka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kullanıcılar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alanları</w:t>
            </w:r>
            <w:proofErr w:type="spellEnd"/>
            <w:r>
              <w:rPr>
                <w:sz w:val="17"/>
              </w:rPr>
              <w:t xml:space="preserve"> API </w:t>
            </w:r>
            <w:proofErr w:type="spellStart"/>
            <w:r>
              <w:rPr>
                <w:sz w:val="17"/>
              </w:rPr>
              <w:t>veya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arayüz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üzerinden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görememelidir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C2C7DA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UC-03, UC-14</w:t>
            </w:r>
          </w:p>
        </w:tc>
      </w:tr>
      <w:tr w:rsidR="008D693A" w14:paraId="792CFB88" w14:textId="77777777" w:rsidTr="00B638CF">
        <w:trPr>
          <w:cantSplit/>
          <w:jc w:val="center"/>
        </w:trPr>
        <w:tc>
          <w:tcPr>
            <w:tcW w:w="1276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09DF27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KG-10</w:t>
            </w:r>
          </w:p>
        </w:tc>
        <w:tc>
          <w:tcPr>
            <w:tcW w:w="1985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C2B78D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Bildirim</w:t>
            </w:r>
            <w:proofErr w:type="spellEnd"/>
            <w:r>
              <w:rPr>
                <w:sz w:val="17"/>
              </w:rPr>
              <w:t xml:space="preserve"> Zamanlılığı</w:t>
            </w:r>
          </w:p>
        </w:tc>
        <w:tc>
          <w:tcPr>
            <w:tcW w:w="3543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089B00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Arkadaşlık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isteği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mesaj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veya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moderasyon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sonucuna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ait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bildirim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uygun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altyapı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koşullarında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olaydan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kısa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süre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sonra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kullanıcıya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sunulmalıdır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2664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2F35BA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UC-10, UC-11, UC-13</w:t>
            </w:r>
          </w:p>
        </w:tc>
      </w:tr>
      <w:tr w:rsidR="008D693A" w14:paraId="318D2003" w14:textId="77777777" w:rsidTr="00B638CF">
        <w:trPr>
          <w:cantSplit/>
          <w:jc w:val="center"/>
        </w:trPr>
        <w:tc>
          <w:tcPr>
            <w:tcW w:w="12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BA7DE0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KG-11</w:t>
            </w:r>
          </w:p>
        </w:tc>
        <w:tc>
          <w:tcPr>
            <w:tcW w:w="198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7BE2C1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Bakım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Kolaylığı</w:t>
            </w:r>
            <w:proofErr w:type="spellEnd"/>
          </w:p>
        </w:tc>
        <w:tc>
          <w:tcPr>
            <w:tcW w:w="354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B6BA90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 xml:space="preserve">Yeni </w:t>
            </w:r>
            <w:proofErr w:type="spellStart"/>
            <w:r>
              <w:rPr>
                <w:sz w:val="17"/>
              </w:rPr>
              <w:t>servis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eklendiğinde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standart</w:t>
            </w:r>
            <w:proofErr w:type="spellEnd"/>
            <w:r>
              <w:rPr>
                <w:sz w:val="17"/>
              </w:rPr>
              <w:t xml:space="preserve"> Docker Compose, DB </w:t>
            </w:r>
            <w:proofErr w:type="spellStart"/>
            <w:r>
              <w:rPr>
                <w:sz w:val="17"/>
              </w:rPr>
              <w:t>init</w:t>
            </w:r>
            <w:proofErr w:type="spellEnd"/>
            <w:r>
              <w:rPr>
                <w:sz w:val="17"/>
              </w:rPr>
              <w:t xml:space="preserve">, Gateway route </w:t>
            </w:r>
            <w:proofErr w:type="spellStart"/>
            <w:r>
              <w:rPr>
                <w:sz w:val="17"/>
              </w:rPr>
              <w:t>ve</w:t>
            </w:r>
            <w:proofErr w:type="spellEnd"/>
            <w:r>
              <w:rPr>
                <w:sz w:val="17"/>
              </w:rPr>
              <w:t xml:space="preserve"> Spring </w:t>
            </w:r>
            <w:proofErr w:type="spellStart"/>
            <w:r>
              <w:rPr>
                <w:sz w:val="17"/>
              </w:rPr>
              <w:t>konfigürasyon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kalıbı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uygulanabilmelidir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2005D8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Mimari</w:t>
            </w:r>
            <w:proofErr w:type="spellEnd"/>
          </w:p>
        </w:tc>
      </w:tr>
      <w:tr w:rsidR="008D693A" w14:paraId="637EC7CB" w14:textId="77777777" w:rsidTr="00B638CF">
        <w:trPr>
          <w:cantSplit/>
          <w:jc w:val="center"/>
        </w:trPr>
        <w:tc>
          <w:tcPr>
            <w:tcW w:w="1276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11E630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lastRenderedPageBreak/>
              <w:t>KG-12</w:t>
            </w:r>
          </w:p>
        </w:tc>
        <w:tc>
          <w:tcPr>
            <w:tcW w:w="1985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B883C5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Uyumluluk</w:t>
            </w:r>
            <w:proofErr w:type="spellEnd"/>
          </w:p>
        </w:tc>
        <w:tc>
          <w:tcPr>
            <w:tcW w:w="3543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A40F95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 xml:space="preserve">Ana </w:t>
            </w:r>
            <w:proofErr w:type="spellStart"/>
            <w:r>
              <w:rPr>
                <w:sz w:val="17"/>
              </w:rPr>
              <w:t>kullanıcı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ekranları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güncel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masaüstü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mobil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tarayıcılarda</w:t>
            </w:r>
            <w:proofErr w:type="spellEnd"/>
            <w:r>
              <w:rPr>
                <w:sz w:val="17"/>
              </w:rPr>
              <w:t xml:space="preserve"> responsive </w:t>
            </w:r>
            <w:proofErr w:type="spellStart"/>
            <w:r>
              <w:rPr>
                <w:sz w:val="17"/>
              </w:rPr>
              <w:t>düzeni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bozmadan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çalışmalıdır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2664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F699FF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UC-05, UC-06, UC-03</w:t>
            </w:r>
          </w:p>
        </w:tc>
      </w:tr>
      <w:tr w:rsidR="008D693A" w14:paraId="75007219" w14:textId="77777777" w:rsidTr="00B638CF">
        <w:trPr>
          <w:cantSplit/>
          <w:jc w:val="center"/>
        </w:trPr>
        <w:tc>
          <w:tcPr>
            <w:tcW w:w="12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C38FC4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KG-13</w:t>
            </w:r>
          </w:p>
        </w:tc>
        <w:tc>
          <w:tcPr>
            <w:tcW w:w="198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6EFD97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Moderasyon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Güvenilirliği</w:t>
            </w:r>
            <w:proofErr w:type="spellEnd"/>
          </w:p>
        </w:tc>
        <w:tc>
          <w:tcPr>
            <w:tcW w:w="354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0343DA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Raporlanan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inceleme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veya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gönderi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moderasyon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kuyruğunda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benzersiz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kayıt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ve</w:t>
            </w:r>
            <w:proofErr w:type="spellEnd"/>
            <w:r>
              <w:rPr>
                <w:sz w:val="17"/>
              </w:rPr>
              <w:t xml:space="preserve"> durum </w:t>
            </w:r>
            <w:proofErr w:type="spellStart"/>
            <w:r>
              <w:rPr>
                <w:sz w:val="17"/>
              </w:rPr>
              <w:t>bilgisiyle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izlenebilmelidir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4ECC4E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UC-09, UC-19</w:t>
            </w:r>
          </w:p>
        </w:tc>
      </w:tr>
      <w:tr w:rsidR="008D693A" w14:paraId="7E4184E3" w14:textId="77777777" w:rsidTr="00B638CF">
        <w:trPr>
          <w:cantSplit/>
          <w:jc w:val="center"/>
        </w:trPr>
        <w:tc>
          <w:tcPr>
            <w:tcW w:w="1276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2617E7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KG-14</w:t>
            </w:r>
          </w:p>
        </w:tc>
        <w:tc>
          <w:tcPr>
            <w:tcW w:w="1985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6FC546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Öneri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Esnekliği</w:t>
            </w:r>
            <w:proofErr w:type="spellEnd"/>
          </w:p>
        </w:tc>
        <w:tc>
          <w:tcPr>
            <w:tcW w:w="3543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EFC56D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Öneri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algoritması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kural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tabanlı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yapıdan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gelişmiş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modele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geçerken</w:t>
            </w:r>
            <w:proofErr w:type="spellEnd"/>
            <w:r>
              <w:rPr>
                <w:sz w:val="17"/>
              </w:rPr>
              <w:t xml:space="preserve"> frontend </w:t>
            </w:r>
            <w:proofErr w:type="spellStart"/>
            <w:r>
              <w:rPr>
                <w:sz w:val="17"/>
              </w:rPr>
              <w:t>sözleşmesinin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tamamen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değişmesini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gerektirmemelidir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2664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75CCDF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UC-15</w:t>
            </w:r>
          </w:p>
        </w:tc>
      </w:tr>
      <w:tr w:rsidR="008D693A" w14:paraId="7CA47CC4" w14:textId="77777777" w:rsidTr="00B638CF">
        <w:trPr>
          <w:cantSplit/>
          <w:jc w:val="center"/>
        </w:trPr>
        <w:tc>
          <w:tcPr>
            <w:tcW w:w="12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93FEAA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KG-15</w:t>
            </w:r>
          </w:p>
        </w:tc>
        <w:tc>
          <w:tcPr>
            <w:tcW w:w="198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9D7F85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Gözlemlenebilirlik</w:t>
            </w:r>
            <w:proofErr w:type="spellEnd"/>
          </w:p>
        </w:tc>
        <w:tc>
          <w:tcPr>
            <w:tcW w:w="354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320143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 xml:space="preserve">Bir </w:t>
            </w:r>
            <w:proofErr w:type="spellStart"/>
            <w:r>
              <w:rPr>
                <w:sz w:val="17"/>
              </w:rPr>
              <w:t>servis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hata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verdiğinde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servis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adı</w:t>
            </w:r>
            <w:proofErr w:type="spellEnd"/>
            <w:r>
              <w:rPr>
                <w:sz w:val="17"/>
              </w:rPr>
              <w:t xml:space="preserve">, zaman </w:t>
            </w:r>
            <w:proofErr w:type="spellStart"/>
            <w:r>
              <w:rPr>
                <w:sz w:val="17"/>
              </w:rPr>
              <w:t>ve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hata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bağlamı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loglarda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izlenebilmeli</w:t>
            </w:r>
            <w:proofErr w:type="spellEnd"/>
            <w:r>
              <w:rPr>
                <w:sz w:val="17"/>
              </w:rPr>
              <w:t xml:space="preserve">; health </w:t>
            </w:r>
            <w:proofErr w:type="spellStart"/>
            <w:r>
              <w:rPr>
                <w:sz w:val="17"/>
              </w:rPr>
              <w:t>endpointi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servis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durumunu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gösterebilmelidir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672933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Mimari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Operasyon</w:t>
            </w:r>
            <w:proofErr w:type="spellEnd"/>
          </w:p>
        </w:tc>
      </w:tr>
    </w:tbl>
    <w:p w14:paraId="4D5352FA" w14:textId="77777777" w:rsidR="008D693A" w:rsidRDefault="008D693A">
      <w:pPr>
        <w:spacing w:after="20"/>
      </w:pPr>
    </w:p>
    <w:p w14:paraId="10A330B1" w14:textId="77777777" w:rsidR="008D693A" w:rsidRDefault="00534767">
      <w:pPr>
        <w:pStyle w:val="ModlEtiketi"/>
      </w:pPr>
      <w:proofErr w:type="spellStart"/>
      <w:r>
        <w:t>Kullanıcı</w:t>
      </w:r>
      <w:proofErr w:type="spellEnd"/>
      <w:r>
        <w:t xml:space="preserve"> </w:t>
      </w:r>
      <w:proofErr w:type="spellStart"/>
      <w:r>
        <w:t>senaryoları</w:t>
      </w:r>
      <w:proofErr w:type="spellEnd"/>
    </w:p>
    <w:tbl>
      <w:tblPr>
        <w:tblStyle w:val="TabloKlavuzu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10"/>
        <w:gridCol w:w="2746"/>
        <w:gridCol w:w="5113"/>
      </w:tblGrid>
      <w:tr w:rsidR="008D693A" w14:paraId="738E6827" w14:textId="77777777">
        <w:trPr>
          <w:cantSplit/>
          <w:tblHeader/>
          <w:jc w:val="center"/>
        </w:trPr>
        <w:tc>
          <w:tcPr>
            <w:tcW w:w="1610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8FB10B" w14:textId="77777777" w:rsidR="008D693A" w:rsidRDefault="00534767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2746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87DC6C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b/>
                <w:color w:val="FFFFFF"/>
                <w:sz w:val="18"/>
              </w:rPr>
              <w:t>Senaryo</w:t>
            </w:r>
            <w:proofErr w:type="spellEnd"/>
          </w:p>
        </w:tc>
        <w:tc>
          <w:tcPr>
            <w:tcW w:w="5113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1FE484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b/>
                <w:color w:val="FFFFFF"/>
                <w:sz w:val="18"/>
              </w:rPr>
              <w:t>Açıklama</w:t>
            </w:r>
            <w:proofErr w:type="spellEnd"/>
          </w:p>
        </w:tc>
      </w:tr>
      <w:tr w:rsidR="008D693A" w14:paraId="398E0946" w14:textId="77777777">
        <w:trPr>
          <w:cantSplit/>
          <w:jc w:val="center"/>
        </w:trPr>
        <w:tc>
          <w:tcPr>
            <w:tcW w:w="16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3E95F5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KS-01</w:t>
            </w:r>
          </w:p>
        </w:tc>
        <w:tc>
          <w:tcPr>
            <w:tcW w:w="27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0BA029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Yeni </w:t>
            </w:r>
            <w:proofErr w:type="spellStart"/>
            <w:r>
              <w:rPr>
                <w:sz w:val="18"/>
              </w:rPr>
              <w:t>Kullanıcının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Platforma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Katılması</w:t>
            </w:r>
            <w:proofErr w:type="spellEnd"/>
          </w:p>
        </w:tc>
        <w:tc>
          <w:tcPr>
            <w:tcW w:w="511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0C1BAA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Misafir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kullanıcı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LTZ’yi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açar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kayıt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formunu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doldurur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hesabını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oluşturur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oturum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açar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onboarding </w:t>
            </w:r>
            <w:proofErr w:type="spellStart"/>
            <w:r>
              <w:rPr>
                <w:sz w:val="18"/>
              </w:rPr>
              <w:t>adımlarında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oyuncu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türü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favori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kategorilerini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seçerek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profilini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tamamlar</w:t>
            </w:r>
            <w:proofErr w:type="spellEnd"/>
            <w:r>
              <w:rPr>
                <w:sz w:val="18"/>
              </w:rPr>
              <w:t xml:space="preserve">. </w:t>
            </w:r>
            <w:proofErr w:type="spellStart"/>
            <w:r>
              <w:rPr>
                <w:sz w:val="18"/>
              </w:rPr>
              <w:t>Ardından</w:t>
            </w:r>
            <w:proofErr w:type="spellEnd"/>
            <w:r>
              <w:rPr>
                <w:sz w:val="18"/>
              </w:rPr>
              <w:t xml:space="preserve"> ana </w:t>
            </w:r>
            <w:proofErr w:type="spellStart"/>
            <w:r>
              <w:rPr>
                <w:sz w:val="18"/>
              </w:rPr>
              <w:t>sayfada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kişiselleştirilmiş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oyun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keşfi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akışına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geçer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048DC1E4" w14:textId="77777777">
        <w:trPr>
          <w:cantSplit/>
          <w:jc w:val="center"/>
        </w:trPr>
        <w:tc>
          <w:tcPr>
            <w:tcW w:w="161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0684F8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KS-02</w:t>
            </w:r>
          </w:p>
        </w:tc>
        <w:tc>
          <w:tcPr>
            <w:tcW w:w="2746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27DCF6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Oyun </w:t>
            </w:r>
            <w:proofErr w:type="spellStart"/>
            <w:r>
              <w:rPr>
                <w:sz w:val="18"/>
              </w:rPr>
              <w:t>Keşfetme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Karar Verme</w:t>
            </w:r>
          </w:p>
        </w:tc>
        <w:tc>
          <w:tcPr>
            <w:tcW w:w="5113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548C0D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Kullanıcı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belirli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bir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türde</w:t>
            </w:r>
            <w:proofErr w:type="spellEnd"/>
            <w:r>
              <w:rPr>
                <w:sz w:val="18"/>
              </w:rPr>
              <w:t xml:space="preserve"> yeni </w:t>
            </w:r>
            <w:proofErr w:type="spellStart"/>
            <w:r>
              <w:rPr>
                <w:sz w:val="18"/>
              </w:rPr>
              <w:t>oyun</w:t>
            </w:r>
            <w:proofErr w:type="spellEnd"/>
            <w:r>
              <w:rPr>
                <w:sz w:val="18"/>
              </w:rPr>
              <w:t xml:space="preserve"> arar. Arama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filtreleri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kullanarak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sonuçları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daraltır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bir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oyunun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detay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sayfasını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açar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sistem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gereksinimlerini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kullanıcı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puanlarını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inceler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faydalı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incelemeleri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okur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oyunu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favorilerine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ekler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712936FA" w14:textId="77777777">
        <w:trPr>
          <w:cantSplit/>
          <w:jc w:val="center"/>
        </w:trPr>
        <w:tc>
          <w:tcPr>
            <w:tcW w:w="16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540246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KS-03</w:t>
            </w:r>
          </w:p>
        </w:tc>
        <w:tc>
          <w:tcPr>
            <w:tcW w:w="27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E804FB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Oyun </w:t>
            </w:r>
            <w:proofErr w:type="spellStart"/>
            <w:r>
              <w:rPr>
                <w:sz w:val="18"/>
              </w:rPr>
              <w:t>Hakkında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İnceleme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Paylaşma</w:t>
            </w:r>
            <w:proofErr w:type="spellEnd"/>
          </w:p>
        </w:tc>
        <w:tc>
          <w:tcPr>
            <w:tcW w:w="511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13EAF3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Kullanıcı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oynadığı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oyunun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detay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sayfasında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puan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verir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olumlu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olumsuz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değerlendirme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seçer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incelemesini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yayınlar</w:t>
            </w:r>
            <w:proofErr w:type="spellEnd"/>
            <w:r>
              <w:rPr>
                <w:sz w:val="18"/>
              </w:rPr>
              <w:t xml:space="preserve">. </w:t>
            </w:r>
            <w:proofErr w:type="spellStart"/>
            <w:r>
              <w:rPr>
                <w:sz w:val="18"/>
              </w:rPr>
              <w:t>Diğer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kullanıcılar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incelemeyi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beğenebilir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veya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uygunsuz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bulursa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raporlayabilir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0612AEA8" w14:textId="77777777">
        <w:trPr>
          <w:cantSplit/>
          <w:jc w:val="center"/>
        </w:trPr>
        <w:tc>
          <w:tcPr>
            <w:tcW w:w="161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2F18B1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KS-04</w:t>
            </w:r>
          </w:p>
        </w:tc>
        <w:tc>
          <w:tcPr>
            <w:tcW w:w="2746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D33285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Arkadaş </w:t>
            </w:r>
            <w:proofErr w:type="spellStart"/>
            <w:r>
              <w:rPr>
                <w:sz w:val="18"/>
              </w:rPr>
              <w:t>Ekleme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Mesajlaşma</w:t>
            </w:r>
            <w:proofErr w:type="spellEnd"/>
          </w:p>
        </w:tc>
        <w:tc>
          <w:tcPr>
            <w:tcW w:w="5113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45C13A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Kullanıcı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başka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bir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oyuncunun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profilini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görüntüler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arkadaşlık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isteği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gönderir</w:t>
            </w:r>
            <w:proofErr w:type="spellEnd"/>
            <w:r>
              <w:rPr>
                <w:sz w:val="18"/>
              </w:rPr>
              <w:t xml:space="preserve">. </w:t>
            </w:r>
            <w:proofErr w:type="spellStart"/>
            <w:r>
              <w:rPr>
                <w:sz w:val="18"/>
              </w:rPr>
              <w:t>İstek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kabul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edildiğinde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arkadaş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listesi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güncellenir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iki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kullanıcı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birebir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sohbet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başlatabilir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3549DA48" w14:textId="77777777">
        <w:trPr>
          <w:cantSplit/>
          <w:jc w:val="center"/>
        </w:trPr>
        <w:tc>
          <w:tcPr>
            <w:tcW w:w="16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C31BAE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KS-05</w:t>
            </w:r>
          </w:p>
        </w:tc>
        <w:tc>
          <w:tcPr>
            <w:tcW w:w="27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09A1F9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Oyun </w:t>
            </w:r>
            <w:proofErr w:type="spellStart"/>
            <w:r>
              <w:rPr>
                <w:sz w:val="18"/>
              </w:rPr>
              <w:t>Arkadaşı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Bulma</w:t>
            </w:r>
            <w:proofErr w:type="spellEnd"/>
          </w:p>
        </w:tc>
        <w:tc>
          <w:tcPr>
            <w:tcW w:w="511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97BD67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Kullanıcı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belirli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bir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oyun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için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oyun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arkadaşı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ilanı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oluşturur</w:t>
            </w:r>
            <w:proofErr w:type="spellEnd"/>
            <w:r>
              <w:rPr>
                <w:sz w:val="18"/>
              </w:rPr>
              <w:t xml:space="preserve">; platform, </w:t>
            </w:r>
            <w:proofErr w:type="spellStart"/>
            <w:r>
              <w:rPr>
                <w:sz w:val="18"/>
              </w:rPr>
              <w:t>saat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rol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seviye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bilgilerini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ekler</w:t>
            </w:r>
            <w:proofErr w:type="spellEnd"/>
            <w:r>
              <w:rPr>
                <w:sz w:val="18"/>
              </w:rPr>
              <w:t xml:space="preserve">. </w:t>
            </w:r>
            <w:proofErr w:type="spellStart"/>
            <w:r>
              <w:rPr>
                <w:sz w:val="18"/>
              </w:rPr>
              <w:t>Diğer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kullanıcılar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filtreleme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ile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ilanı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bulur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sosyal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etkileşim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başlatır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519B3C99" w14:textId="77777777">
        <w:trPr>
          <w:cantSplit/>
          <w:jc w:val="center"/>
        </w:trPr>
        <w:tc>
          <w:tcPr>
            <w:tcW w:w="161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47C908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KS-06</w:t>
            </w:r>
          </w:p>
        </w:tc>
        <w:tc>
          <w:tcPr>
            <w:tcW w:w="2746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F82B2E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Donanıma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Göre</w:t>
            </w:r>
            <w:proofErr w:type="spellEnd"/>
            <w:r>
              <w:rPr>
                <w:sz w:val="18"/>
              </w:rPr>
              <w:t xml:space="preserve"> Oyun Değerlendirme</w:t>
            </w:r>
          </w:p>
        </w:tc>
        <w:tc>
          <w:tcPr>
            <w:tcW w:w="5113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9D8244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Kullanıcı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donanım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profilini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kaydeder</w:t>
            </w:r>
            <w:proofErr w:type="spellEnd"/>
            <w:r>
              <w:rPr>
                <w:sz w:val="18"/>
              </w:rPr>
              <w:t xml:space="preserve">. Bir </w:t>
            </w:r>
            <w:proofErr w:type="spellStart"/>
            <w:r>
              <w:rPr>
                <w:sz w:val="18"/>
              </w:rPr>
              <w:t>oyunun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detayına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girdiğinde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benzer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sistemlerden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gelen</w:t>
            </w:r>
            <w:proofErr w:type="spellEnd"/>
            <w:r>
              <w:rPr>
                <w:sz w:val="18"/>
              </w:rPr>
              <w:t xml:space="preserve"> FPS </w:t>
            </w:r>
            <w:proofErr w:type="spellStart"/>
            <w:r>
              <w:rPr>
                <w:sz w:val="18"/>
              </w:rPr>
              <w:t>deneyimlerini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varsa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uyumluluk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ayar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önerilerini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inceler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58F20410" w14:textId="77777777">
        <w:trPr>
          <w:cantSplit/>
          <w:jc w:val="center"/>
        </w:trPr>
        <w:tc>
          <w:tcPr>
            <w:tcW w:w="16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70A7E0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KS-07</w:t>
            </w:r>
          </w:p>
        </w:tc>
        <w:tc>
          <w:tcPr>
            <w:tcW w:w="27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E5249A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Kişiselleştirilmiş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Öneri</w:t>
            </w:r>
            <w:proofErr w:type="spellEnd"/>
            <w:r>
              <w:rPr>
                <w:sz w:val="18"/>
              </w:rPr>
              <w:t xml:space="preserve"> Alma</w:t>
            </w:r>
          </w:p>
        </w:tc>
        <w:tc>
          <w:tcPr>
            <w:tcW w:w="511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B9F4D2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Sistem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kullanıcının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favorileri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puanları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tercih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ettiği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türleri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değerlendirerek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öneri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listesi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sunar</w:t>
            </w:r>
            <w:proofErr w:type="spellEnd"/>
            <w:r>
              <w:rPr>
                <w:sz w:val="18"/>
              </w:rPr>
              <w:t xml:space="preserve">. </w:t>
            </w:r>
            <w:proofErr w:type="spellStart"/>
            <w:r>
              <w:rPr>
                <w:sz w:val="18"/>
              </w:rPr>
              <w:t>Kullanıcı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önerilen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oyunun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detayına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giderek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keşif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akışını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sürdürür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55620145" w14:textId="77777777">
        <w:trPr>
          <w:cantSplit/>
          <w:jc w:val="center"/>
        </w:trPr>
        <w:tc>
          <w:tcPr>
            <w:tcW w:w="161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92C99B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KS-08</w:t>
            </w:r>
          </w:p>
        </w:tc>
        <w:tc>
          <w:tcPr>
            <w:tcW w:w="2746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4D1973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Bildirim</w:t>
            </w:r>
            <w:proofErr w:type="spellEnd"/>
            <w:r>
              <w:rPr>
                <w:sz w:val="18"/>
              </w:rPr>
              <w:t xml:space="preserve"> Tercihlerini </w:t>
            </w:r>
            <w:proofErr w:type="spellStart"/>
            <w:r>
              <w:rPr>
                <w:sz w:val="18"/>
              </w:rPr>
              <w:t>Yönetme</w:t>
            </w:r>
            <w:proofErr w:type="spellEnd"/>
          </w:p>
        </w:tc>
        <w:tc>
          <w:tcPr>
            <w:tcW w:w="5113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D617F5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Kullanıcı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bildirim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ayarlarına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girer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mesaj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arkadaşlık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bildirimlerini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açık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kampanya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bildirimlerini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kapalı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tutar</w:t>
            </w:r>
            <w:proofErr w:type="spellEnd"/>
            <w:r>
              <w:rPr>
                <w:sz w:val="18"/>
              </w:rPr>
              <w:t xml:space="preserve">. </w:t>
            </w:r>
            <w:proofErr w:type="spellStart"/>
            <w:r>
              <w:rPr>
                <w:sz w:val="18"/>
              </w:rPr>
              <w:t>Sistem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bundan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sonraki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olaylarda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tercihleri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uygular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49DA5D93" w14:textId="77777777">
        <w:trPr>
          <w:cantSplit/>
          <w:jc w:val="center"/>
        </w:trPr>
        <w:tc>
          <w:tcPr>
            <w:tcW w:w="16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D7AA28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KS-09</w:t>
            </w:r>
          </w:p>
        </w:tc>
        <w:tc>
          <w:tcPr>
            <w:tcW w:w="27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A77E33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Uygunsuz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İçeriğin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Moderasyonu</w:t>
            </w:r>
            <w:proofErr w:type="spellEnd"/>
          </w:p>
        </w:tc>
        <w:tc>
          <w:tcPr>
            <w:tcW w:w="511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A130D0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Kullanıcı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uygunsuz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bir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incelemeyi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raporlar</w:t>
            </w:r>
            <w:proofErr w:type="spellEnd"/>
            <w:r>
              <w:rPr>
                <w:sz w:val="18"/>
              </w:rPr>
              <w:t xml:space="preserve">. </w:t>
            </w:r>
            <w:proofErr w:type="spellStart"/>
            <w:r>
              <w:rPr>
                <w:sz w:val="18"/>
              </w:rPr>
              <w:t>Moderatör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raporu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bekleyenler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ekranında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görür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içeriği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inceler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politika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kapsamında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işlem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yapar</w:t>
            </w:r>
            <w:proofErr w:type="spellEnd"/>
            <w:r>
              <w:rPr>
                <w:sz w:val="18"/>
              </w:rPr>
              <w:t xml:space="preserve">. </w:t>
            </w:r>
            <w:proofErr w:type="spellStart"/>
            <w:r>
              <w:rPr>
                <w:sz w:val="18"/>
              </w:rPr>
              <w:t>Sonuç</w:t>
            </w:r>
            <w:proofErr w:type="spellEnd"/>
            <w:r>
              <w:rPr>
                <w:sz w:val="18"/>
              </w:rPr>
              <w:t xml:space="preserve"> audit </w:t>
            </w:r>
            <w:proofErr w:type="spellStart"/>
            <w:r>
              <w:rPr>
                <w:sz w:val="18"/>
              </w:rPr>
              <w:t>kaydına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yazılır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1D7F1173" w14:textId="77777777">
        <w:trPr>
          <w:cantSplit/>
          <w:jc w:val="center"/>
        </w:trPr>
        <w:tc>
          <w:tcPr>
            <w:tcW w:w="161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44AB37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KS-10</w:t>
            </w:r>
          </w:p>
        </w:tc>
        <w:tc>
          <w:tcPr>
            <w:tcW w:w="2746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693C84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Geliştirici</w:t>
            </w:r>
            <w:proofErr w:type="spellEnd"/>
            <w:r>
              <w:rPr>
                <w:sz w:val="18"/>
              </w:rPr>
              <w:t xml:space="preserve"> Geri </w:t>
            </w:r>
            <w:proofErr w:type="spellStart"/>
            <w:r>
              <w:rPr>
                <w:sz w:val="18"/>
              </w:rPr>
              <w:t>Bildirim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Döngüsü</w:t>
            </w:r>
            <w:proofErr w:type="spellEnd"/>
          </w:p>
        </w:tc>
        <w:tc>
          <w:tcPr>
            <w:tcW w:w="5113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435E21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Doğrulanmış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geliştirici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oyun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sayfasına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güncelleme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notu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ekler</w:t>
            </w:r>
            <w:proofErr w:type="spellEnd"/>
            <w:r>
              <w:rPr>
                <w:sz w:val="18"/>
              </w:rPr>
              <w:t xml:space="preserve">. </w:t>
            </w:r>
            <w:proofErr w:type="spellStart"/>
            <w:r>
              <w:rPr>
                <w:sz w:val="18"/>
              </w:rPr>
              <w:t>Oyuncular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geri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bildirim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raporları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oluşturur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geliştirici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ilgili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geri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bildirimleri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oyun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bağlamında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takip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eder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2ECD2D30" w14:textId="77777777" w:rsidR="008D693A" w:rsidRDefault="008D693A">
      <w:pPr>
        <w:spacing w:after="20"/>
      </w:pPr>
    </w:p>
    <w:p w14:paraId="104B5E10" w14:textId="77777777" w:rsidR="008D693A" w:rsidRDefault="00534767">
      <w:pPr>
        <w:pStyle w:val="Balk3"/>
      </w:pPr>
      <w:r>
        <w:t xml:space="preserve">3.4.2. </w:t>
      </w:r>
      <w:proofErr w:type="spellStart"/>
      <w:r>
        <w:t>Kullanım</w:t>
      </w:r>
      <w:proofErr w:type="spellEnd"/>
      <w:r>
        <w:t xml:space="preserve"> </w:t>
      </w:r>
      <w:proofErr w:type="spellStart"/>
      <w:r>
        <w:t>Örneği</w:t>
      </w:r>
      <w:proofErr w:type="spellEnd"/>
      <w:r>
        <w:t xml:space="preserve"> </w:t>
      </w:r>
      <w:proofErr w:type="spellStart"/>
      <w:r>
        <w:t>Modeli</w:t>
      </w:r>
      <w:proofErr w:type="spellEnd"/>
    </w:p>
    <w:p w14:paraId="36643433" w14:textId="77777777" w:rsidR="008D693A" w:rsidRDefault="00534767">
      <w:proofErr w:type="spellStart"/>
      <w:r>
        <w:t>Birincil</w:t>
      </w:r>
      <w:proofErr w:type="spellEnd"/>
      <w:r>
        <w:t xml:space="preserve"> </w:t>
      </w:r>
      <w:proofErr w:type="spellStart"/>
      <w:r>
        <w:t>aktör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kullanıcıya</w:t>
      </w:r>
      <w:proofErr w:type="spellEnd"/>
      <w:r>
        <w:t xml:space="preserve"> </w:t>
      </w:r>
      <w:proofErr w:type="spellStart"/>
      <w:r>
        <w:t>açık</w:t>
      </w:r>
      <w:proofErr w:type="spellEnd"/>
      <w:r>
        <w:t xml:space="preserve"> </w:t>
      </w:r>
      <w:proofErr w:type="spellStart"/>
      <w:r>
        <w:t>işlev</w:t>
      </w:r>
      <w:proofErr w:type="spellEnd"/>
      <w:r>
        <w:t xml:space="preserve"> </w:t>
      </w:r>
      <w:proofErr w:type="spellStart"/>
      <w:r>
        <w:t>arasındaki</w:t>
      </w:r>
      <w:proofErr w:type="spellEnd"/>
      <w:r>
        <w:t xml:space="preserve"> </w:t>
      </w:r>
      <w:proofErr w:type="spellStart"/>
      <w:r>
        <w:t>ilişki</w:t>
      </w:r>
      <w:proofErr w:type="spellEnd"/>
      <w:r>
        <w:t xml:space="preserve"> </w:t>
      </w:r>
      <w:proofErr w:type="spellStart"/>
      <w:r>
        <w:t>aşağıdaki</w:t>
      </w:r>
      <w:proofErr w:type="spellEnd"/>
      <w:r>
        <w:t xml:space="preserve"> </w:t>
      </w:r>
      <w:proofErr w:type="spellStart"/>
      <w:r>
        <w:t>kullanım</w:t>
      </w:r>
      <w:proofErr w:type="spellEnd"/>
      <w:r>
        <w:t xml:space="preserve"> </w:t>
      </w:r>
      <w:proofErr w:type="spellStart"/>
      <w:r>
        <w:t>durumu</w:t>
      </w:r>
      <w:proofErr w:type="spellEnd"/>
      <w:r>
        <w:t xml:space="preserve"> </w:t>
      </w:r>
      <w:proofErr w:type="spellStart"/>
      <w:r>
        <w:t>tablosunda</w:t>
      </w:r>
      <w:proofErr w:type="spellEnd"/>
      <w:r>
        <w:t xml:space="preserve"> </w:t>
      </w:r>
      <w:proofErr w:type="spellStart"/>
      <w:r>
        <w:t>gösterilmiştir</w:t>
      </w:r>
      <w:proofErr w:type="spellEnd"/>
      <w:r>
        <w:t xml:space="preserve">. Bu </w:t>
      </w:r>
      <w:proofErr w:type="spellStart"/>
      <w:r>
        <w:t>tablo</w:t>
      </w:r>
      <w:proofErr w:type="spellEnd"/>
      <w:r>
        <w:t xml:space="preserve"> </w:t>
      </w:r>
      <w:proofErr w:type="spellStart"/>
      <w:r>
        <w:t>aktör</w:t>
      </w:r>
      <w:proofErr w:type="spellEnd"/>
      <w:r>
        <w:t xml:space="preserve"> </w:t>
      </w:r>
      <w:proofErr w:type="spellStart"/>
      <w:r>
        <w:t>eylemlerini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sınırını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temel</w:t>
      </w:r>
      <w:proofErr w:type="spellEnd"/>
      <w:r>
        <w:t xml:space="preserve"> </w:t>
      </w:r>
      <w:proofErr w:type="spellStart"/>
      <w:r>
        <w:t>etkileşimleri</w:t>
      </w:r>
      <w:proofErr w:type="spellEnd"/>
      <w:r>
        <w:t xml:space="preserve"> </w:t>
      </w:r>
      <w:proofErr w:type="spellStart"/>
      <w:r>
        <w:t>tanımlar</w:t>
      </w:r>
      <w:proofErr w:type="spellEnd"/>
      <w:r>
        <w:t>.</w:t>
      </w:r>
    </w:p>
    <w:tbl>
      <w:tblPr>
        <w:tblStyle w:val="TabloKlavuzu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5"/>
        <w:gridCol w:w="2880"/>
        <w:gridCol w:w="1759"/>
        <w:gridCol w:w="3314"/>
      </w:tblGrid>
      <w:tr w:rsidR="008D693A" w14:paraId="49D2366F" w14:textId="77777777" w:rsidTr="00B638CF">
        <w:trPr>
          <w:cantSplit/>
          <w:tblHeader/>
          <w:jc w:val="center"/>
        </w:trPr>
        <w:tc>
          <w:tcPr>
            <w:tcW w:w="1515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335EB2" w14:textId="77777777" w:rsidR="008D693A" w:rsidRDefault="00534767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UC</w:t>
            </w:r>
          </w:p>
        </w:tc>
        <w:tc>
          <w:tcPr>
            <w:tcW w:w="2880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C4A827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b/>
                <w:color w:val="FFFFFF"/>
                <w:sz w:val="17"/>
              </w:rPr>
              <w:t>Kullanım</w:t>
            </w:r>
            <w:proofErr w:type="spellEnd"/>
            <w:r>
              <w:rPr>
                <w:b/>
                <w:color w:val="FFFFFF"/>
                <w:sz w:val="17"/>
              </w:rPr>
              <w:t xml:space="preserve"> Durumu</w:t>
            </w:r>
          </w:p>
        </w:tc>
        <w:tc>
          <w:tcPr>
            <w:tcW w:w="1759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73EA09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b/>
                <w:color w:val="FFFFFF"/>
                <w:sz w:val="17"/>
              </w:rPr>
              <w:t>Birincil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b/>
                <w:color w:val="FFFFFF"/>
                <w:sz w:val="17"/>
              </w:rPr>
              <w:t>Aktör</w:t>
            </w:r>
            <w:proofErr w:type="spellEnd"/>
          </w:p>
        </w:tc>
        <w:tc>
          <w:tcPr>
            <w:tcW w:w="3314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E63D81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b/>
                <w:color w:val="FFFFFF"/>
                <w:sz w:val="17"/>
              </w:rPr>
              <w:t>Kısa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b/>
                <w:color w:val="FFFFFF"/>
                <w:sz w:val="17"/>
              </w:rPr>
              <w:t>Açıklama</w:t>
            </w:r>
            <w:proofErr w:type="spellEnd"/>
          </w:p>
        </w:tc>
      </w:tr>
      <w:tr w:rsidR="008D693A" w14:paraId="6C7B4C2F" w14:textId="77777777" w:rsidTr="00B638CF">
        <w:trPr>
          <w:cantSplit/>
          <w:jc w:val="center"/>
        </w:trPr>
        <w:tc>
          <w:tcPr>
            <w:tcW w:w="1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7F1F7C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UC-01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E7A5BF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Kayıt</w:t>
            </w:r>
            <w:proofErr w:type="spellEnd"/>
            <w:r>
              <w:rPr>
                <w:sz w:val="17"/>
              </w:rPr>
              <w:t xml:space="preserve"> Ol</w:t>
            </w:r>
          </w:p>
        </w:tc>
        <w:tc>
          <w:tcPr>
            <w:tcW w:w="175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CE7817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Misafir</w:t>
            </w:r>
            <w:proofErr w:type="spellEnd"/>
          </w:p>
        </w:tc>
        <w:tc>
          <w:tcPr>
            <w:tcW w:w="33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E1CCD1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 xml:space="preserve">Yeni </w:t>
            </w:r>
            <w:proofErr w:type="spellStart"/>
            <w:r>
              <w:rPr>
                <w:sz w:val="17"/>
              </w:rPr>
              <w:t>hesap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oluşturma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8D693A" w14:paraId="12471125" w14:textId="77777777" w:rsidTr="00B638CF">
        <w:trPr>
          <w:cantSplit/>
          <w:jc w:val="center"/>
        </w:trPr>
        <w:tc>
          <w:tcPr>
            <w:tcW w:w="1515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26943E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UC-02</w:t>
            </w:r>
          </w:p>
        </w:tc>
        <w:tc>
          <w:tcPr>
            <w:tcW w:w="288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120163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Oturum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Aç</w:t>
            </w:r>
            <w:proofErr w:type="spellEnd"/>
            <w:r>
              <w:rPr>
                <w:sz w:val="17"/>
              </w:rPr>
              <w:t xml:space="preserve"> / </w:t>
            </w:r>
            <w:proofErr w:type="spellStart"/>
            <w:r>
              <w:rPr>
                <w:sz w:val="17"/>
              </w:rPr>
              <w:t>Çık</w:t>
            </w:r>
            <w:proofErr w:type="spellEnd"/>
          </w:p>
        </w:tc>
        <w:tc>
          <w:tcPr>
            <w:tcW w:w="1759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CC1E43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Misafir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Kullanıcı</w:t>
            </w:r>
            <w:proofErr w:type="spellEnd"/>
          </w:p>
        </w:tc>
        <w:tc>
          <w:tcPr>
            <w:tcW w:w="3314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B1CE5F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Kimlik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doğrulama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oturum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yönetimi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8D693A" w14:paraId="4726DE20" w14:textId="77777777" w:rsidTr="00B638CF">
        <w:trPr>
          <w:cantSplit/>
          <w:jc w:val="center"/>
        </w:trPr>
        <w:tc>
          <w:tcPr>
            <w:tcW w:w="1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696B05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UC-03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3B6999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Profil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Gizlilik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Yönet</w:t>
            </w:r>
            <w:proofErr w:type="spellEnd"/>
          </w:p>
        </w:tc>
        <w:tc>
          <w:tcPr>
            <w:tcW w:w="175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4ED0B2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Kullanıcı</w:t>
            </w:r>
            <w:proofErr w:type="spellEnd"/>
          </w:p>
        </w:tc>
        <w:tc>
          <w:tcPr>
            <w:tcW w:w="33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A92CC1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Profil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alanları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görünürlük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tercihlerini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güncelleme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8D693A" w14:paraId="5757D016" w14:textId="77777777" w:rsidTr="00B638CF">
        <w:trPr>
          <w:cantSplit/>
          <w:jc w:val="center"/>
        </w:trPr>
        <w:tc>
          <w:tcPr>
            <w:tcW w:w="1515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244EC3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UC-04</w:t>
            </w:r>
          </w:p>
        </w:tc>
        <w:tc>
          <w:tcPr>
            <w:tcW w:w="288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EE6036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Harici</w:t>
            </w:r>
            <w:proofErr w:type="spellEnd"/>
            <w:r>
              <w:rPr>
                <w:sz w:val="17"/>
              </w:rPr>
              <w:t xml:space="preserve"> Hesap </w:t>
            </w:r>
            <w:proofErr w:type="spellStart"/>
            <w:r>
              <w:rPr>
                <w:sz w:val="17"/>
              </w:rPr>
              <w:t>Bağla</w:t>
            </w:r>
            <w:proofErr w:type="spellEnd"/>
          </w:p>
        </w:tc>
        <w:tc>
          <w:tcPr>
            <w:tcW w:w="1759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EDDB80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Kullanıcı</w:t>
            </w:r>
            <w:proofErr w:type="spellEnd"/>
          </w:p>
        </w:tc>
        <w:tc>
          <w:tcPr>
            <w:tcW w:w="3314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0A75D9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Desteklenen</w:t>
            </w:r>
            <w:proofErr w:type="spellEnd"/>
            <w:r>
              <w:rPr>
                <w:sz w:val="17"/>
              </w:rPr>
              <w:t xml:space="preserve"> platform </w:t>
            </w:r>
            <w:proofErr w:type="spellStart"/>
            <w:r>
              <w:rPr>
                <w:sz w:val="17"/>
              </w:rPr>
              <w:t>hesabını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bağlama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kaldırma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8D693A" w14:paraId="21C9FAC7" w14:textId="77777777" w:rsidTr="00B638CF">
        <w:trPr>
          <w:cantSplit/>
          <w:jc w:val="center"/>
        </w:trPr>
        <w:tc>
          <w:tcPr>
            <w:tcW w:w="1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D6B60E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UC-05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131DA9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 xml:space="preserve">Oyun Ara </w:t>
            </w:r>
            <w:proofErr w:type="spellStart"/>
            <w:r>
              <w:rPr>
                <w:sz w:val="17"/>
              </w:rPr>
              <w:t>ve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Filtrele</w:t>
            </w:r>
            <w:proofErr w:type="spellEnd"/>
          </w:p>
        </w:tc>
        <w:tc>
          <w:tcPr>
            <w:tcW w:w="175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65CFC8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Misafir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Kullanıcı</w:t>
            </w:r>
            <w:proofErr w:type="spellEnd"/>
          </w:p>
        </w:tc>
        <w:tc>
          <w:tcPr>
            <w:tcW w:w="33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E1215E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 xml:space="preserve">Oyun </w:t>
            </w:r>
            <w:proofErr w:type="spellStart"/>
            <w:r>
              <w:rPr>
                <w:sz w:val="17"/>
              </w:rPr>
              <w:t>kataloğunda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arama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filtre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sıralama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8D693A" w14:paraId="49CC3E03" w14:textId="77777777" w:rsidTr="00B638CF">
        <w:trPr>
          <w:cantSplit/>
          <w:jc w:val="center"/>
        </w:trPr>
        <w:tc>
          <w:tcPr>
            <w:tcW w:w="1515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A65FC9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UC-06</w:t>
            </w:r>
          </w:p>
        </w:tc>
        <w:tc>
          <w:tcPr>
            <w:tcW w:w="288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B58466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 xml:space="preserve">Oyun </w:t>
            </w:r>
            <w:proofErr w:type="spellStart"/>
            <w:r>
              <w:rPr>
                <w:sz w:val="17"/>
              </w:rPr>
              <w:t>Detayını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Görüntüle</w:t>
            </w:r>
            <w:proofErr w:type="spellEnd"/>
          </w:p>
        </w:tc>
        <w:tc>
          <w:tcPr>
            <w:tcW w:w="1759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A529DA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Misafir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Kullanıcı</w:t>
            </w:r>
            <w:proofErr w:type="spellEnd"/>
          </w:p>
        </w:tc>
        <w:tc>
          <w:tcPr>
            <w:tcW w:w="3314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436026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 xml:space="preserve">Oyun </w:t>
            </w:r>
            <w:proofErr w:type="spellStart"/>
            <w:r>
              <w:rPr>
                <w:sz w:val="17"/>
              </w:rPr>
              <w:t>açıklama</w:t>
            </w:r>
            <w:proofErr w:type="spellEnd"/>
            <w:r>
              <w:rPr>
                <w:sz w:val="17"/>
              </w:rPr>
              <w:t xml:space="preserve">, platform, </w:t>
            </w:r>
            <w:proofErr w:type="spellStart"/>
            <w:r>
              <w:rPr>
                <w:sz w:val="17"/>
              </w:rPr>
              <w:t>dil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gereksinim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puan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içeriklerini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görüntüleme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8D693A" w14:paraId="22899EBD" w14:textId="77777777" w:rsidTr="00B638CF">
        <w:trPr>
          <w:cantSplit/>
          <w:jc w:val="center"/>
        </w:trPr>
        <w:tc>
          <w:tcPr>
            <w:tcW w:w="1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73D960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UC-07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66FB02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Favori</w:t>
            </w:r>
            <w:proofErr w:type="spellEnd"/>
            <w:r>
              <w:rPr>
                <w:sz w:val="17"/>
              </w:rPr>
              <w:t xml:space="preserve"> / </w:t>
            </w:r>
            <w:proofErr w:type="spellStart"/>
            <w:r>
              <w:rPr>
                <w:sz w:val="17"/>
              </w:rPr>
              <w:t>Koleksiyon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Yönet</w:t>
            </w:r>
            <w:proofErr w:type="spellEnd"/>
          </w:p>
        </w:tc>
        <w:tc>
          <w:tcPr>
            <w:tcW w:w="175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B87257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Kullanıcı</w:t>
            </w:r>
            <w:proofErr w:type="spellEnd"/>
          </w:p>
        </w:tc>
        <w:tc>
          <w:tcPr>
            <w:tcW w:w="33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073BB0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Favori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wishlist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oynandı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bitirildi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gibi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kişisel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oyun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durumlarını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yönetme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8D693A" w14:paraId="477A53C6" w14:textId="77777777" w:rsidTr="00B638CF">
        <w:trPr>
          <w:cantSplit/>
          <w:jc w:val="center"/>
        </w:trPr>
        <w:tc>
          <w:tcPr>
            <w:tcW w:w="1515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9B7D4C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UC-08</w:t>
            </w:r>
          </w:p>
        </w:tc>
        <w:tc>
          <w:tcPr>
            <w:tcW w:w="288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228EC6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 xml:space="preserve">Puan Ver / </w:t>
            </w:r>
            <w:proofErr w:type="spellStart"/>
            <w:r>
              <w:rPr>
                <w:sz w:val="17"/>
              </w:rPr>
              <w:t>İnceleme</w:t>
            </w:r>
            <w:proofErr w:type="spellEnd"/>
            <w:r>
              <w:rPr>
                <w:sz w:val="17"/>
              </w:rPr>
              <w:t xml:space="preserve"> Yaz</w:t>
            </w:r>
          </w:p>
        </w:tc>
        <w:tc>
          <w:tcPr>
            <w:tcW w:w="1759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CC0451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Kullanıcı</w:t>
            </w:r>
            <w:proofErr w:type="spellEnd"/>
          </w:p>
        </w:tc>
        <w:tc>
          <w:tcPr>
            <w:tcW w:w="3314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CE6EB7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 xml:space="preserve">Oyuna </w:t>
            </w:r>
            <w:proofErr w:type="spellStart"/>
            <w:r>
              <w:rPr>
                <w:sz w:val="17"/>
              </w:rPr>
              <w:t>puan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inceleme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ekleme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güncelleme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8D693A" w14:paraId="2495D2A3" w14:textId="77777777" w:rsidTr="00B638CF">
        <w:trPr>
          <w:cantSplit/>
          <w:jc w:val="center"/>
        </w:trPr>
        <w:tc>
          <w:tcPr>
            <w:tcW w:w="1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EC9EFC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UC-09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9BEB09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İncelemeyi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Beğen</w:t>
            </w:r>
            <w:proofErr w:type="spellEnd"/>
            <w:r>
              <w:rPr>
                <w:sz w:val="17"/>
              </w:rPr>
              <w:t xml:space="preserve"> / </w:t>
            </w:r>
            <w:proofErr w:type="spellStart"/>
            <w:r>
              <w:rPr>
                <w:sz w:val="17"/>
              </w:rPr>
              <w:t>Raporla</w:t>
            </w:r>
            <w:proofErr w:type="spellEnd"/>
          </w:p>
        </w:tc>
        <w:tc>
          <w:tcPr>
            <w:tcW w:w="175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9488AB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Kullanıcı</w:t>
            </w:r>
            <w:proofErr w:type="spellEnd"/>
          </w:p>
        </w:tc>
        <w:tc>
          <w:tcPr>
            <w:tcW w:w="33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4BDE24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Faydalılık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etkileşimi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moderasyon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raporu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oluşturma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8D693A" w14:paraId="117FBCE5" w14:textId="77777777" w:rsidTr="00B638CF">
        <w:trPr>
          <w:cantSplit/>
          <w:jc w:val="center"/>
        </w:trPr>
        <w:tc>
          <w:tcPr>
            <w:tcW w:w="1515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BE7C9A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UC-10</w:t>
            </w:r>
          </w:p>
        </w:tc>
        <w:tc>
          <w:tcPr>
            <w:tcW w:w="288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BEDB11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Arkadaşlık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Yönet</w:t>
            </w:r>
            <w:proofErr w:type="spellEnd"/>
          </w:p>
        </w:tc>
        <w:tc>
          <w:tcPr>
            <w:tcW w:w="1759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E6DAB7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Kullanıcı</w:t>
            </w:r>
            <w:proofErr w:type="spellEnd"/>
          </w:p>
        </w:tc>
        <w:tc>
          <w:tcPr>
            <w:tcW w:w="3314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617986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İstek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gönderme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kabul</w:t>
            </w:r>
            <w:proofErr w:type="spellEnd"/>
            <w:r>
              <w:rPr>
                <w:sz w:val="17"/>
              </w:rPr>
              <w:t xml:space="preserve">/red, </w:t>
            </w:r>
            <w:proofErr w:type="spellStart"/>
            <w:r>
              <w:rPr>
                <w:sz w:val="17"/>
              </w:rPr>
              <w:t>arkadaş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listesi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engelleme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8D693A" w14:paraId="5274BDF5" w14:textId="77777777" w:rsidTr="00B638CF">
        <w:trPr>
          <w:cantSplit/>
          <w:jc w:val="center"/>
        </w:trPr>
        <w:tc>
          <w:tcPr>
            <w:tcW w:w="1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7E69A7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UC-11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A826AA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Mesajlaş</w:t>
            </w:r>
            <w:proofErr w:type="spellEnd"/>
          </w:p>
        </w:tc>
        <w:tc>
          <w:tcPr>
            <w:tcW w:w="175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E014B5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Kullanıcı</w:t>
            </w:r>
            <w:proofErr w:type="spellEnd"/>
          </w:p>
        </w:tc>
        <w:tc>
          <w:tcPr>
            <w:tcW w:w="33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875280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Birebir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veya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grup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sohbeti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yürütme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8D693A" w14:paraId="1F757CFF" w14:textId="77777777" w:rsidTr="00B638CF">
        <w:trPr>
          <w:cantSplit/>
          <w:jc w:val="center"/>
        </w:trPr>
        <w:tc>
          <w:tcPr>
            <w:tcW w:w="1515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A84874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UC-12</w:t>
            </w:r>
          </w:p>
        </w:tc>
        <w:tc>
          <w:tcPr>
            <w:tcW w:w="288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F06BEC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 xml:space="preserve">Oyun </w:t>
            </w:r>
            <w:proofErr w:type="spellStart"/>
            <w:r>
              <w:rPr>
                <w:sz w:val="17"/>
              </w:rPr>
              <w:t>Arkadaşı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İlanı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Oluştur</w:t>
            </w:r>
            <w:proofErr w:type="spellEnd"/>
          </w:p>
        </w:tc>
        <w:tc>
          <w:tcPr>
            <w:tcW w:w="1759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691826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Kullanıcı</w:t>
            </w:r>
            <w:proofErr w:type="spellEnd"/>
          </w:p>
        </w:tc>
        <w:tc>
          <w:tcPr>
            <w:tcW w:w="3314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D0345D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 xml:space="preserve">LFP </w:t>
            </w:r>
            <w:proofErr w:type="spellStart"/>
            <w:r>
              <w:rPr>
                <w:sz w:val="17"/>
              </w:rPr>
              <w:t>ilanı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oluşturma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arama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kapatma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8D693A" w14:paraId="004F93DB" w14:textId="77777777" w:rsidTr="00B638CF">
        <w:trPr>
          <w:cantSplit/>
          <w:jc w:val="center"/>
        </w:trPr>
        <w:tc>
          <w:tcPr>
            <w:tcW w:w="1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4918BA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UC-13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468C76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Bildirimleri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Yönet</w:t>
            </w:r>
            <w:proofErr w:type="spellEnd"/>
          </w:p>
        </w:tc>
        <w:tc>
          <w:tcPr>
            <w:tcW w:w="175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874C22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Kullanıcı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Sistem</w:t>
            </w:r>
            <w:proofErr w:type="spellEnd"/>
          </w:p>
        </w:tc>
        <w:tc>
          <w:tcPr>
            <w:tcW w:w="33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806FD8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Bildirim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görüntüleme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okundu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yapma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tercih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yönetimi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8D693A" w14:paraId="348F465F" w14:textId="77777777" w:rsidTr="00B638CF">
        <w:trPr>
          <w:cantSplit/>
          <w:jc w:val="center"/>
        </w:trPr>
        <w:tc>
          <w:tcPr>
            <w:tcW w:w="1515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E7D8A2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UC-14</w:t>
            </w:r>
          </w:p>
        </w:tc>
        <w:tc>
          <w:tcPr>
            <w:tcW w:w="288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6E6870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Donanım</w:t>
            </w:r>
            <w:proofErr w:type="spellEnd"/>
            <w:r>
              <w:rPr>
                <w:sz w:val="17"/>
              </w:rPr>
              <w:t xml:space="preserve"> Profilini </w:t>
            </w:r>
            <w:proofErr w:type="spellStart"/>
            <w:r>
              <w:rPr>
                <w:sz w:val="17"/>
              </w:rPr>
              <w:t>Yönet</w:t>
            </w:r>
            <w:proofErr w:type="spellEnd"/>
          </w:p>
        </w:tc>
        <w:tc>
          <w:tcPr>
            <w:tcW w:w="1759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A971A2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Kullanıcı</w:t>
            </w:r>
            <w:proofErr w:type="spellEnd"/>
          </w:p>
        </w:tc>
        <w:tc>
          <w:tcPr>
            <w:tcW w:w="3314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79466B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Donanım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bilgisi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ve</w:t>
            </w:r>
            <w:proofErr w:type="spellEnd"/>
            <w:r>
              <w:rPr>
                <w:sz w:val="17"/>
              </w:rPr>
              <w:t xml:space="preserve"> FPS/performance </w:t>
            </w:r>
            <w:proofErr w:type="spellStart"/>
            <w:r>
              <w:rPr>
                <w:sz w:val="17"/>
              </w:rPr>
              <w:t>deneyimi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ekleme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8D693A" w14:paraId="3E29AE4D" w14:textId="77777777" w:rsidTr="00B638CF">
        <w:trPr>
          <w:cantSplit/>
          <w:jc w:val="center"/>
        </w:trPr>
        <w:tc>
          <w:tcPr>
            <w:tcW w:w="1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8B79A2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UC-15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C634DC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Öneri</w:t>
            </w:r>
            <w:proofErr w:type="spellEnd"/>
            <w:r>
              <w:rPr>
                <w:sz w:val="17"/>
              </w:rPr>
              <w:t xml:space="preserve"> Al</w:t>
            </w:r>
          </w:p>
        </w:tc>
        <w:tc>
          <w:tcPr>
            <w:tcW w:w="175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E6C340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Kullanıcı</w:t>
            </w:r>
            <w:proofErr w:type="spellEnd"/>
          </w:p>
        </w:tc>
        <w:tc>
          <w:tcPr>
            <w:tcW w:w="33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DD343C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Oyun/</w:t>
            </w:r>
            <w:proofErr w:type="spellStart"/>
            <w:r>
              <w:rPr>
                <w:sz w:val="17"/>
              </w:rPr>
              <w:t>arkadaş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donanım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etkinlik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önerisi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görüntüleme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8D693A" w14:paraId="247F994E" w14:textId="77777777" w:rsidTr="00B638CF">
        <w:trPr>
          <w:cantSplit/>
          <w:jc w:val="center"/>
        </w:trPr>
        <w:tc>
          <w:tcPr>
            <w:tcW w:w="1515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1084E8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UC-16</w:t>
            </w:r>
          </w:p>
        </w:tc>
        <w:tc>
          <w:tcPr>
            <w:tcW w:w="288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C79650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 xml:space="preserve">Haber / </w:t>
            </w:r>
            <w:proofErr w:type="spellStart"/>
            <w:r>
              <w:rPr>
                <w:sz w:val="17"/>
              </w:rPr>
              <w:t>Kampanya</w:t>
            </w:r>
            <w:proofErr w:type="spellEnd"/>
            <w:r>
              <w:rPr>
                <w:sz w:val="17"/>
              </w:rPr>
              <w:t xml:space="preserve"> / </w:t>
            </w:r>
            <w:proofErr w:type="spellStart"/>
            <w:r>
              <w:rPr>
                <w:sz w:val="17"/>
              </w:rPr>
              <w:t>Etkinlik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Gör</w:t>
            </w:r>
            <w:proofErr w:type="spellEnd"/>
          </w:p>
        </w:tc>
        <w:tc>
          <w:tcPr>
            <w:tcW w:w="1759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DE79B1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Kullanıcı</w:t>
            </w:r>
            <w:proofErr w:type="spellEnd"/>
          </w:p>
        </w:tc>
        <w:tc>
          <w:tcPr>
            <w:tcW w:w="3314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EF543E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İçerik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topluluk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alanlarını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görüntüleme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katılma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8D693A" w14:paraId="1B1A96E9" w14:textId="77777777" w:rsidTr="00B638CF">
        <w:trPr>
          <w:cantSplit/>
          <w:jc w:val="center"/>
        </w:trPr>
        <w:tc>
          <w:tcPr>
            <w:tcW w:w="1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290373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UC-17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7642DF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Topluluk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İçeriği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Paylaş</w:t>
            </w:r>
            <w:proofErr w:type="spellEnd"/>
          </w:p>
        </w:tc>
        <w:tc>
          <w:tcPr>
            <w:tcW w:w="175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F034A9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Kullanıcı</w:t>
            </w:r>
            <w:proofErr w:type="spellEnd"/>
          </w:p>
        </w:tc>
        <w:tc>
          <w:tcPr>
            <w:tcW w:w="33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211476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Gönderi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yorum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beğeni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etkileşimi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8D693A" w14:paraId="2CB6BDC0" w14:textId="77777777" w:rsidTr="00B638CF">
        <w:trPr>
          <w:cantSplit/>
          <w:jc w:val="center"/>
        </w:trPr>
        <w:tc>
          <w:tcPr>
            <w:tcW w:w="1515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1C2A48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UC-18</w:t>
            </w:r>
          </w:p>
        </w:tc>
        <w:tc>
          <w:tcPr>
            <w:tcW w:w="288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8EEA7D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Geliştirici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İçeriği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Yönet</w:t>
            </w:r>
            <w:proofErr w:type="spellEnd"/>
          </w:p>
        </w:tc>
        <w:tc>
          <w:tcPr>
            <w:tcW w:w="1759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C6B18D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Geliştirici</w:t>
            </w:r>
            <w:proofErr w:type="spellEnd"/>
          </w:p>
        </w:tc>
        <w:tc>
          <w:tcPr>
            <w:tcW w:w="3314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963687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 xml:space="preserve">Oyun </w:t>
            </w:r>
            <w:proofErr w:type="spellStart"/>
            <w:r>
              <w:rPr>
                <w:sz w:val="17"/>
              </w:rPr>
              <w:t>tanıtımı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güncelleme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geri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bildirim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alanlarını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yönetme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8D693A" w14:paraId="43F24172" w14:textId="77777777" w:rsidTr="00B638CF">
        <w:trPr>
          <w:cantSplit/>
          <w:jc w:val="center"/>
        </w:trPr>
        <w:tc>
          <w:tcPr>
            <w:tcW w:w="1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9A2705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UC-19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D7D478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Raporları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Moderasyon</w:t>
            </w:r>
            <w:proofErr w:type="spellEnd"/>
            <w:r>
              <w:rPr>
                <w:sz w:val="17"/>
              </w:rPr>
              <w:t xml:space="preserve"> Et</w:t>
            </w:r>
          </w:p>
        </w:tc>
        <w:tc>
          <w:tcPr>
            <w:tcW w:w="175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FEB790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Moderatör</w:t>
            </w:r>
            <w:proofErr w:type="spellEnd"/>
            <w:r>
              <w:rPr>
                <w:sz w:val="17"/>
              </w:rPr>
              <w:t>/Admin</w:t>
            </w:r>
          </w:p>
        </w:tc>
        <w:tc>
          <w:tcPr>
            <w:tcW w:w="33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D50373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Raporlanan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inceleme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gönderi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üzerinde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işlem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yapma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8D693A" w14:paraId="2DC3F345" w14:textId="77777777" w:rsidTr="00B638CF">
        <w:trPr>
          <w:cantSplit/>
          <w:jc w:val="center"/>
        </w:trPr>
        <w:tc>
          <w:tcPr>
            <w:tcW w:w="1515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C5971E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UC-20</w:t>
            </w:r>
          </w:p>
        </w:tc>
        <w:tc>
          <w:tcPr>
            <w:tcW w:w="288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433889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Sistemi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Yönet</w:t>
            </w:r>
            <w:proofErr w:type="spellEnd"/>
          </w:p>
        </w:tc>
        <w:tc>
          <w:tcPr>
            <w:tcW w:w="1759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DCA30F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Admin</w:t>
            </w:r>
          </w:p>
        </w:tc>
        <w:tc>
          <w:tcPr>
            <w:tcW w:w="3314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682E45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Kullanıcı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oyun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içerik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rol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sistem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kayıtlarını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yönetme</w:t>
            </w:r>
            <w:proofErr w:type="spellEnd"/>
            <w:r>
              <w:rPr>
                <w:sz w:val="17"/>
              </w:rPr>
              <w:t>.</w:t>
            </w:r>
          </w:p>
        </w:tc>
      </w:tr>
    </w:tbl>
    <w:p w14:paraId="51586E9D" w14:textId="77777777" w:rsidR="008D693A" w:rsidRDefault="008D693A">
      <w:pPr>
        <w:spacing w:after="20"/>
      </w:pPr>
    </w:p>
    <w:p w14:paraId="489860FD" w14:textId="2207AD5D" w:rsidR="008D693A" w:rsidRDefault="00B638CF">
      <w:pPr>
        <w:pStyle w:val="ModlEtiketi"/>
      </w:pPr>
      <w:r>
        <w:lastRenderedPageBreak/>
        <w:br/>
      </w:r>
      <w:proofErr w:type="spellStart"/>
      <w:r w:rsidR="00534767">
        <w:t>Ayrıntılı</w:t>
      </w:r>
      <w:proofErr w:type="spellEnd"/>
      <w:r w:rsidR="00534767">
        <w:t xml:space="preserve"> </w:t>
      </w:r>
      <w:proofErr w:type="spellStart"/>
      <w:r w:rsidR="00534767">
        <w:t>kullanım</w:t>
      </w:r>
      <w:proofErr w:type="spellEnd"/>
      <w:r w:rsidR="00534767">
        <w:t xml:space="preserve"> </w:t>
      </w:r>
      <w:proofErr w:type="spellStart"/>
      <w:r w:rsidR="00534767">
        <w:t>örneği</w:t>
      </w:r>
      <w:proofErr w:type="spellEnd"/>
      <w:r w:rsidR="00534767">
        <w:t xml:space="preserve"> </w:t>
      </w:r>
      <w:proofErr w:type="spellStart"/>
      <w:r w:rsidR="00534767">
        <w:t>akışları</w:t>
      </w:r>
      <w:proofErr w:type="spellEnd"/>
    </w:p>
    <w:p w14:paraId="18CDAF97" w14:textId="77777777" w:rsidR="008D693A" w:rsidRDefault="00534767">
      <w:pPr>
        <w:pStyle w:val="ModlEtiketi"/>
      </w:pPr>
      <w:r>
        <w:t xml:space="preserve">UC-01 - </w:t>
      </w:r>
      <w:proofErr w:type="spellStart"/>
      <w:r>
        <w:t>Kayıt</w:t>
      </w:r>
      <w:proofErr w:type="spellEnd"/>
      <w:r>
        <w:t xml:space="preserve"> Ol</w:t>
      </w:r>
    </w:p>
    <w:tbl>
      <w:tblPr>
        <w:tblStyle w:val="TabloKlavuzu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30"/>
        <w:gridCol w:w="6438"/>
      </w:tblGrid>
      <w:tr w:rsidR="008D693A" w14:paraId="7A78EE62" w14:textId="77777777">
        <w:trPr>
          <w:cantSplit/>
          <w:tblHeader/>
          <w:jc w:val="center"/>
        </w:trPr>
        <w:tc>
          <w:tcPr>
            <w:tcW w:w="3030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D5F9FE" w14:textId="77777777" w:rsidR="008D693A" w:rsidRDefault="00534767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Alan</w:t>
            </w:r>
          </w:p>
        </w:tc>
        <w:tc>
          <w:tcPr>
            <w:tcW w:w="6438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E4395A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b/>
                <w:color w:val="FFFFFF"/>
                <w:sz w:val="18"/>
              </w:rPr>
              <w:t>Açıklama</w:t>
            </w:r>
            <w:proofErr w:type="spellEnd"/>
          </w:p>
        </w:tc>
      </w:tr>
      <w:tr w:rsidR="008D693A" w14:paraId="36857E45" w14:textId="77777777">
        <w:trPr>
          <w:cantSplit/>
          <w:jc w:val="center"/>
        </w:trPr>
        <w:tc>
          <w:tcPr>
            <w:tcW w:w="3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5E2AC1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Birincil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Aktör</w:t>
            </w:r>
            <w:proofErr w:type="spellEnd"/>
          </w:p>
        </w:tc>
        <w:tc>
          <w:tcPr>
            <w:tcW w:w="6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9AD90D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Misafir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Kullanıcı</w:t>
            </w:r>
            <w:proofErr w:type="spellEnd"/>
          </w:p>
        </w:tc>
      </w:tr>
      <w:tr w:rsidR="008D693A" w14:paraId="254A53E9" w14:textId="77777777">
        <w:trPr>
          <w:cantSplit/>
          <w:jc w:val="center"/>
        </w:trPr>
        <w:tc>
          <w:tcPr>
            <w:tcW w:w="303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49FFE6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Ön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Koşullar</w:t>
            </w:r>
            <w:proofErr w:type="spellEnd"/>
          </w:p>
        </w:tc>
        <w:tc>
          <w:tcPr>
            <w:tcW w:w="6438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EAE46F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Kullanıcının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hesabı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bulunmamalıdır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4EC7468F" w14:textId="77777777">
        <w:trPr>
          <w:cantSplit/>
          <w:jc w:val="center"/>
        </w:trPr>
        <w:tc>
          <w:tcPr>
            <w:tcW w:w="3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81E677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Ana </w:t>
            </w:r>
            <w:proofErr w:type="spellStart"/>
            <w:r>
              <w:rPr>
                <w:sz w:val="18"/>
              </w:rPr>
              <w:t>Akış</w:t>
            </w:r>
            <w:proofErr w:type="spellEnd"/>
          </w:p>
        </w:tc>
        <w:tc>
          <w:tcPr>
            <w:tcW w:w="6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732E63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Kullanıcı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kayıt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ekranını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açar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gerekli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bilgileri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girer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sistem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validasyon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yapar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benzersizlik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kontrol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edilir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parola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güvenli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biçimde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işlenir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hesap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oluşturulur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kullanıcı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giriş</w:t>
            </w:r>
            <w:proofErr w:type="spellEnd"/>
            <w:r>
              <w:rPr>
                <w:sz w:val="18"/>
              </w:rPr>
              <w:t xml:space="preserve">/onboarding </w:t>
            </w:r>
            <w:proofErr w:type="spellStart"/>
            <w:r>
              <w:rPr>
                <w:sz w:val="18"/>
              </w:rPr>
              <w:t>akışına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yönlendirilir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59168412" w14:textId="77777777">
        <w:trPr>
          <w:cantSplit/>
          <w:jc w:val="center"/>
        </w:trPr>
        <w:tc>
          <w:tcPr>
            <w:tcW w:w="303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EAB770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Alternatif</w:t>
            </w:r>
            <w:proofErr w:type="spellEnd"/>
            <w:r>
              <w:rPr>
                <w:sz w:val="18"/>
              </w:rPr>
              <w:t xml:space="preserve"> / Hata </w:t>
            </w:r>
            <w:proofErr w:type="spellStart"/>
            <w:r>
              <w:rPr>
                <w:sz w:val="18"/>
              </w:rPr>
              <w:t>Akışı</w:t>
            </w:r>
            <w:proofErr w:type="spellEnd"/>
          </w:p>
        </w:tc>
        <w:tc>
          <w:tcPr>
            <w:tcW w:w="6438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8C1536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E-</w:t>
            </w:r>
            <w:proofErr w:type="spellStart"/>
            <w:r>
              <w:rPr>
                <w:sz w:val="18"/>
              </w:rPr>
              <w:t>posta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kullanıcı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adı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kullanımda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parola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politikaya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uymuyor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veya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servis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hatası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oluşuyorsa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işlem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tamamlanmaz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açıklayıcı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gösterilir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6F3C58F4" w14:textId="77777777">
        <w:trPr>
          <w:cantSplit/>
          <w:jc w:val="center"/>
        </w:trPr>
        <w:tc>
          <w:tcPr>
            <w:tcW w:w="3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D57D01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Son </w:t>
            </w:r>
            <w:proofErr w:type="spellStart"/>
            <w:r>
              <w:rPr>
                <w:sz w:val="18"/>
              </w:rPr>
              <w:t>Koşul</w:t>
            </w:r>
            <w:proofErr w:type="spellEnd"/>
          </w:p>
        </w:tc>
        <w:tc>
          <w:tcPr>
            <w:tcW w:w="6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2980BB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Yeni </w:t>
            </w:r>
            <w:proofErr w:type="spellStart"/>
            <w:r>
              <w:rPr>
                <w:sz w:val="18"/>
              </w:rPr>
              <w:t>kullanıcı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hesabı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oluşturulmuş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olur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792D6C5E" w14:textId="77777777" w:rsidR="008D693A" w:rsidRDefault="008D693A">
      <w:pPr>
        <w:spacing w:after="20"/>
      </w:pPr>
    </w:p>
    <w:p w14:paraId="5EA3495C" w14:textId="77777777" w:rsidR="008D693A" w:rsidRDefault="00534767">
      <w:pPr>
        <w:pStyle w:val="ModlEtiketi"/>
      </w:pPr>
      <w:r>
        <w:t xml:space="preserve">UC-02 - </w:t>
      </w:r>
      <w:proofErr w:type="spellStart"/>
      <w:r>
        <w:t>Oturum</w:t>
      </w:r>
      <w:proofErr w:type="spellEnd"/>
      <w:r>
        <w:t xml:space="preserve"> </w:t>
      </w:r>
      <w:proofErr w:type="spellStart"/>
      <w:r>
        <w:t>Aç</w:t>
      </w:r>
      <w:proofErr w:type="spellEnd"/>
    </w:p>
    <w:tbl>
      <w:tblPr>
        <w:tblStyle w:val="TabloKlavuzu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30"/>
        <w:gridCol w:w="6438"/>
      </w:tblGrid>
      <w:tr w:rsidR="008D693A" w14:paraId="4262F8EB" w14:textId="77777777">
        <w:trPr>
          <w:cantSplit/>
          <w:tblHeader/>
          <w:jc w:val="center"/>
        </w:trPr>
        <w:tc>
          <w:tcPr>
            <w:tcW w:w="3030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4227F6" w14:textId="77777777" w:rsidR="008D693A" w:rsidRDefault="00534767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Alan</w:t>
            </w:r>
          </w:p>
        </w:tc>
        <w:tc>
          <w:tcPr>
            <w:tcW w:w="6438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03E488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b/>
                <w:color w:val="FFFFFF"/>
                <w:sz w:val="18"/>
              </w:rPr>
              <w:t>Açıklama</w:t>
            </w:r>
            <w:proofErr w:type="spellEnd"/>
          </w:p>
        </w:tc>
      </w:tr>
      <w:tr w:rsidR="008D693A" w14:paraId="341D6368" w14:textId="77777777">
        <w:trPr>
          <w:cantSplit/>
          <w:jc w:val="center"/>
        </w:trPr>
        <w:tc>
          <w:tcPr>
            <w:tcW w:w="3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F41C18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Birincil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Aktör</w:t>
            </w:r>
            <w:proofErr w:type="spellEnd"/>
          </w:p>
        </w:tc>
        <w:tc>
          <w:tcPr>
            <w:tcW w:w="6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E6C4EC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Misafir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Kayıtlı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Kullanıcı</w:t>
            </w:r>
            <w:proofErr w:type="spellEnd"/>
          </w:p>
        </w:tc>
      </w:tr>
      <w:tr w:rsidR="008D693A" w14:paraId="7D76075E" w14:textId="77777777">
        <w:trPr>
          <w:cantSplit/>
          <w:jc w:val="center"/>
        </w:trPr>
        <w:tc>
          <w:tcPr>
            <w:tcW w:w="303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7B662B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Ön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Koşullar</w:t>
            </w:r>
            <w:proofErr w:type="spellEnd"/>
          </w:p>
        </w:tc>
        <w:tc>
          <w:tcPr>
            <w:tcW w:w="6438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0B7436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Kullanıcı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hesabı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aktif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olmalıdır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49A8E882" w14:textId="77777777">
        <w:trPr>
          <w:cantSplit/>
          <w:jc w:val="center"/>
        </w:trPr>
        <w:tc>
          <w:tcPr>
            <w:tcW w:w="3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05937D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Ana </w:t>
            </w:r>
            <w:proofErr w:type="spellStart"/>
            <w:r>
              <w:rPr>
                <w:sz w:val="18"/>
              </w:rPr>
              <w:t>Akış</w:t>
            </w:r>
            <w:proofErr w:type="spellEnd"/>
          </w:p>
        </w:tc>
        <w:tc>
          <w:tcPr>
            <w:tcW w:w="6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F80371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Kullanıcı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kimlik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bilgilerini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girer</w:t>
            </w:r>
            <w:proofErr w:type="spellEnd"/>
            <w:r>
              <w:rPr>
                <w:sz w:val="18"/>
              </w:rPr>
              <w:t xml:space="preserve">; auth-service </w:t>
            </w:r>
            <w:proofErr w:type="spellStart"/>
            <w:r>
              <w:rPr>
                <w:sz w:val="18"/>
              </w:rPr>
              <w:t>doğrular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erişim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yenileme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tokenları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üretilir</w:t>
            </w:r>
            <w:proofErr w:type="spellEnd"/>
            <w:r>
              <w:rPr>
                <w:sz w:val="18"/>
              </w:rPr>
              <w:t xml:space="preserve">; frontend </w:t>
            </w:r>
            <w:proofErr w:type="spellStart"/>
            <w:r>
              <w:rPr>
                <w:sz w:val="18"/>
              </w:rPr>
              <w:t>oturum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bilgisini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saklar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ana </w:t>
            </w:r>
            <w:proofErr w:type="spellStart"/>
            <w:r>
              <w:rPr>
                <w:sz w:val="18"/>
              </w:rPr>
              <w:t>uygulamaya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yönlendirir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6997C25F" w14:textId="77777777">
        <w:trPr>
          <w:cantSplit/>
          <w:jc w:val="center"/>
        </w:trPr>
        <w:tc>
          <w:tcPr>
            <w:tcW w:w="303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EC90A0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Alternatif</w:t>
            </w:r>
            <w:proofErr w:type="spellEnd"/>
            <w:r>
              <w:rPr>
                <w:sz w:val="18"/>
              </w:rPr>
              <w:t xml:space="preserve"> / Hata </w:t>
            </w:r>
            <w:proofErr w:type="spellStart"/>
            <w:r>
              <w:rPr>
                <w:sz w:val="18"/>
              </w:rPr>
              <w:t>Akışı</w:t>
            </w:r>
            <w:proofErr w:type="spellEnd"/>
          </w:p>
        </w:tc>
        <w:tc>
          <w:tcPr>
            <w:tcW w:w="6438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753C50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Hatalı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parola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yasaklı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hesap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süresi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dolmuş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doğrulama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veya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servis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hatasında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giriş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reddedilir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5F007759" w14:textId="77777777">
        <w:trPr>
          <w:cantSplit/>
          <w:jc w:val="center"/>
        </w:trPr>
        <w:tc>
          <w:tcPr>
            <w:tcW w:w="3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089345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Son </w:t>
            </w:r>
            <w:proofErr w:type="spellStart"/>
            <w:r>
              <w:rPr>
                <w:sz w:val="18"/>
              </w:rPr>
              <w:t>Koşul</w:t>
            </w:r>
            <w:proofErr w:type="spellEnd"/>
          </w:p>
        </w:tc>
        <w:tc>
          <w:tcPr>
            <w:tcW w:w="6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06B953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Geçerli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kullanıcı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oturumu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başlatılmış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olur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2FEF7523" w14:textId="77777777" w:rsidR="008D693A" w:rsidRDefault="008D693A">
      <w:pPr>
        <w:spacing w:after="20"/>
      </w:pPr>
    </w:p>
    <w:p w14:paraId="106D9776" w14:textId="77777777" w:rsidR="008D693A" w:rsidRDefault="00534767">
      <w:pPr>
        <w:pStyle w:val="ModlEtiketi"/>
      </w:pPr>
      <w:r>
        <w:t xml:space="preserve">UC-03 -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Gizlilik</w:t>
      </w:r>
      <w:proofErr w:type="spellEnd"/>
      <w:r>
        <w:t xml:space="preserve"> </w:t>
      </w:r>
      <w:proofErr w:type="spellStart"/>
      <w:r>
        <w:t>Yönet</w:t>
      </w:r>
      <w:proofErr w:type="spellEnd"/>
    </w:p>
    <w:tbl>
      <w:tblPr>
        <w:tblStyle w:val="TabloKlavuzu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30"/>
        <w:gridCol w:w="6438"/>
      </w:tblGrid>
      <w:tr w:rsidR="008D693A" w14:paraId="23F965B3" w14:textId="77777777">
        <w:trPr>
          <w:cantSplit/>
          <w:tblHeader/>
          <w:jc w:val="center"/>
        </w:trPr>
        <w:tc>
          <w:tcPr>
            <w:tcW w:w="3030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5831E1" w14:textId="77777777" w:rsidR="008D693A" w:rsidRDefault="00534767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Alan</w:t>
            </w:r>
          </w:p>
        </w:tc>
        <w:tc>
          <w:tcPr>
            <w:tcW w:w="6438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7E5E6D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b/>
                <w:color w:val="FFFFFF"/>
                <w:sz w:val="18"/>
              </w:rPr>
              <w:t>Açıklama</w:t>
            </w:r>
            <w:proofErr w:type="spellEnd"/>
          </w:p>
        </w:tc>
      </w:tr>
      <w:tr w:rsidR="008D693A" w14:paraId="4BCB62CA" w14:textId="77777777">
        <w:trPr>
          <w:cantSplit/>
          <w:jc w:val="center"/>
        </w:trPr>
        <w:tc>
          <w:tcPr>
            <w:tcW w:w="3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BF3F4C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Birincil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Aktör</w:t>
            </w:r>
            <w:proofErr w:type="spellEnd"/>
          </w:p>
        </w:tc>
        <w:tc>
          <w:tcPr>
            <w:tcW w:w="6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EC1417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Kayıtlı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Kullanıcı</w:t>
            </w:r>
            <w:proofErr w:type="spellEnd"/>
          </w:p>
        </w:tc>
      </w:tr>
      <w:tr w:rsidR="008D693A" w14:paraId="3C5E41B3" w14:textId="77777777">
        <w:trPr>
          <w:cantSplit/>
          <w:jc w:val="center"/>
        </w:trPr>
        <w:tc>
          <w:tcPr>
            <w:tcW w:w="303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99AE35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Ön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Koşullar</w:t>
            </w:r>
            <w:proofErr w:type="spellEnd"/>
          </w:p>
        </w:tc>
        <w:tc>
          <w:tcPr>
            <w:tcW w:w="6438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BD0464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Kullanıcı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giriş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yapmış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olmalıdır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5EB7DF87" w14:textId="77777777">
        <w:trPr>
          <w:cantSplit/>
          <w:jc w:val="center"/>
        </w:trPr>
        <w:tc>
          <w:tcPr>
            <w:tcW w:w="3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0B53E9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Ana </w:t>
            </w:r>
            <w:proofErr w:type="spellStart"/>
            <w:r>
              <w:rPr>
                <w:sz w:val="18"/>
              </w:rPr>
              <w:t>Akış</w:t>
            </w:r>
            <w:proofErr w:type="spellEnd"/>
          </w:p>
        </w:tc>
        <w:tc>
          <w:tcPr>
            <w:tcW w:w="6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9EC9FD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Kullanıcı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profil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ayarlarını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açar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profil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bilgilerini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veya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gizlilik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seçeneklerini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değiştirir</w:t>
            </w:r>
            <w:proofErr w:type="spellEnd"/>
            <w:r>
              <w:rPr>
                <w:sz w:val="18"/>
              </w:rPr>
              <w:t xml:space="preserve">; user-service </w:t>
            </w:r>
            <w:proofErr w:type="spellStart"/>
            <w:r>
              <w:rPr>
                <w:sz w:val="18"/>
              </w:rPr>
              <w:t>validasyon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yapar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kaydeder</w:t>
            </w:r>
            <w:proofErr w:type="spellEnd"/>
            <w:r>
              <w:rPr>
                <w:sz w:val="18"/>
              </w:rPr>
              <w:t xml:space="preserve">; yeni </w:t>
            </w:r>
            <w:proofErr w:type="spellStart"/>
            <w:r>
              <w:rPr>
                <w:sz w:val="18"/>
              </w:rPr>
              <w:t>bilgiler</w:t>
            </w:r>
            <w:proofErr w:type="spellEnd"/>
            <w:r>
              <w:rPr>
                <w:sz w:val="18"/>
              </w:rPr>
              <w:t xml:space="preserve"> profile </w:t>
            </w:r>
            <w:proofErr w:type="spellStart"/>
            <w:r>
              <w:rPr>
                <w:sz w:val="18"/>
              </w:rPr>
              <w:t>yansır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257964FE" w14:textId="77777777">
        <w:trPr>
          <w:cantSplit/>
          <w:jc w:val="center"/>
        </w:trPr>
        <w:tc>
          <w:tcPr>
            <w:tcW w:w="303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07181B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Alternatif</w:t>
            </w:r>
            <w:proofErr w:type="spellEnd"/>
            <w:r>
              <w:rPr>
                <w:sz w:val="18"/>
              </w:rPr>
              <w:t xml:space="preserve"> / Hata </w:t>
            </w:r>
            <w:proofErr w:type="spellStart"/>
            <w:r>
              <w:rPr>
                <w:sz w:val="18"/>
              </w:rPr>
              <w:t>Akışı</w:t>
            </w:r>
            <w:proofErr w:type="spellEnd"/>
          </w:p>
        </w:tc>
        <w:tc>
          <w:tcPr>
            <w:tcW w:w="6438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34AA62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Geçersiz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görsel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alan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veya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yetkisiz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erişimde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değişiklik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yapılmaz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3345D1F4" w14:textId="77777777">
        <w:trPr>
          <w:cantSplit/>
          <w:jc w:val="center"/>
        </w:trPr>
        <w:tc>
          <w:tcPr>
            <w:tcW w:w="3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24339F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Son </w:t>
            </w:r>
            <w:proofErr w:type="spellStart"/>
            <w:r>
              <w:rPr>
                <w:sz w:val="18"/>
              </w:rPr>
              <w:t>Koşul</w:t>
            </w:r>
            <w:proofErr w:type="spellEnd"/>
          </w:p>
        </w:tc>
        <w:tc>
          <w:tcPr>
            <w:tcW w:w="6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DD4250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Profil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veya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gizlilik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tercihleri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güncellenmiş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olur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18943DC8" w14:textId="77777777" w:rsidR="008D693A" w:rsidRDefault="008D693A">
      <w:pPr>
        <w:spacing w:after="20"/>
      </w:pPr>
    </w:p>
    <w:p w14:paraId="0A12E7B8" w14:textId="77777777" w:rsidR="008D693A" w:rsidRDefault="00534767">
      <w:pPr>
        <w:pStyle w:val="ModlEtiketi"/>
      </w:pPr>
      <w:r>
        <w:t xml:space="preserve">UC-05 - Oyun Ara </w:t>
      </w:r>
      <w:proofErr w:type="spellStart"/>
      <w:r>
        <w:t>ve</w:t>
      </w:r>
      <w:proofErr w:type="spellEnd"/>
      <w:r>
        <w:t xml:space="preserve"> </w:t>
      </w:r>
      <w:proofErr w:type="spellStart"/>
      <w:r>
        <w:t>Filtrele</w:t>
      </w:r>
      <w:proofErr w:type="spellEnd"/>
    </w:p>
    <w:tbl>
      <w:tblPr>
        <w:tblStyle w:val="TabloKlavuzu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30"/>
        <w:gridCol w:w="6438"/>
      </w:tblGrid>
      <w:tr w:rsidR="008D693A" w14:paraId="3401A78D" w14:textId="77777777">
        <w:trPr>
          <w:cantSplit/>
          <w:tblHeader/>
          <w:jc w:val="center"/>
        </w:trPr>
        <w:tc>
          <w:tcPr>
            <w:tcW w:w="3030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502AF4" w14:textId="77777777" w:rsidR="008D693A" w:rsidRDefault="00534767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Alan</w:t>
            </w:r>
          </w:p>
        </w:tc>
        <w:tc>
          <w:tcPr>
            <w:tcW w:w="6438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8C9375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b/>
                <w:color w:val="FFFFFF"/>
                <w:sz w:val="18"/>
              </w:rPr>
              <w:t>Açıklama</w:t>
            </w:r>
            <w:proofErr w:type="spellEnd"/>
          </w:p>
        </w:tc>
      </w:tr>
      <w:tr w:rsidR="008D693A" w14:paraId="03999EE0" w14:textId="77777777">
        <w:trPr>
          <w:cantSplit/>
          <w:jc w:val="center"/>
        </w:trPr>
        <w:tc>
          <w:tcPr>
            <w:tcW w:w="3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85A0F8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Birincil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Aktör</w:t>
            </w:r>
            <w:proofErr w:type="spellEnd"/>
          </w:p>
        </w:tc>
        <w:tc>
          <w:tcPr>
            <w:tcW w:w="6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7D0E48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Misafir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Kayıtlı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Kullanıcı</w:t>
            </w:r>
            <w:proofErr w:type="spellEnd"/>
          </w:p>
        </w:tc>
      </w:tr>
      <w:tr w:rsidR="008D693A" w14:paraId="18C0AC2F" w14:textId="77777777">
        <w:trPr>
          <w:cantSplit/>
          <w:jc w:val="center"/>
        </w:trPr>
        <w:tc>
          <w:tcPr>
            <w:tcW w:w="303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70AC20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Ön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Koşullar</w:t>
            </w:r>
            <w:proofErr w:type="spellEnd"/>
          </w:p>
        </w:tc>
        <w:tc>
          <w:tcPr>
            <w:tcW w:w="6438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881CAA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Oyun </w:t>
            </w:r>
            <w:proofErr w:type="spellStart"/>
            <w:r>
              <w:rPr>
                <w:sz w:val="18"/>
              </w:rPr>
              <w:t>servisi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erişilebilir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olmalıdır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13A57E05" w14:textId="77777777">
        <w:trPr>
          <w:cantSplit/>
          <w:jc w:val="center"/>
        </w:trPr>
        <w:tc>
          <w:tcPr>
            <w:tcW w:w="3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9A3575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Ana </w:t>
            </w:r>
            <w:proofErr w:type="spellStart"/>
            <w:r>
              <w:rPr>
                <w:sz w:val="18"/>
              </w:rPr>
              <w:t>Akış</w:t>
            </w:r>
            <w:proofErr w:type="spellEnd"/>
          </w:p>
        </w:tc>
        <w:tc>
          <w:tcPr>
            <w:tcW w:w="6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018DB0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Kullanıcı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arama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metni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veya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filtre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seçer</w:t>
            </w:r>
            <w:proofErr w:type="spellEnd"/>
            <w:r>
              <w:rPr>
                <w:sz w:val="18"/>
              </w:rPr>
              <w:t xml:space="preserve">; frontend </w:t>
            </w:r>
            <w:proofErr w:type="spellStart"/>
            <w:r>
              <w:rPr>
                <w:sz w:val="18"/>
              </w:rPr>
              <w:t>isteği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Gateway’e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gönderir</w:t>
            </w:r>
            <w:proofErr w:type="spellEnd"/>
            <w:r>
              <w:rPr>
                <w:sz w:val="18"/>
              </w:rPr>
              <w:t xml:space="preserve">; game-service </w:t>
            </w:r>
            <w:proofErr w:type="spellStart"/>
            <w:r>
              <w:rPr>
                <w:sz w:val="18"/>
              </w:rPr>
              <w:t>kriterleri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uygular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sayfalı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sonuç</w:t>
            </w:r>
            <w:proofErr w:type="spellEnd"/>
            <w:r>
              <w:rPr>
                <w:sz w:val="18"/>
              </w:rPr>
              <w:t xml:space="preserve"> döner; </w:t>
            </w:r>
            <w:proofErr w:type="spellStart"/>
            <w:r>
              <w:rPr>
                <w:sz w:val="18"/>
              </w:rPr>
              <w:t>kullanıcı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sonuçlardan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oyunu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seçer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56CFEFE7" w14:textId="77777777">
        <w:trPr>
          <w:cantSplit/>
          <w:jc w:val="center"/>
        </w:trPr>
        <w:tc>
          <w:tcPr>
            <w:tcW w:w="303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E03A91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lastRenderedPageBreak/>
              <w:t>Alternatif</w:t>
            </w:r>
            <w:proofErr w:type="spellEnd"/>
            <w:r>
              <w:rPr>
                <w:sz w:val="18"/>
              </w:rPr>
              <w:t xml:space="preserve"> / Hata </w:t>
            </w:r>
            <w:proofErr w:type="spellStart"/>
            <w:r>
              <w:rPr>
                <w:sz w:val="18"/>
              </w:rPr>
              <w:t>Akışı</w:t>
            </w:r>
            <w:proofErr w:type="spellEnd"/>
          </w:p>
        </w:tc>
        <w:tc>
          <w:tcPr>
            <w:tcW w:w="6438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33A1B9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Harici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sağlayıcı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kullanılamıyorsa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sistem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içi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veriler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sunulur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veya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kontrollü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mesajı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gösterilir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57C884D9" w14:textId="77777777">
        <w:trPr>
          <w:cantSplit/>
          <w:jc w:val="center"/>
        </w:trPr>
        <w:tc>
          <w:tcPr>
            <w:tcW w:w="3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334584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Son </w:t>
            </w:r>
            <w:proofErr w:type="spellStart"/>
            <w:r>
              <w:rPr>
                <w:sz w:val="18"/>
              </w:rPr>
              <w:t>Koşul</w:t>
            </w:r>
            <w:proofErr w:type="spellEnd"/>
          </w:p>
        </w:tc>
        <w:tc>
          <w:tcPr>
            <w:tcW w:w="6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FE8F35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Kullanıcı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kriterlerine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uygun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oyun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sonuçlarını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görür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429D6A30" w14:textId="77777777" w:rsidR="008D693A" w:rsidRDefault="008D693A">
      <w:pPr>
        <w:spacing w:after="20"/>
      </w:pPr>
    </w:p>
    <w:p w14:paraId="2BFF9D8A" w14:textId="77777777" w:rsidR="008D693A" w:rsidRDefault="00534767">
      <w:pPr>
        <w:pStyle w:val="ModlEtiketi"/>
      </w:pPr>
      <w:r>
        <w:t xml:space="preserve">UC-06 - Oyun </w:t>
      </w:r>
      <w:proofErr w:type="spellStart"/>
      <w:r>
        <w:t>Detayını</w:t>
      </w:r>
      <w:proofErr w:type="spellEnd"/>
      <w:r>
        <w:t xml:space="preserve"> </w:t>
      </w:r>
      <w:proofErr w:type="spellStart"/>
      <w:r>
        <w:t>Görüntüle</w:t>
      </w:r>
      <w:proofErr w:type="spellEnd"/>
    </w:p>
    <w:tbl>
      <w:tblPr>
        <w:tblStyle w:val="TabloKlavuzu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30"/>
        <w:gridCol w:w="6438"/>
      </w:tblGrid>
      <w:tr w:rsidR="008D693A" w14:paraId="69BF71FC" w14:textId="77777777">
        <w:trPr>
          <w:cantSplit/>
          <w:tblHeader/>
          <w:jc w:val="center"/>
        </w:trPr>
        <w:tc>
          <w:tcPr>
            <w:tcW w:w="3030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4B7268" w14:textId="77777777" w:rsidR="008D693A" w:rsidRDefault="00534767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Alan</w:t>
            </w:r>
          </w:p>
        </w:tc>
        <w:tc>
          <w:tcPr>
            <w:tcW w:w="6438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70A6E5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b/>
                <w:color w:val="FFFFFF"/>
                <w:sz w:val="18"/>
              </w:rPr>
              <w:t>Açıklama</w:t>
            </w:r>
            <w:proofErr w:type="spellEnd"/>
          </w:p>
        </w:tc>
      </w:tr>
      <w:tr w:rsidR="008D693A" w14:paraId="690B65C5" w14:textId="77777777">
        <w:trPr>
          <w:cantSplit/>
          <w:jc w:val="center"/>
        </w:trPr>
        <w:tc>
          <w:tcPr>
            <w:tcW w:w="3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84C5BB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Birincil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Aktör</w:t>
            </w:r>
            <w:proofErr w:type="spellEnd"/>
          </w:p>
        </w:tc>
        <w:tc>
          <w:tcPr>
            <w:tcW w:w="6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A29A6F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Misafir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Kayıtlı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Kullanıcı</w:t>
            </w:r>
            <w:proofErr w:type="spellEnd"/>
          </w:p>
        </w:tc>
      </w:tr>
      <w:tr w:rsidR="008D693A" w14:paraId="24B21BCA" w14:textId="77777777">
        <w:trPr>
          <w:cantSplit/>
          <w:jc w:val="center"/>
        </w:trPr>
        <w:tc>
          <w:tcPr>
            <w:tcW w:w="303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4C2169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Ön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Koşullar</w:t>
            </w:r>
            <w:proofErr w:type="spellEnd"/>
          </w:p>
        </w:tc>
        <w:tc>
          <w:tcPr>
            <w:tcW w:w="6438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AABA1A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Seçilen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oyun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kimliği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veya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harici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referansı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geçerli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olmalıdır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157D2941" w14:textId="77777777">
        <w:trPr>
          <w:cantSplit/>
          <w:jc w:val="center"/>
        </w:trPr>
        <w:tc>
          <w:tcPr>
            <w:tcW w:w="3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E0CB87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Ana </w:t>
            </w:r>
            <w:proofErr w:type="spellStart"/>
            <w:r>
              <w:rPr>
                <w:sz w:val="18"/>
              </w:rPr>
              <w:t>Akış</w:t>
            </w:r>
            <w:proofErr w:type="spellEnd"/>
          </w:p>
        </w:tc>
        <w:tc>
          <w:tcPr>
            <w:tcW w:w="6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ECEE42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Kullanıcı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oyun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kartını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açar</w:t>
            </w:r>
            <w:proofErr w:type="spellEnd"/>
            <w:r>
              <w:rPr>
                <w:sz w:val="18"/>
              </w:rPr>
              <w:t xml:space="preserve">; game-service </w:t>
            </w:r>
            <w:proofErr w:type="spellStart"/>
            <w:r>
              <w:rPr>
                <w:sz w:val="18"/>
              </w:rPr>
              <w:t>oyun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detayını</w:t>
            </w:r>
            <w:proofErr w:type="spellEnd"/>
            <w:r>
              <w:rPr>
                <w:sz w:val="18"/>
              </w:rPr>
              <w:t xml:space="preserve"> döner; </w:t>
            </w:r>
            <w:proofErr w:type="spellStart"/>
            <w:r>
              <w:rPr>
                <w:sz w:val="18"/>
              </w:rPr>
              <w:t>inceleme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özeti</w:t>
            </w:r>
            <w:proofErr w:type="spellEnd"/>
            <w:r>
              <w:rPr>
                <w:sz w:val="18"/>
              </w:rPr>
              <w:t xml:space="preserve"> review-</w:t>
            </w:r>
            <w:proofErr w:type="spellStart"/>
            <w:r>
              <w:rPr>
                <w:sz w:val="18"/>
              </w:rPr>
              <w:t>service’den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ilgili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diğer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modüller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kendi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servislerinden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alınarak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ekran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oluşturulur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42555A18" w14:textId="77777777">
        <w:trPr>
          <w:cantSplit/>
          <w:jc w:val="center"/>
        </w:trPr>
        <w:tc>
          <w:tcPr>
            <w:tcW w:w="303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A45CD4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Alternatif</w:t>
            </w:r>
            <w:proofErr w:type="spellEnd"/>
            <w:r>
              <w:rPr>
                <w:sz w:val="18"/>
              </w:rPr>
              <w:t xml:space="preserve"> / Hata </w:t>
            </w:r>
            <w:proofErr w:type="spellStart"/>
            <w:r>
              <w:rPr>
                <w:sz w:val="18"/>
              </w:rPr>
              <w:t>Akışı</w:t>
            </w:r>
            <w:proofErr w:type="spellEnd"/>
          </w:p>
        </w:tc>
        <w:tc>
          <w:tcPr>
            <w:tcW w:w="6438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8A3664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Oyun </w:t>
            </w:r>
            <w:proofErr w:type="spellStart"/>
            <w:r>
              <w:rPr>
                <w:sz w:val="18"/>
              </w:rPr>
              <w:t>bulunamazsa</w:t>
            </w:r>
            <w:proofErr w:type="spellEnd"/>
            <w:r>
              <w:rPr>
                <w:sz w:val="18"/>
              </w:rPr>
              <w:t xml:space="preserve"> 404/</w:t>
            </w:r>
            <w:proofErr w:type="spellStart"/>
            <w:r>
              <w:rPr>
                <w:sz w:val="18"/>
              </w:rPr>
              <w:t>boş</w:t>
            </w:r>
            <w:proofErr w:type="spellEnd"/>
            <w:r>
              <w:rPr>
                <w:sz w:val="18"/>
              </w:rPr>
              <w:t xml:space="preserve"> durum </w:t>
            </w:r>
            <w:proofErr w:type="spellStart"/>
            <w:r>
              <w:rPr>
                <w:sz w:val="18"/>
              </w:rPr>
              <w:t>ekranı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harici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eksikse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mevcut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alanlar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gösterilir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2C4E11E1" w14:textId="77777777">
        <w:trPr>
          <w:cantSplit/>
          <w:jc w:val="center"/>
        </w:trPr>
        <w:tc>
          <w:tcPr>
            <w:tcW w:w="3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6E144C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Son </w:t>
            </w:r>
            <w:proofErr w:type="spellStart"/>
            <w:r>
              <w:rPr>
                <w:sz w:val="18"/>
              </w:rPr>
              <w:t>Koşul</w:t>
            </w:r>
            <w:proofErr w:type="spellEnd"/>
          </w:p>
        </w:tc>
        <w:tc>
          <w:tcPr>
            <w:tcW w:w="6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0D8FB0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Oyun </w:t>
            </w:r>
            <w:proofErr w:type="spellStart"/>
            <w:r>
              <w:rPr>
                <w:sz w:val="18"/>
              </w:rPr>
              <w:t>detayları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görüntülenir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4A10AE64" w14:textId="77777777" w:rsidR="008D693A" w:rsidRDefault="008D693A">
      <w:pPr>
        <w:spacing w:after="20"/>
      </w:pPr>
    </w:p>
    <w:p w14:paraId="7CFF215E" w14:textId="77777777" w:rsidR="008D693A" w:rsidRDefault="00534767">
      <w:pPr>
        <w:pStyle w:val="ModlEtiketi"/>
      </w:pPr>
      <w:r>
        <w:t xml:space="preserve">UC-08 - Puan Ver / </w:t>
      </w:r>
      <w:proofErr w:type="spellStart"/>
      <w:r>
        <w:t>İnceleme</w:t>
      </w:r>
      <w:proofErr w:type="spellEnd"/>
      <w:r>
        <w:t xml:space="preserve"> Yaz</w:t>
      </w:r>
    </w:p>
    <w:tbl>
      <w:tblPr>
        <w:tblStyle w:val="TabloKlavuzu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30"/>
        <w:gridCol w:w="6438"/>
      </w:tblGrid>
      <w:tr w:rsidR="008D693A" w14:paraId="397A99B2" w14:textId="77777777">
        <w:trPr>
          <w:cantSplit/>
          <w:tblHeader/>
          <w:jc w:val="center"/>
        </w:trPr>
        <w:tc>
          <w:tcPr>
            <w:tcW w:w="3030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B01AB1" w14:textId="77777777" w:rsidR="008D693A" w:rsidRDefault="00534767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Alan</w:t>
            </w:r>
          </w:p>
        </w:tc>
        <w:tc>
          <w:tcPr>
            <w:tcW w:w="6438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FCE8C5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b/>
                <w:color w:val="FFFFFF"/>
                <w:sz w:val="18"/>
              </w:rPr>
              <w:t>Açıklama</w:t>
            </w:r>
            <w:proofErr w:type="spellEnd"/>
          </w:p>
        </w:tc>
      </w:tr>
      <w:tr w:rsidR="008D693A" w14:paraId="47866B86" w14:textId="77777777">
        <w:trPr>
          <w:cantSplit/>
          <w:jc w:val="center"/>
        </w:trPr>
        <w:tc>
          <w:tcPr>
            <w:tcW w:w="3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670A1F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Birincil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Aktör</w:t>
            </w:r>
            <w:proofErr w:type="spellEnd"/>
          </w:p>
        </w:tc>
        <w:tc>
          <w:tcPr>
            <w:tcW w:w="6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FC138B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Kayıtlı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Kullanıcı</w:t>
            </w:r>
            <w:proofErr w:type="spellEnd"/>
          </w:p>
        </w:tc>
      </w:tr>
      <w:tr w:rsidR="008D693A" w14:paraId="4E048523" w14:textId="77777777">
        <w:trPr>
          <w:cantSplit/>
          <w:jc w:val="center"/>
        </w:trPr>
        <w:tc>
          <w:tcPr>
            <w:tcW w:w="303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D7DE15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Ön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Koşullar</w:t>
            </w:r>
            <w:proofErr w:type="spellEnd"/>
          </w:p>
        </w:tc>
        <w:tc>
          <w:tcPr>
            <w:tcW w:w="6438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6F7C69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Kullanıcı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giriş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yapmış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oyun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tanımlı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olmalıdır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57C0A775" w14:textId="77777777">
        <w:trPr>
          <w:cantSplit/>
          <w:jc w:val="center"/>
        </w:trPr>
        <w:tc>
          <w:tcPr>
            <w:tcW w:w="3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746403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Ana </w:t>
            </w:r>
            <w:proofErr w:type="spellStart"/>
            <w:r>
              <w:rPr>
                <w:sz w:val="18"/>
              </w:rPr>
              <w:t>Akış</w:t>
            </w:r>
            <w:proofErr w:type="spellEnd"/>
          </w:p>
        </w:tc>
        <w:tc>
          <w:tcPr>
            <w:tcW w:w="6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2D87D3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Kullanıcı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puan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değerlendirme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türü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metin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girer</w:t>
            </w:r>
            <w:proofErr w:type="spellEnd"/>
            <w:r>
              <w:rPr>
                <w:sz w:val="18"/>
              </w:rPr>
              <w:t xml:space="preserve">; review-service </w:t>
            </w:r>
            <w:proofErr w:type="spellStart"/>
            <w:r>
              <w:rPr>
                <w:sz w:val="18"/>
              </w:rPr>
              <w:t>validasyon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yapar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userId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gameId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referanslarıyla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kaydeder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oyun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inceleme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listesi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ortalama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puan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güncellenir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59E10847" w14:textId="77777777">
        <w:trPr>
          <w:cantSplit/>
          <w:jc w:val="center"/>
        </w:trPr>
        <w:tc>
          <w:tcPr>
            <w:tcW w:w="303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E50C72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Alternatif</w:t>
            </w:r>
            <w:proofErr w:type="spellEnd"/>
            <w:r>
              <w:rPr>
                <w:sz w:val="18"/>
              </w:rPr>
              <w:t xml:space="preserve"> / Hata </w:t>
            </w:r>
            <w:proofErr w:type="spellStart"/>
            <w:r>
              <w:rPr>
                <w:sz w:val="18"/>
              </w:rPr>
              <w:t>Akışı</w:t>
            </w:r>
            <w:proofErr w:type="spellEnd"/>
          </w:p>
        </w:tc>
        <w:tc>
          <w:tcPr>
            <w:tcW w:w="6438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1B3C32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Geçersiz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puan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içerik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kuralı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ihlali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veya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mükerrer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iş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kuralında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işlem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reddedilir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703ACC98" w14:textId="77777777">
        <w:trPr>
          <w:cantSplit/>
          <w:jc w:val="center"/>
        </w:trPr>
        <w:tc>
          <w:tcPr>
            <w:tcW w:w="3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077BE3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Son </w:t>
            </w:r>
            <w:proofErr w:type="spellStart"/>
            <w:r>
              <w:rPr>
                <w:sz w:val="18"/>
              </w:rPr>
              <w:t>Koşul</w:t>
            </w:r>
            <w:proofErr w:type="spellEnd"/>
          </w:p>
        </w:tc>
        <w:tc>
          <w:tcPr>
            <w:tcW w:w="6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28831E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İnceleme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yayınlanır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veya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güncellenir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1AC7D3FD" w14:textId="77777777" w:rsidR="008D693A" w:rsidRDefault="008D693A">
      <w:pPr>
        <w:spacing w:after="20"/>
      </w:pPr>
    </w:p>
    <w:p w14:paraId="7F1C529E" w14:textId="77777777" w:rsidR="008D693A" w:rsidRDefault="00534767">
      <w:pPr>
        <w:pStyle w:val="ModlEtiketi"/>
      </w:pPr>
      <w:r>
        <w:t xml:space="preserve">UC-10 - </w:t>
      </w:r>
      <w:proofErr w:type="spellStart"/>
      <w:r>
        <w:t>Arkadaşlık</w:t>
      </w:r>
      <w:proofErr w:type="spellEnd"/>
      <w:r>
        <w:t xml:space="preserve"> </w:t>
      </w:r>
      <w:proofErr w:type="spellStart"/>
      <w:r>
        <w:t>Yönet</w:t>
      </w:r>
      <w:proofErr w:type="spellEnd"/>
    </w:p>
    <w:tbl>
      <w:tblPr>
        <w:tblStyle w:val="TabloKlavuzu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30"/>
        <w:gridCol w:w="6438"/>
      </w:tblGrid>
      <w:tr w:rsidR="008D693A" w14:paraId="5B647022" w14:textId="77777777">
        <w:trPr>
          <w:cantSplit/>
          <w:tblHeader/>
          <w:jc w:val="center"/>
        </w:trPr>
        <w:tc>
          <w:tcPr>
            <w:tcW w:w="3030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9A8310" w14:textId="77777777" w:rsidR="008D693A" w:rsidRDefault="00534767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Alan</w:t>
            </w:r>
          </w:p>
        </w:tc>
        <w:tc>
          <w:tcPr>
            <w:tcW w:w="6438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A2ECD4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b/>
                <w:color w:val="FFFFFF"/>
                <w:sz w:val="18"/>
              </w:rPr>
              <w:t>Açıklama</w:t>
            </w:r>
            <w:proofErr w:type="spellEnd"/>
          </w:p>
        </w:tc>
      </w:tr>
      <w:tr w:rsidR="008D693A" w14:paraId="55481376" w14:textId="77777777">
        <w:trPr>
          <w:cantSplit/>
          <w:jc w:val="center"/>
        </w:trPr>
        <w:tc>
          <w:tcPr>
            <w:tcW w:w="3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2EB081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Birincil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Aktör</w:t>
            </w:r>
            <w:proofErr w:type="spellEnd"/>
          </w:p>
        </w:tc>
        <w:tc>
          <w:tcPr>
            <w:tcW w:w="6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360AC6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Kayıtlı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Kullanıcı</w:t>
            </w:r>
            <w:proofErr w:type="spellEnd"/>
          </w:p>
        </w:tc>
      </w:tr>
      <w:tr w:rsidR="008D693A" w14:paraId="653E037F" w14:textId="77777777">
        <w:trPr>
          <w:cantSplit/>
          <w:jc w:val="center"/>
        </w:trPr>
        <w:tc>
          <w:tcPr>
            <w:tcW w:w="303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1F8549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Ön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Koşullar</w:t>
            </w:r>
            <w:proofErr w:type="spellEnd"/>
          </w:p>
        </w:tc>
        <w:tc>
          <w:tcPr>
            <w:tcW w:w="6438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491F2E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İki </w:t>
            </w:r>
            <w:proofErr w:type="spellStart"/>
            <w:r>
              <w:rPr>
                <w:sz w:val="18"/>
              </w:rPr>
              <w:t>kullanıcı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aktif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olmalı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engel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ilişkisi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bulunmamalıdır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7A90909F" w14:textId="77777777">
        <w:trPr>
          <w:cantSplit/>
          <w:jc w:val="center"/>
        </w:trPr>
        <w:tc>
          <w:tcPr>
            <w:tcW w:w="3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190C89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Ana </w:t>
            </w:r>
            <w:proofErr w:type="spellStart"/>
            <w:r>
              <w:rPr>
                <w:sz w:val="18"/>
              </w:rPr>
              <w:t>Akış</w:t>
            </w:r>
            <w:proofErr w:type="spellEnd"/>
          </w:p>
        </w:tc>
        <w:tc>
          <w:tcPr>
            <w:tcW w:w="6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029EBD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Kullanıcı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arkadaşlık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isteği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gönderir</w:t>
            </w:r>
            <w:proofErr w:type="spellEnd"/>
            <w:r>
              <w:rPr>
                <w:sz w:val="18"/>
              </w:rPr>
              <w:t xml:space="preserve">; social-service </w:t>
            </w:r>
            <w:proofErr w:type="spellStart"/>
            <w:r>
              <w:rPr>
                <w:sz w:val="18"/>
              </w:rPr>
              <w:t>isteği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kaydeder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alıcıya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bildirim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oluşturulur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alıcı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kabul</w:t>
            </w:r>
            <w:proofErr w:type="spellEnd"/>
            <w:r>
              <w:rPr>
                <w:sz w:val="18"/>
              </w:rPr>
              <w:t xml:space="preserve">/red </w:t>
            </w:r>
            <w:proofErr w:type="spellStart"/>
            <w:r>
              <w:rPr>
                <w:sz w:val="18"/>
              </w:rPr>
              <w:t>yapar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kabul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halinde</w:t>
            </w:r>
            <w:proofErr w:type="spellEnd"/>
            <w:r>
              <w:rPr>
                <w:sz w:val="18"/>
              </w:rPr>
              <w:t xml:space="preserve"> friendship </w:t>
            </w:r>
            <w:proofErr w:type="spellStart"/>
            <w:r>
              <w:rPr>
                <w:sz w:val="18"/>
              </w:rPr>
              <w:t>kaydı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oluşur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1A8322E7" w14:textId="77777777">
        <w:trPr>
          <w:cantSplit/>
          <w:jc w:val="center"/>
        </w:trPr>
        <w:tc>
          <w:tcPr>
            <w:tcW w:w="303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092D68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Alternatif</w:t>
            </w:r>
            <w:proofErr w:type="spellEnd"/>
            <w:r>
              <w:rPr>
                <w:sz w:val="18"/>
              </w:rPr>
              <w:t xml:space="preserve"> / Hata </w:t>
            </w:r>
            <w:proofErr w:type="spellStart"/>
            <w:r>
              <w:rPr>
                <w:sz w:val="18"/>
              </w:rPr>
              <w:t>Akışı</w:t>
            </w:r>
            <w:proofErr w:type="spellEnd"/>
          </w:p>
        </w:tc>
        <w:tc>
          <w:tcPr>
            <w:tcW w:w="6438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1FBC2E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Kendine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istek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mükerrer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istek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veya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engellenmiş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kullanıcı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işlemi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reddedilir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39136A41" w14:textId="77777777">
        <w:trPr>
          <w:cantSplit/>
          <w:jc w:val="center"/>
        </w:trPr>
        <w:tc>
          <w:tcPr>
            <w:tcW w:w="3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DECADD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Son </w:t>
            </w:r>
            <w:proofErr w:type="spellStart"/>
            <w:r>
              <w:rPr>
                <w:sz w:val="18"/>
              </w:rPr>
              <w:t>Koşul</w:t>
            </w:r>
            <w:proofErr w:type="spellEnd"/>
          </w:p>
        </w:tc>
        <w:tc>
          <w:tcPr>
            <w:tcW w:w="6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195D0D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Arkadaşlık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durumu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güncellenir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38E011BC" w14:textId="77777777" w:rsidR="008D693A" w:rsidRDefault="008D693A">
      <w:pPr>
        <w:spacing w:after="20"/>
      </w:pPr>
    </w:p>
    <w:p w14:paraId="07153623" w14:textId="7457E07C" w:rsidR="008D693A" w:rsidRDefault="00B638CF">
      <w:pPr>
        <w:pStyle w:val="ModlEtiketi"/>
      </w:pPr>
      <w:r>
        <w:lastRenderedPageBreak/>
        <w:br/>
      </w:r>
      <w:r>
        <w:br/>
      </w:r>
      <w:r>
        <w:br/>
      </w:r>
      <w:r>
        <w:br/>
      </w:r>
      <w:r w:rsidR="00534767">
        <w:t xml:space="preserve">UC-11 - </w:t>
      </w:r>
      <w:proofErr w:type="spellStart"/>
      <w:r w:rsidR="00534767">
        <w:t>Mesajlaş</w:t>
      </w:r>
      <w:r>
        <w:t>ma</w:t>
      </w:r>
      <w:proofErr w:type="spellEnd"/>
    </w:p>
    <w:tbl>
      <w:tblPr>
        <w:tblStyle w:val="TabloKlavuzu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30"/>
        <w:gridCol w:w="6438"/>
      </w:tblGrid>
      <w:tr w:rsidR="008D693A" w14:paraId="57501B65" w14:textId="77777777">
        <w:trPr>
          <w:cantSplit/>
          <w:tblHeader/>
          <w:jc w:val="center"/>
        </w:trPr>
        <w:tc>
          <w:tcPr>
            <w:tcW w:w="3030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CA9236" w14:textId="77777777" w:rsidR="008D693A" w:rsidRDefault="00534767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Alan</w:t>
            </w:r>
          </w:p>
        </w:tc>
        <w:tc>
          <w:tcPr>
            <w:tcW w:w="6438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5815FC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b/>
                <w:color w:val="FFFFFF"/>
                <w:sz w:val="18"/>
              </w:rPr>
              <w:t>Açıklama</w:t>
            </w:r>
            <w:proofErr w:type="spellEnd"/>
          </w:p>
        </w:tc>
      </w:tr>
      <w:tr w:rsidR="008D693A" w14:paraId="46DE7CD7" w14:textId="77777777">
        <w:trPr>
          <w:cantSplit/>
          <w:jc w:val="center"/>
        </w:trPr>
        <w:tc>
          <w:tcPr>
            <w:tcW w:w="3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37CA08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Birincil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Aktör</w:t>
            </w:r>
            <w:proofErr w:type="spellEnd"/>
          </w:p>
        </w:tc>
        <w:tc>
          <w:tcPr>
            <w:tcW w:w="6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4E74A9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Kayıtlı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Kullanıcı</w:t>
            </w:r>
            <w:proofErr w:type="spellEnd"/>
          </w:p>
        </w:tc>
      </w:tr>
      <w:tr w:rsidR="008D693A" w14:paraId="1A3471AD" w14:textId="77777777">
        <w:trPr>
          <w:cantSplit/>
          <w:jc w:val="center"/>
        </w:trPr>
        <w:tc>
          <w:tcPr>
            <w:tcW w:w="303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683146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Ön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Koşullar</w:t>
            </w:r>
            <w:proofErr w:type="spellEnd"/>
          </w:p>
        </w:tc>
        <w:tc>
          <w:tcPr>
            <w:tcW w:w="6438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373D39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Kullanıcı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ilgili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sohbetin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üyesi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olmalıdır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5748D3E8" w14:textId="77777777">
        <w:trPr>
          <w:cantSplit/>
          <w:jc w:val="center"/>
        </w:trPr>
        <w:tc>
          <w:tcPr>
            <w:tcW w:w="3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F9B5A3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Ana </w:t>
            </w:r>
            <w:proofErr w:type="spellStart"/>
            <w:r>
              <w:rPr>
                <w:sz w:val="18"/>
              </w:rPr>
              <w:t>Akış</w:t>
            </w:r>
            <w:proofErr w:type="spellEnd"/>
          </w:p>
        </w:tc>
        <w:tc>
          <w:tcPr>
            <w:tcW w:w="6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BA2C78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Kullanıcı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mesaj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yazar</w:t>
            </w:r>
            <w:proofErr w:type="spellEnd"/>
            <w:r>
              <w:rPr>
                <w:sz w:val="18"/>
              </w:rPr>
              <w:t xml:space="preserve">; social-service </w:t>
            </w:r>
            <w:proofErr w:type="spellStart"/>
            <w:r>
              <w:rPr>
                <w:sz w:val="18"/>
              </w:rPr>
              <w:t>sohbet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üyeliğini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doğrular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mesajı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kaydeder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alıcı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için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bildirim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gerçek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zamanlı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olay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üretilebilir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mesaj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arayüzde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görünür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2D8B6176" w14:textId="77777777">
        <w:trPr>
          <w:cantSplit/>
          <w:jc w:val="center"/>
        </w:trPr>
        <w:tc>
          <w:tcPr>
            <w:tcW w:w="303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F63CBB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Alternatif</w:t>
            </w:r>
            <w:proofErr w:type="spellEnd"/>
            <w:r>
              <w:rPr>
                <w:sz w:val="18"/>
              </w:rPr>
              <w:t xml:space="preserve"> / Hata </w:t>
            </w:r>
            <w:proofErr w:type="spellStart"/>
            <w:r>
              <w:rPr>
                <w:sz w:val="18"/>
              </w:rPr>
              <w:t>Akışı</w:t>
            </w:r>
            <w:proofErr w:type="spellEnd"/>
          </w:p>
        </w:tc>
        <w:tc>
          <w:tcPr>
            <w:tcW w:w="6438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84966B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Engel/</w:t>
            </w:r>
            <w:proofErr w:type="spellStart"/>
            <w:r>
              <w:rPr>
                <w:sz w:val="18"/>
              </w:rPr>
              <w:t>yetkisiz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sohbet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durumunda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mesaj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gönderilemez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7C71712E" w14:textId="77777777">
        <w:trPr>
          <w:cantSplit/>
          <w:jc w:val="center"/>
        </w:trPr>
        <w:tc>
          <w:tcPr>
            <w:tcW w:w="3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26B67F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Son </w:t>
            </w:r>
            <w:proofErr w:type="spellStart"/>
            <w:r>
              <w:rPr>
                <w:sz w:val="18"/>
              </w:rPr>
              <w:t>Koşul</w:t>
            </w:r>
            <w:proofErr w:type="spellEnd"/>
          </w:p>
        </w:tc>
        <w:tc>
          <w:tcPr>
            <w:tcW w:w="6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33FCAF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Mesaj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sohbet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geçmişine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eklenir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270FE6FA" w14:textId="77777777" w:rsidR="008D693A" w:rsidRDefault="008D693A">
      <w:pPr>
        <w:spacing w:after="20"/>
      </w:pPr>
    </w:p>
    <w:p w14:paraId="281CD991" w14:textId="77777777" w:rsidR="008D693A" w:rsidRDefault="00534767">
      <w:pPr>
        <w:pStyle w:val="ModlEtiketi"/>
      </w:pPr>
      <w:r>
        <w:t xml:space="preserve">UC-12 - Oyun </w:t>
      </w:r>
      <w:proofErr w:type="spellStart"/>
      <w:r>
        <w:t>Arkadaşı</w:t>
      </w:r>
      <w:proofErr w:type="spellEnd"/>
      <w:r>
        <w:t xml:space="preserve"> </w:t>
      </w:r>
      <w:proofErr w:type="spellStart"/>
      <w:r>
        <w:t>İlanı</w:t>
      </w:r>
      <w:proofErr w:type="spellEnd"/>
      <w:r>
        <w:t xml:space="preserve"> </w:t>
      </w:r>
      <w:proofErr w:type="spellStart"/>
      <w:r>
        <w:t>Oluştur</w:t>
      </w:r>
      <w:proofErr w:type="spellEnd"/>
    </w:p>
    <w:tbl>
      <w:tblPr>
        <w:tblStyle w:val="TabloKlavuzu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30"/>
        <w:gridCol w:w="6438"/>
      </w:tblGrid>
      <w:tr w:rsidR="008D693A" w14:paraId="3DB74F30" w14:textId="77777777">
        <w:trPr>
          <w:cantSplit/>
          <w:tblHeader/>
          <w:jc w:val="center"/>
        </w:trPr>
        <w:tc>
          <w:tcPr>
            <w:tcW w:w="3030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D353DC" w14:textId="77777777" w:rsidR="008D693A" w:rsidRDefault="00534767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Alan</w:t>
            </w:r>
          </w:p>
        </w:tc>
        <w:tc>
          <w:tcPr>
            <w:tcW w:w="6438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450400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b/>
                <w:color w:val="FFFFFF"/>
                <w:sz w:val="18"/>
              </w:rPr>
              <w:t>Açıklama</w:t>
            </w:r>
            <w:proofErr w:type="spellEnd"/>
          </w:p>
        </w:tc>
      </w:tr>
      <w:tr w:rsidR="008D693A" w14:paraId="37245C73" w14:textId="77777777">
        <w:trPr>
          <w:cantSplit/>
          <w:jc w:val="center"/>
        </w:trPr>
        <w:tc>
          <w:tcPr>
            <w:tcW w:w="3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65C073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Birincil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Aktör</w:t>
            </w:r>
            <w:proofErr w:type="spellEnd"/>
          </w:p>
        </w:tc>
        <w:tc>
          <w:tcPr>
            <w:tcW w:w="6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94D7B7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Kayıtlı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Kullanıcı</w:t>
            </w:r>
            <w:proofErr w:type="spellEnd"/>
          </w:p>
        </w:tc>
      </w:tr>
      <w:tr w:rsidR="008D693A" w14:paraId="0E20D506" w14:textId="77777777">
        <w:trPr>
          <w:cantSplit/>
          <w:jc w:val="center"/>
        </w:trPr>
        <w:tc>
          <w:tcPr>
            <w:tcW w:w="303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FB80DF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Ön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Koşullar</w:t>
            </w:r>
            <w:proofErr w:type="spellEnd"/>
          </w:p>
        </w:tc>
        <w:tc>
          <w:tcPr>
            <w:tcW w:w="6438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8B9D5D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Kullanıcı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giriş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yapmış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olmalıdır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44C85F37" w14:textId="77777777">
        <w:trPr>
          <w:cantSplit/>
          <w:jc w:val="center"/>
        </w:trPr>
        <w:tc>
          <w:tcPr>
            <w:tcW w:w="3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9911A9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Ana </w:t>
            </w:r>
            <w:proofErr w:type="spellStart"/>
            <w:r>
              <w:rPr>
                <w:sz w:val="18"/>
              </w:rPr>
              <w:t>Akış</w:t>
            </w:r>
            <w:proofErr w:type="spellEnd"/>
          </w:p>
        </w:tc>
        <w:tc>
          <w:tcPr>
            <w:tcW w:w="6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474900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Kullanıcı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oyun</w:t>
            </w:r>
            <w:proofErr w:type="spellEnd"/>
            <w:r>
              <w:rPr>
                <w:sz w:val="18"/>
              </w:rPr>
              <w:t xml:space="preserve">, platform, </w:t>
            </w:r>
            <w:proofErr w:type="spellStart"/>
            <w:r>
              <w:rPr>
                <w:sz w:val="18"/>
              </w:rPr>
              <w:t>saat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rol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seviye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isteğe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bağlı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mikrofon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bilgilerini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girer</w:t>
            </w:r>
            <w:proofErr w:type="spellEnd"/>
            <w:r>
              <w:rPr>
                <w:sz w:val="18"/>
              </w:rPr>
              <w:t xml:space="preserve">; social-service </w:t>
            </w:r>
            <w:proofErr w:type="spellStart"/>
            <w:r>
              <w:rPr>
                <w:sz w:val="18"/>
              </w:rPr>
              <w:t>ilanı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kaydeder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ilan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arama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filtreleme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listesine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dahil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edilir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07E19ED1" w14:textId="77777777">
        <w:trPr>
          <w:cantSplit/>
          <w:jc w:val="center"/>
        </w:trPr>
        <w:tc>
          <w:tcPr>
            <w:tcW w:w="303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F98F21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Alternatif</w:t>
            </w:r>
            <w:proofErr w:type="spellEnd"/>
            <w:r>
              <w:rPr>
                <w:sz w:val="18"/>
              </w:rPr>
              <w:t xml:space="preserve"> / Hata </w:t>
            </w:r>
            <w:proofErr w:type="spellStart"/>
            <w:r>
              <w:rPr>
                <w:sz w:val="18"/>
              </w:rPr>
              <w:t>Akışı</w:t>
            </w:r>
            <w:proofErr w:type="spellEnd"/>
          </w:p>
        </w:tc>
        <w:tc>
          <w:tcPr>
            <w:tcW w:w="6438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F4D022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Zorunlu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eksik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veya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geçersiz</w:t>
            </w:r>
            <w:proofErr w:type="spellEnd"/>
            <w:r>
              <w:rPr>
                <w:sz w:val="18"/>
              </w:rPr>
              <w:t xml:space="preserve"> zaman </w:t>
            </w:r>
            <w:proofErr w:type="spellStart"/>
            <w:r>
              <w:rPr>
                <w:sz w:val="18"/>
              </w:rPr>
              <w:t>bilgisinde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ilan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oluşturulmaz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318DBC17" w14:textId="77777777">
        <w:trPr>
          <w:cantSplit/>
          <w:jc w:val="center"/>
        </w:trPr>
        <w:tc>
          <w:tcPr>
            <w:tcW w:w="3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967211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Son </w:t>
            </w:r>
            <w:proofErr w:type="spellStart"/>
            <w:r>
              <w:rPr>
                <w:sz w:val="18"/>
              </w:rPr>
              <w:t>Koşul</w:t>
            </w:r>
            <w:proofErr w:type="spellEnd"/>
          </w:p>
        </w:tc>
        <w:tc>
          <w:tcPr>
            <w:tcW w:w="6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A2F495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Aktif</w:t>
            </w:r>
            <w:proofErr w:type="spellEnd"/>
            <w:r>
              <w:rPr>
                <w:sz w:val="18"/>
              </w:rPr>
              <w:t xml:space="preserve"> LFP </w:t>
            </w:r>
            <w:proofErr w:type="spellStart"/>
            <w:r>
              <w:rPr>
                <w:sz w:val="18"/>
              </w:rPr>
              <w:t>ilanı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oluşur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25758E88" w14:textId="77777777" w:rsidR="008D693A" w:rsidRDefault="008D693A">
      <w:pPr>
        <w:spacing w:after="20"/>
      </w:pPr>
    </w:p>
    <w:p w14:paraId="29E9B885" w14:textId="77777777" w:rsidR="008D693A" w:rsidRDefault="00534767">
      <w:pPr>
        <w:pStyle w:val="ModlEtiketi"/>
      </w:pPr>
      <w:r>
        <w:t xml:space="preserve">UC-13 - </w:t>
      </w:r>
      <w:proofErr w:type="spellStart"/>
      <w:r>
        <w:t>Bildirimleri</w:t>
      </w:r>
      <w:proofErr w:type="spellEnd"/>
      <w:r>
        <w:t xml:space="preserve"> </w:t>
      </w:r>
      <w:proofErr w:type="spellStart"/>
      <w:r>
        <w:t>Yönet</w:t>
      </w:r>
      <w:proofErr w:type="spellEnd"/>
    </w:p>
    <w:tbl>
      <w:tblPr>
        <w:tblStyle w:val="TabloKlavuzu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30"/>
        <w:gridCol w:w="6438"/>
      </w:tblGrid>
      <w:tr w:rsidR="008D693A" w14:paraId="7DC526EA" w14:textId="77777777">
        <w:trPr>
          <w:cantSplit/>
          <w:tblHeader/>
          <w:jc w:val="center"/>
        </w:trPr>
        <w:tc>
          <w:tcPr>
            <w:tcW w:w="3030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589A3D" w14:textId="77777777" w:rsidR="008D693A" w:rsidRDefault="00534767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Alan</w:t>
            </w:r>
          </w:p>
        </w:tc>
        <w:tc>
          <w:tcPr>
            <w:tcW w:w="6438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21DA6C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b/>
                <w:color w:val="FFFFFF"/>
                <w:sz w:val="18"/>
              </w:rPr>
              <w:t>Açıklama</w:t>
            </w:r>
            <w:proofErr w:type="spellEnd"/>
          </w:p>
        </w:tc>
      </w:tr>
      <w:tr w:rsidR="008D693A" w14:paraId="7EA9D44B" w14:textId="77777777">
        <w:trPr>
          <w:cantSplit/>
          <w:jc w:val="center"/>
        </w:trPr>
        <w:tc>
          <w:tcPr>
            <w:tcW w:w="3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72DC5E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Birincil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Aktör</w:t>
            </w:r>
            <w:proofErr w:type="spellEnd"/>
          </w:p>
        </w:tc>
        <w:tc>
          <w:tcPr>
            <w:tcW w:w="6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7CB147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Kayıtlı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Kullanıcı</w:t>
            </w:r>
            <w:proofErr w:type="spellEnd"/>
          </w:p>
        </w:tc>
      </w:tr>
      <w:tr w:rsidR="008D693A" w14:paraId="3ACA0ACB" w14:textId="77777777">
        <w:trPr>
          <w:cantSplit/>
          <w:jc w:val="center"/>
        </w:trPr>
        <w:tc>
          <w:tcPr>
            <w:tcW w:w="303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4249D7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Ön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Koşullar</w:t>
            </w:r>
            <w:proofErr w:type="spellEnd"/>
          </w:p>
        </w:tc>
        <w:tc>
          <w:tcPr>
            <w:tcW w:w="6438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179C0B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Kullanıcının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oturumu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açık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olmalıdır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694B1D5C" w14:textId="77777777">
        <w:trPr>
          <w:cantSplit/>
          <w:jc w:val="center"/>
        </w:trPr>
        <w:tc>
          <w:tcPr>
            <w:tcW w:w="3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0CDB72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Ana </w:t>
            </w:r>
            <w:proofErr w:type="spellStart"/>
            <w:r>
              <w:rPr>
                <w:sz w:val="18"/>
              </w:rPr>
              <w:t>Akış</w:t>
            </w:r>
            <w:proofErr w:type="spellEnd"/>
          </w:p>
        </w:tc>
        <w:tc>
          <w:tcPr>
            <w:tcW w:w="6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4B8C1E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Kullanıcı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bildirim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merkezini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açar</w:t>
            </w:r>
            <w:proofErr w:type="spellEnd"/>
            <w:r>
              <w:rPr>
                <w:sz w:val="18"/>
              </w:rPr>
              <w:t>; unread/</w:t>
            </w:r>
            <w:proofErr w:type="spellStart"/>
            <w:r>
              <w:rPr>
                <w:sz w:val="18"/>
              </w:rPr>
              <w:t>tüm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bildirimler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listelenir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tek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bildirim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veya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tümü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okundu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yapılabilir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tercihler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sayfasından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bildirim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türleri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açılıp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kapatılır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749E2C07" w14:textId="77777777">
        <w:trPr>
          <w:cantSplit/>
          <w:jc w:val="center"/>
        </w:trPr>
        <w:tc>
          <w:tcPr>
            <w:tcW w:w="303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B230B0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Alternatif</w:t>
            </w:r>
            <w:proofErr w:type="spellEnd"/>
            <w:r>
              <w:rPr>
                <w:sz w:val="18"/>
              </w:rPr>
              <w:t xml:space="preserve"> / Hata </w:t>
            </w:r>
            <w:proofErr w:type="spellStart"/>
            <w:r>
              <w:rPr>
                <w:sz w:val="18"/>
              </w:rPr>
              <w:t>Akışı</w:t>
            </w:r>
            <w:proofErr w:type="spellEnd"/>
          </w:p>
        </w:tc>
        <w:tc>
          <w:tcPr>
            <w:tcW w:w="6438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027062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Servis </w:t>
            </w:r>
            <w:proofErr w:type="spellStart"/>
            <w:r>
              <w:rPr>
                <w:sz w:val="18"/>
              </w:rPr>
              <w:t>hatasında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kullanıcı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tekrar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deneyebilir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başka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kullanıcının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bildirimine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erişim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engellenir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4E624AC3" w14:textId="77777777">
        <w:trPr>
          <w:cantSplit/>
          <w:jc w:val="center"/>
        </w:trPr>
        <w:tc>
          <w:tcPr>
            <w:tcW w:w="3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0C03DF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Son </w:t>
            </w:r>
            <w:proofErr w:type="spellStart"/>
            <w:r>
              <w:rPr>
                <w:sz w:val="18"/>
              </w:rPr>
              <w:t>Koşul</w:t>
            </w:r>
            <w:proofErr w:type="spellEnd"/>
          </w:p>
        </w:tc>
        <w:tc>
          <w:tcPr>
            <w:tcW w:w="6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FD819E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Bildirim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durumları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tercihleri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kaydedilir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2BDAF5CE" w14:textId="77777777" w:rsidR="008D693A" w:rsidRDefault="008D693A">
      <w:pPr>
        <w:spacing w:after="20"/>
      </w:pPr>
    </w:p>
    <w:p w14:paraId="0A14A6F2" w14:textId="6A4BDA6C" w:rsidR="008D693A" w:rsidRDefault="00B638CF">
      <w:pPr>
        <w:pStyle w:val="ModlEtiketi"/>
      </w:pPr>
      <w:r>
        <w:br w:type="column"/>
      </w:r>
      <w:r w:rsidR="00534767">
        <w:lastRenderedPageBreak/>
        <w:t xml:space="preserve">UC-19 - </w:t>
      </w:r>
      <w:proofErr w:type="spellStart"/>
      <w:r w:rsidR="00534767">
        <w:t>Raporları</w:t>
      </w:r>
      <w:proofErr w:type="spellEnd"/>
      <w:r w:rsidR="00534767">
        <w:t xml:space="preserve"> </w:t>
      </w:r>
      <w:proofErr w:type="spellStart"/>
      <w:r w:rsidR="00534767">
        <w:t>Moderasyon</w:t>
      </w:r>
      <w:proofErr w:type="spellEnd"/>
      <w:r w:rsidR="00534767">
        <w:t xml:space="preserve"> Et</w:t>
      </w:r>
    </w:p>
    <w:tbl>
      <w:tblPr>
        <w:tblStyle w:val="TabloKlavuzu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30"/>
        <w:gridCol w:w="6438"/>
      </w:tblGrid>
      <w:tr w:rsidR="008D693A" w14:paraId="26B4B14A" w14:textId="77777777">
        <w:trPr>
          <w:cantSplit/>
          <w:tblHeader/>
          <w:jc w:val="center"/>
        </w:trPr>
        <w:tc>
          <w:tcPr>
            <w:tcW w:w="3030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5553DA" w14:textId="77777777" w:rsidR="008D693A" w:rsidRDefault="00534767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Alan</w:t>
            </w:r>
          </w:p>
        </w:tc>
        <w:tc>
          <w:tcPr>
            <w:tcW w:w="6438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7EA60A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b/>
                <w:color w:val="FFFFFF"/>
                <w:sz w:val="18"/>
              </w:rPr>
              <w:t>Açıklama</w:t>
            </w:r>
            <w:proofErr w:type="spellEnd"/>
          </w:p>
        </w:tc>
      </w:tr>
      <w:tr w:rsidR="008D693A" w14:paraId="1F531387" w14:textId="77777777">
        <w:trPr>
          <w:cantSplit/>
          <w:jc w:val="center"/>
        </w:trPr>
        <w:tc>
          <w:tcPr>
            <w:tcW w:w="3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022DAF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Birincil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Aktör</w:t>
            </w:r>
            <w:proofErr w:type="spellEnd"/>
          </w:p>
        </w:tc>
        <w:tc>
          <w:tcPr>
            <w:tcW w:w="6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9F8F8E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Moderatör</w:t>
            </w:r>
            <w:proofErr w:type="spellEnd"/>
            <w:r>
              <w:rPr>
                <w:sz w:val="18"/>
              </w:rPr>
              <w:t xml:space="preserve"> / Admin</w:t>
            </w:r>
          </w:p>
        </w:tc>
      </w:tr>
      <w:tr w:rsidR="008D693A" w14:paraId="2505074C" w14:textId="77777777">
        <w:trPr>
          <w:cantSplit/>
          <w:jc w:val="center"/>
        </w:trPr>
        <w:tc>
          <w:tcPr>
            <w:tcW w:w="303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20ECD2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Ön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Koşullar</w:t>
            </w:r>
            <w:proofErr w:type="spellEnd"/>
          </w:p>
        </w:tc>
        <w:tc>
          <w:tcPr>
            <w:tcW w:w="6438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2A18C4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Aktör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gerekli</w:t>
            </w:r>
            <w:proofErr w:type="spellEnd"/>
            <w:r>
              <w:rPr>
                <w:sz w:val="18"/>
              </w:rPr>
              <w:t xml:space="preserve"> role </w:t>
            </w:r>
            <w:proofErr w:type="spellStart"/>
            <w:r>
              <w:rPr>
                <w:sz w:val="18"/>
              </w:rPr>
              <w:t>sahip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olmalıdır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6F309509" w14:textId="77777777">
        <w:trPr>
          <w:cantSplit/>
          <w:jc w:val="center"/>
        </w:trPr>
        <w:tc>
          <w:tcPr>
            <w:tcW w:w="3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F5BE42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Ana </w:t>
            </w:r>
            <w:proofErr w:type="spellStart"/>
            <w:r>
              <w:rPr>
                <w:sz w:val="18"/>
              </w:rPr>
              <w:t>Akış</w:t>
            </w:r>
            <w:proofErr w:type="spellEnd"/>
          </w:p>
        </w:tc>
        <w:tc>
          <w:tcPr>
            <w:tcW w:w="6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90C70B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Moderatör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bekleyen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raporları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listeler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rapor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bağlı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içeriği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inceler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uygun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işlemi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seçer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rapor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durumu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güncellenir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moderasyon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eylemi</w:t>
            </w:r>
            <w:proofErr w:type="spellEnd"/>
            <w:r>
              <w:rPr>
                <w:sz w:val="18"/>
              </w:rPr>
              <w:t xml:space="preserve"> audit </w:t>
            </w:r>
            <w:proofErr w:type="spellStart"/>
            <w:r>
              <w:rPr>
                <w:sz w:val="18"/>
              </w:rPr>
              <w:t>loga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yazılır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16F17032" w14:textId="77777777">
        <w:trPr>
          <w:cantSplit/>
          <w:jc w:val="center"/>
        </w:trPr>
        <w:tc>
          <w:tcPr>
            <w:tcW w:w="303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D26245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Alternatif</w:t>
            </w:r>
            <w:proofErr w:type="spellEnd"/>
            <w:r>
              <w:rPr>
                <w:sz w:val="18"/>
              </w:rPr>
              <w:t xml:space="preserve"> / Hata </w:t>
            </w:r>
            <w:proofErr w:type="spellStart"/>
            <w:r>
              <w:rPr>
                <w:sz w:val="18"/>
              </w:rPr>
              <w:t>Akışı</w:t>
            </w:r>
            <w:proofErr w:type="spellEnd"/>
          </w:p>
        </w:tc>
        <w:tc>
          <w:tcPr>
            <w:tcW w:w="6438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10CF66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Yetki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yetersiz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veya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içerik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daha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önce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çözülmüşse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işlem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kuralına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göre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reddedilir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güncel</w:t>
            </w:r>
            <w:proofErr w:type="spellEnd"/>
            <w:r>
              <w:rPr>
                <w:sz w:val="18"/>
              </w:rPr>
              <w:t xml:space="preserve"> durum </w:t>
            </w:r>
            <w:proofErr w:type="spellStart"/>
            <w:r>
              <w:rPr>
                <w:sz w:val="18"/>
              </w:rPr>
              <w:t>gösterilir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615FC83E" w14:textId="77777777">
        <w:trPr>
          <w:cantSplit/>
          <w:jc w:val="center"/>
        </w:trPr>
        <w:tc>
          <w:tcPr>
            <w:tcW w:w="3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69F678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Son </w:t>
            </w:r>
            <w:proofErr w:type="spellStart"/>
            <w:r>
              <w:rPr>
                <w:sz w:val="18"/>
              </w:rPr>
              <w:t>Koşul</w:t>
            </w:r>
            <w:proofErr w:type="spellEnd"/>
          </w:p>
        </w:tc>
        <w:tc>
          <w:tcPr>
            <w:tcW w:w="6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213E4C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Rapor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çözümlenmiş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veya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işlem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bekleyen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duruma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alınmış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olur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3291DC2C" w14:textId="77777777" w:rsidR="008D693A" w:rsidRDefault="008D693A">
      <w:pPr>
        <w:spacing w:after="20"/>
      </w:pPr>
    </w:p>
    <w:p w14:paraId="20B8622C" w14:textId="77777777" w:rsidR="008D693A" w:rsidRDefault="00534767">
      <w:pPr>
        <w:pStyle w:val="ModlEtiketi"/>
      </w:pPr>
      <w:r>
        <w:t xml:space="preserve">UC-20 - </w:t>
      </w:r>
      <w:proofErr w:type="spellStart"/>
      <w:r>
        <w:t>Sistemi</w:t>
      </w:r>
      <w:proofErr w:type="spellEnd"/>
      <w:r>
        <w:t xml:space="preserve"> </w:t>
      </w:r>
      <w:proofErr w:type="spellStart"/>
      <w:r>
        <w:t>Yönet</w:t>
      </w:r>
      <w:proofErr w:type="spellEnd"/>
    </w:p>
    <w:tbl>
      <w:tblPr>
        <w:tblStyle w:val="TabloKlavuzu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30"/>
        <w:gridCol w:w="6438"/>
      </w:tblGrid>
      <w:tr w:rsidR="008D693A" w14:paraId="7B47147A" w14:textId="77777777">
        <w:trPr>
          <w:cantSplit/>
          <w:tblHeader/>
          <w:jc w:val="center"/>
        </w:trPr>
        <w:tc>
          <w:tcPr>
            <w:tcW w:w="3030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9AF1D2" w14:textId="77777777" w:rsidR="008D693A" w:rsidRDefault="00534767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Alan</w:t>
            </w:r>
          </w:p>
        </w:tc>
        <w:tc>
          <w:tcPr>
            <w:tcW w:w="6438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3BFC33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b/>
                <w:color w:val="FFFFFF"/>
                <w:sz w:val="18"/>
              </w:rPr>
              <w:t>Açıklama</w:t>
            </w:r>
            <w:proofErr w:type="spellEnd"/>
          </w:p>
        </w:tc>
      </w:tr>
      <w:tr w:rsidR="008D693A" w14:paraId="6F650AC1" w14:textId="77777777">
        <w:trPr>
          <w:cantSplit/>
          <w:jc w:val="center"/>
        </w:trPr>
        <w:tc>
          <w:tcPr>
            <w:tcW w:w="3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E9985C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Birincil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Aktör</w:t>
            </w:r>
            <w:proofErr w:type="spellEnd"/>
          </w:p>
        </w:tc>
        <w:tc>
          <w:tcPr>
            <w:tcW w:w="6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86EDFE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Sistem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Yöneticisi</w:t>
            </w:r>
            <w:proofErr w:type="spellEnd"/>
          </w:p>
        </w:tc>
      </w:tr>
      <w:tr w:rsidR="008D693A" w14:paraId="2AE3E7DA" w14:textId="77777777">
        <w:trPr>
          <w:cantSplit/>
          <w:jc w:val="center"/>
        </w:trPr>
        <w:tc>
          <w:tcPr>
            <w:tcW w:w="303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5A7405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Ön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Koşullar</w:t>
            </w:r>
            <w:proofErr w:type="spellEnd"/>
          </w:p>
        </w:tc>
        <w:tc>
          <w:tcPr>
            <w:tcW w:w="6438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21987E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Admin </w:t>
            </w:r>
            <w:proofErr w:type="spellStart"/>
            <w:r>
              <w:rPr>
                <w:sz w:val="18"/>
              </w:rPr>
              <w:t>oturumu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gerekli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yetkiler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bulunmalıdır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638D75D5" w14:textId="77777777">
        <w:trPr>
          <w:cantSplit/>
          <w:jc w:val="center"/>
        </w:trPr>
        <w:tc>
          <w:tcPr>
            <w:tcW w:w="3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425404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Ana </w:t>
            </w:r>
            <w:proofErr w:type="spellStart"/>
            <w:r>
              <w:rPr>
                <w:sz w:val="18"/>
              </w:rPr>
              <w:t>Akış</w:t>
            </w:r>
            <w:proofErr w:type="spellEnd"/>
          </w:p>
        </w:tc>
        <w:tc>
          <w:tcPr>
            <w:tcW w:w="6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9DCB4E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Admin </w:t>
            </w:r>
            <w:proofErr w:type="spellStart"/>
            <w:r>
              <w:rPr>
                <w:sz w:val="18"/>
              </w:rPr>
              <w:t>kullanıcı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oyun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içerik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rol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sistem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logu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veya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istatistik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alanına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girer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ilgili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yönetim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işlemini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yapar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servis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validasyon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yetki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kontrolü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sonrası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değişikliği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kaydeder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3122F438" w14:textId="77777777">
        <w:trPr>
          <w:cantSplit/>
          <w:jc w:val="center"/>
        </w:trPr>
        <w:tc>
          <w:tcPr>
            <w:tcW w:w="303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EE4804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Alternatif</w:t>
            </w:r>
            <w:proofErr w:type="spellEnd"/>
            <w:r>
              <w:rPr>
                <w:sz w:val="18"/>
              </w:rPr>
              <w:t xml:space="preserve"> / Hata </w:t>
            </w:r>
            <w:proofErr w:type="spellStart"/>
            <w:r>
              <w:rPr>
                <w:sz w:val="18"/>
              </w:rPr>
              <w:t>Akışı</w:t>
            </w:r>
            <w:proofErr w:type="spellEnd"/>
          </w:p>
        </w:tc>
        <w:tc>
          <w:tcPr>
            <w:tcW w:w="6438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4DA0EA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Kritik </w:t>
            </w:r>
            <w:proofErr w:type="spellStart"/>
            <w:r>
              <w:rPr>
                <w:sz w:val="18"/>
              </w:rPr>
              <w:t>işlemlerde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onay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veya</w:t>
            </w:r>
            <w:proofErr w:type="spellEnd"/>
            <w:r>
              <w:rPr>
                <w:sz w:val="18"/>
              </w:rPr>
              <w:t xml:space="preserve"> ek </w:t>
            </w:r>
            <w:proofErr w:type="spellStart"/>
            <w:r>
              <w:rPr>
                <w:sz w:val="18"/>
              </w:rPr>
              <w:t>yetki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gerekebilir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başarısız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işlem</w:t>
            </w:r>
            <w:proofErr w:type="spellEnd"/>
            <w:r>
              <w:rPr>
                <w:sz w:val="18"/>
              </w:rPr>
              <w:t xml:space="preserve"> audit </w:t>
            </w:r>
            <w:proofErr w:type="spellStart"/>
            <w:r>
              <w:rPr>
                <w:sz w:val="18"/>
              </w:rPr>
              <w:t>loga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yazılabilir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652A5C9A" w14:textId="77777777">
        <w:trPr>
          <w:cantSplit/>
          <w:jc w:val="center"/>
        </w:trPr>
        <w:tc>
          <w:tcPr>
            <w:tcW w:w="3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FFDF90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Son </w:t>
            </w:r>
            <w:proofErr w:type="spellStart"/>
            <w:r>
              <w:rPr>
                <w:sz w:val="18"/>
              </w:rPr>
              <w:t>Koşul</w:t>
            </w:r>
            <w:proofErr w:type="spellEnd"/>
          </w:p>
        </w:tc>
        <w:tc>
          <w:tcPr>
            <w:tcW w:w="6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305B47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Yönetim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işlemi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güvenli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izlenebilir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biçimde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tamamlanır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252F676C" w14:textId="77777777" w:rsidR="008D693A" w:rsidRDefault="008D693A">
      <w:pPr>
        <w:spacing w:after="20"/>
      </w:pPr>
    </w:p>
    <w:p w14:paraId="269F6E28" w14:textId="77777777" w:rsidR="008D693A" w:rsidRDefault="00534767">
      <w:pPr>
        <w:pStyle w:val="Balk3"/>
      </w:pPr>
      <w:r>
        <w:t xml:space="preserve">3.4.3. </w:t>
      </w:r>
      <w:proofErr w:type="spellStart"/>
      <w:r>
        <w:t>Nesne</w:t>
      </w:r>
      <w:proofErr w:type="spellEnd"/>
      <w:r>
        <w:t xml:space="preserve"> </w:t>
      </w:r>
      <w:proofErr w:type="spellStart"/>
      <w:r>
        <w:t>Modeli</w:t>
      </w:r>
      <w:proofErr w:type="spellEnd"/>
    </w:p>
    <w:p w14:paraId="4D51B8CA" w14:textId="77777777" w:rsidR="008D693A" w:rsidRDefault="00534767">
      <w:proofErr w:type="spellStart"/>
      <w:r>
        <w:t>LTZ’nin</w:t>
      </w:r>
      <w:proofErr w:type="spellEnd"/>
      <w:r>
        <w:t xml:space="preserve"> </w:t>
      </w:r>
      <w:proofErr w:type="spellStart"/>
      <w:r>
        <w:t>kavramsal</w:t>
      </w:r>
      <w:proofErr w:type="spellEnd"/>
      <w:r>
        <w:t xml:space="preserve"> </w:t>
      </w:r>
      <w:proofErr w:type="spellStart"/>
      <w:r>
        <w:t>nesne</w:t>
      </w:r>
      <w:proofErr w:type="spellEnd"/>
      <w:r>
        <w:t xml:space="preserve"> </w:t>
      </w:r>
      <w:proofErr w:type="spellStart"/>
      <w:r>
        <w:t>modeli</w:t>
      </w:r>
      <w:proofErr w:type="spellEnd"/>
      <w:r>
        <w:t xml:space="preserve"> </w:t>
      </w:r>
      <w:proofErr w:type="spellStart"/>
      <w:r>
        <w:t>mikroservis</w:t>
      </w:r>
      <w:proofErr w:type="spellEnd"/>
      <w:r>
        <w:t xml:space="preserve"> </w:t>
      </w:r>
      <w:proofErr w:type="spellStart"/>
      <w:r>
        <w:t>iş</w:t>
      </w:r>
      <w:proofErr w:type="spellEnd"/>
      <w:r>
        <w:t xml:space="preserve"> </w:t>
      </w:r>
      <w:proofErr w:type="spellStart"/>
      <w:r>
        <w:t>alanları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uyumlu</w:t>
      </w:r>
      <w:proofErr w:type="spellEnd"/>
      <w:r>
        <w:t xml:space="preserve"> </w:t>
      </w:r>
      <w:proofErr w:type="spellStart"/>
      <w:r>
        <w:t>tasarlanmıştır</w:t>
      </w:r>
      <w:proofErr w:type="spellEnd"/>
      <w:r>
        <w:t xml:space="preserve">. </w:t>
      </w:r>
      <w:proofErr w:type="spellStart"/>
      <w:r>
        <w:t>Modellerin</w:t>
      </w:r>
      <w:proofErr w:type="spellEnd"/>
      <w:r>
        <w:t xml:space="preserve"> </w:t>
      </w:r>
      <w:proofErr w:type="spellStart"/>
      <w:r>
        <w:t>çapraz</w:t>
      </w:r>
      <w:proofErr w:type="spellEnd"/>
      <w:r>
        <w:t xml:space="preserve"> </w:t>
      </w:r>
      <w:proofErr w:type="spellStart"/>
      <w:r>
        <w:t>referansları</w:t>
      </w:r>
      <w:proofErr w:type="spellEnd"/>
      <w:r>
        <w:t xml:space="preserve"> </w:t>
      </w:r>
      <w:proofErr w:type="spellStart"/>
      <w:r>
        <w:t>yalnızca</w:t>
      </w:r>
      <w:proofErr w:type="spellEnd"/>
      <w:r>
        <w:t xml:space="preserve"> </w:t>
      </w:r>
      <w:proofErr w:type="spellStart"/>
      <w:r>
        <w:t>tanımlı</w:t>
      </w:r>
      <w:proofErr w:type="spellEnd"/>
      <w:r>
        <w:t xml:space="preserve"> </w:t>
      </w:r>
      <w:proofErr w:type="spellStart"/>
      <w:r>
        <w:t>kimlikler</w:t>
      </w:r>
      <w:proofErr w:type="spellEnd"/>
      <w:r>
        <w:t xml:space="preserve"> </w:t>
      </w:r>
      <w:proofErr w:type="spellStart"/>
      <w:r>
        <w:t>üzerinden</w:t>
      </w:r>
      <w:proofErr w:type="spellEnd"/>
      <w:r>
        <w:t xml:space="preserve"> </w:t>
      </w:r>
      <w:proofErr w:type="spellStart"/>
      <w:r>
        <w:t>yürütülür</w:t>
      </w:r>
      <w:proofErr w:type="spellEnd"/>
      <w:r>
        <w:t xml:space="preserve">; </w:t>
      </w:r>
      <w:proofErr w:type="spellStart"/>
      <w:r>
        <w:t>örneğin</w:t>
      </w:r>
      <w:proofErr w:type="spellEnd"/>
      <w:r>
        <w:t xml:space="preserve"> review-service </w:t>
      </w:r>
      <w:proofErr w:type="spellStart"/>
      <w:r>
        <w:t>içindeki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inceleme</w:t>
      </w:r>
      <w:proofErr w:type="spellEnd"/>
      <w:r>
        <w:t xml:space="preserve"> </w:t>
      </w:r>
      <w:proofErr w:type="spellStart"/>
      <w:r>
        <w:t>userId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gameId</w:t>
      </w:r>
      <w:proofErr w:type="spellEnd"/>
      <w:r>
        <w:t xml:space="preserve"> </w:t>
      </w:r>
      <w:proofErr w:type="spellStart"/>
      <w:r>
        <w:t>değerleri</w:t>
      </w:r>
      <w:proofErr w:type="spellEnd"/>
      <w:r>
        <w:t xml:space="preserve"> </w:t>
      </w:r>
      <w:proofErr w:type="spellStart"/>
      <w:r>
        <w:t>taşıyabilir</w:t>
      </w:r>
      <w:proofErr w:type="spellEnd"/>
      <w:r>
        <w:t xml:space="preserve"> </w:t>
      </w:r>
      <w:proofErr w:type="spellStart"/>
      <w:r>
        <w:t>fakat</w:t>
      </w:r>
      <w:proofErr w:type="spellEnd"/>
      <w:r>
        <w:t xml:space="preserve"> </w:t>
      </w:r>
      <w:proofErr w:type="spellStart"/>
      <w:r>
        <w:t>diğer</w:t>
      </w:r>
      <w:proofErr w:type="spellEnd"/>
      <w:r>
        <w:t xml:space="preserve"> </w:t>
      </w:r>
      <w:proofErr w:type="spellStart"/>
      <w:r>
        <w:t>servislerin</w:t>
      </w:r>
      <w:proofErr w:type="spellEnd"/>
      <w:r>
        <w:t xml:space="preserve"> </w:t>
      </w:r>
      <w:proofErr w:type="spellStart"/>
      <w:r>
        <w:t>veritabanı</w:t>
      </w:r>
      <w:proofErr w:type="spellEnd"/>
      <w:r>
        <w:t xml:space="preserve"> </w:t>
      </w:r>
      <w:proofErr w:type="spellStart"/>
      <w:r>
        <w:t>tablolarına</w:t>
      </w:r>
      <w:proofErr w:type="spellEnd"/>
      <w:r>
        <w:t xml:space="preserve"> </w:t>
      </w:r>
      <w:proofErr w:type="spellStart"/>
      <w:r>
        <w:t>doğrudan</w:t>
      </w:r>
      <w:proofErr w:type="spellEnd"/>
      <w:r>
        <w:t xml:space="preserve"> </w:t>
      </w:r>
      <w:proofErr w:type="spellStart"/>
      <w:r>
        <w:t>erişmez</w:t>
      </w:r>
      <w:proofErr w:type="spellEnd"/>
      <w:r>
        <w:t>.</w:t>
      </w:r>
    </w:p>
    <w:p w14:paraId="532B096E" w14:textId="77777777" w:rsidR="008D693A" w:rsidRDefault="00534767">
      <w:pPr>
        <w:spacing w:before="100" w:after="60"/>
        <w:jc w:val="center"/>
      </w:pPr>
      <w:r>
        <w:rPr>
          <w:noProof/>
        </w:rPr>
        <w:drawing>
          <wp:inline distT="0" distB="0" distL="0" distR="0" wp14:anchorId="60C69B1B" wp14:editId="3E39455B">
            <wp:extent cx="5724000" cy="2671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ject_mode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267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597F4" w14:textId="77777777" w:rsidR="008D693A" w:rsidRDefault="00534767">
      <w:pPr>
        <w:spacing w:after="160"/>
        <w:jc w:val="center"/>
        <w:rPr>
          <w:i/>
          <w:color w:val="62707F"/>
          <w:sz w:val="17"/>
        </w:rPr>
      </w:pPr>
      <w:proofErr w:type="spellStart"/>
      <w:r>
        <w:rPr>
          <w:i/>
          <w:color w:val="62707F"/>
          <w:sz w:val="17"/>
        </w:rPr>
        <w:t>Şekil</w:t>
      </w:r>
      <w:proofErr w:type="spellEnd"/>
      <w:r>
        <w:rPr>
          <w:i/>
          <w:color w:val="62707F"/>
          <w:sz w:val="17"/>
        </w:rPr>
        <w:t xml:space="preserve"> 1. LTZ </w:t>
      </w:r>
      <w:proofErr w:type="spellStart"/>
      <w:r>
        <w:rPr>
          <w:i/>
          <w:color w:val="62707F"/>
          <w:sz w:val="17"/>
        </w:rPr>
        <w:t>kavramsal</w:t>
      </w:r>
      <w:proofErr w:type="spellEnd"/>
      <w:r>
        <w:rPr>
          <w:i/>
          <w:color w:val="62707F"/>
          <w:sz w:val="17"/>
        </w:rPr>
        <w:t xml:space="preserve"> </w:t>
      </w:r>
      <w:proofErr w:type="spellStart"/>
      <w:r>
        <w:rPr>
          <w:i/>
          <w:color w:val="62707F"/>
          <w:sz w:val="17"/>
        </w:rPr>
        <w:t>nesne</w:t>
      </w:r>
      <w:proofErr w:type="spellEnd"/>
      <w:r>
        <w:rPr>
          <w:i/>
          <w:color w:val="62707F"/>
          <w:sz w:val="17"/>
        </w:rPr>
        <w:t xml:space="preserve"> </w:t>
      </w:r>
      <w:proofErr w:type="spellStart"/>
      <w:r>
        <w:rPr>
          <w:i/>
          <w:color w:val="62707F"/>
          <w:sz w:val="17"/>
        </w:rPr>
        <w:t>modeli</w:t>
      </w:r>
      <w:proofErr w:type="spellEnd"/>
      <w:r>
        <w:rPr>
          <w:i/>
          <w:color w:val="62707F"/>
          <w:sz w:val="17"/>
        </w:rPr>
        <w:t xml:space="preserve"> </w:t>
      </w:r>
      <w:proofErr w:type="spellStart"/>
      <w:r>
        <w:rPr>
          <w:i/>
          <w:color w:val="62707F"/>
          <w:sz w:val="17"/>
        </w:rPr>
        <w:t>ve</w:t>
      </w:r>
      <w:proofErr w:type="spellEnd"/>
      <w:r>
        <w:rPr>
          <w:i/>
          <w:color w:val="62707F"/>
          <w:sz w:val="17"/>
        </w:rPr>
        <w:t xml:space="preserve"> </w:t>
      </w:r>
      <w:proofErr w:type="spellStart"/>
      <w:r>
        <w:rPr>
          <w:i/>
          <w:color w:val="62707F"/>
          <w:sz w:val="17"/>
        </w:rPr>
        <w:t>servisler</w:t>
      </w:r>
      <w:proofErr w:type="spellEnd"/>
      <w:r>
        <w:rPr>
          <w:i/>
          <w:color w:val="62707F"/>
          <w:sz w:val="17"/>
        </w:rPr>
        <w:t xml:space="preserve"> </w:t>
      </w:r>
      <w:proofErr w:type="spellStart"/>
      <w:r>
        <w:rPr>
          <w:i/>
          <w:color w:val="62707F"/>
          <w:sz w:val="17"/>
        </w:rPr>
        <w:t>arası</w:t>
      </w:r>
      <w:proofErr w:type="spellEnd"/>
      <w:r>
        <w:rPr>
          <w:i/>
          <w:color w:val="62707F"/>
          <w:sz w:val="17"/>
        </w:rPr>
        <w:t xml:space="preserve"> </w:t>
      </w:r>
      <w:proofErr w:type="spellStart"/>
      <w:r>
        <w:rPr>
          <w:i/>
          <w:color w:val="62707F"/>
          <w:sz w:val="17"/>
        </w:rPr>
        <w:t>kimlik</w:t>
      </w:r>
      <w:proofErr w:type="spellEnd"/>
      <w:r>
        <w:rPr>
          <w:i/>
          <w:color w:val="62707F"/>
          <w:sz w:val="17"/>
        </w:rPr>
        <w:t xml:space="preserve"> </w:t>
      </w:r>
      <w:proofErr w:type="spellStart"/>
      <w:r>
        <w:rPr>
          <w:i/>
          <w:color w:val="62707F"/>
          <w:sz w:val="17"/>
        </w:rPr>
        <w:t>referansları</w:t>
      </w:r>
      <w:proofErr w:type="spellEnd"/>
    </w:p>
    <w:p w14:paraId="63D32723" w14:textId="77777777" w:rsidR="00B638CF" w:rsidRDefault="00B638CF">
      <w:pPr>
        <w:spacing w:after="160"/>
        <w:jc w:val="center"/>
        <w:rPr>
          <w:i/>
          <w:color w:val="62707F"/>
          <w:sz w:val="17"/>
        </w:rPr>
      </w:pPr>
    </w:p>
    <w:p w14:paraId="7E636A0C" w14:textId="77777777" w:rsidR="00B638CF" w:rsidRDefault="00B638CF">
      <w:pPr>
        <w:spacing w:after="160"/>
        <w:jc w:val="center"/>
      </w:pPr>
    </w:p>
    <w:tbl>
      <w:tblPr>
        <w:tblStyle w:val="TabloKlavuzu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10"/>
        <w:gridCol w:w="2746"/>
        <w:gridCol w:w="5113"/>
      </w:tblGrid>
      <w:tr w:rsidR="008D693A" w14:paraId="2480330B" w14:textId="77777777">
        <w:trPr>
          <w:cantSplit/>
          <w:tblHeader/>
          <w:jc w:val="center"/>
        </w:trPr>
        <w:tc>
          <w:tcPr>
            <w:tcW w:w="1610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734110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b/>
                <w:color w:val="FFFFFF"/>
                <w:sz w:val="18"/>
              </w:rPr>
              <w:lastRenderedPageBreak/>
              <w:t>Nesne</w:t>
            </w:r>
            <w:proofErr w:type="spellEnd"/>
            <w:r>
              <w:rPr>
                <w:b/>
                <w:color w:val="FFFFFF"/>
                <w:sz w:val="18"/>
              </w:rPr>
              <w:t xml:space="preserve"> / </w:t>
            </w:r>
            <w:proofErr w:type="spellStart"/>
            <w:r>
              <w:rPr>
                <w:b/>
                <w:color w:val="FFFFFF"/>
                <w:sz w:val="18"/>
              </w:rPr>
              <w:t>Varlık</w:t>
            </w:r>
            <w:proofErr w:type="spellEnd"/>
          </w:p>
        </w:tc>
        <w:tc>
          <w:tcPr>
            <w:tcW w:w="2746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93B8FD" w14:textId="77777777" w:rsidR="008D693A" w:rsidRDefault="00534767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 xml:space="preserve">Temel </w:t>
            </w:r>
            <w:proofErr w:type="spellStart"/>
            <w:r>
              <w:rPr>
                <w:b/>
                <w:color w:val="FFFFFF"/>
                <w:sz w:val="18"/>
              </w:rPr>
              <w:t>bilgiler</w:t>
            </w:r>
            <w:proofErr w:type="spellEnd"/>
            <w:r>
              <w:rPr>
                <w:b/>
                <w:color w:val="FFFFFF"/>
                <w:sz w:val="18"/>
              </w:rPr>
              <w:t xml:space="preserve"> / </w:t>
            </w:r>
            <w:proofErr w:type="spellStart"/>
            <w:r>
              <w:rPr>
                <w:b/>
                <w:color w:val="FFFFFF"/>
                <w:sz w:val="18"/>
              </w:rPr>
              <w:t>işlevler</w:t>
            </w:r>
            <w:proofErr w:type="spellEnd"/>
          </w:p>
        </w:tc>
        <w:tc>
          <w:tcPr>
            <w:tcW w:w="5113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2C81E5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b/>
                <w:color w:val="FFFFFF"/>
                <w:sz w:val="18"/>
              </w:rPr>
              <w:t>İlgili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iş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alanı</w:t>
            </w:r>
            <w:proofErr w:type="spellEnd"/>
          </w:p>
        </w:tc>
      </w:tr>
      <w:tr w:rsidR="008D693A" w14:paraId="15054B50" w14:textId="77777777">
        <w:trPr>
          <w:cantSplit/>
          <w:jc w:val="center"/>
        </w:trPr>
        <w:tc>
          <w:tcPr>
            <w:tcW w:w="16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32E26B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User, </w:t>
            </w:r>
            <w:proofErr w:type="spellStart"/>
            <w:r>
              <w:rPr>
                <w:sz w:val="18"/>
              </w:rPr>
              <w:t>UserProfile</w:t>
            </w:r>
            <w:proofErr w:type="spellEnd"/>
          </w:p>
        </w:tc>
        <w:tc>
          <w:tcPr>
            <w:tcW w:w="27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251044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Kullanıcı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kimliği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profil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alanları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gizlilik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tercihler</w:t>
            </w:r>
            <w:proofErr w:type="spellEnd"/>
          </w:p>
        </w:tc>
        <w:tc>
          <w:tcPr>
            <w:tcW w:w="511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EDE208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auth-service / user-service</w:t>
            </w:r>
          </w:p>
        </w:tc>
      </w:tr>
      <w:tr w:rsidR="008D693A" w14:paraId="1E1A55B4" w14:textId="77777777">
        <w:trPr>
          <w:cantSplit/>
          <w:jc w:val="center"/>
        </w:trPr>
        <w:tc>
          <w:tcPr>
            <w:tcW w:w="161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26FFF4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Game, </w:t>
            </w:r>
            <w:proofErr w:type="spellStart"/>
            <w:r>
              <w:rPr>
                <w:sz w:val="18"/>
              </w:rPr>
              <w:t>GameSource</w:t>
            </w:r>
            <w:proofErr w:type="spellEnd"/>
          </w:p>
        </w:tc>
        <w:tc>
          <w:tcPr>
            <w:tcW w:w="2746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35D67B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Oyun </w:t>
            </w:r>
            <w:proofErr w:type="spellStart"/>
            <w:r>
              <w:rPr>
                <w:sz w:val="18"/>
              </w:rPr>
              <w:t>tanımı</w:t>
            </w:r>
            <w:proofErr w:type="spellEnd"/>
            <w:r>
              <w:rPr>
                <w:sz w:val="18"/>
              </w:rPr>
              <w:t xml:space="preserve">, platform, </w:t>
            </w:r>
            <w:proofErr w:type="spellStart"/>
            <w:r>
              <w:rPr>
                <w:sz w:val="18"/>
              </w:rPr>
              <w:t>kategori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kaynak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sağlayıcı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referansı</w:t>
            </w:r>
            <w:proofErr w:type="spellEnd"/>
          </w:p>
        </w:tc>
        <w:tc>
          <w:tcPr>
            <w:tcW w:w="5113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721847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game-service</w:t>
            </w:r>
          </w:p>
        </w:tc>
      </w:tr>
      <w:tr w:rsidR="008D693A" w14:paraId="0CC867D5" w14:textId="77777777">
        <w:trPr>
          <w:cantSplit/>
          <w:jc w:val="center"/>
        </w:trPr>
        <w:tc>
          <w:tcPr>
            <w:tcW w:w="16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56A23E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Review, </w:t>
            </w:r>
            <w:proofErr w:type="spellStart"/>
            <w:r>
              <w:rPr>
                <w:sz w:val="18"/>
              </w:rPr>
              <w:t>ReviewLike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ReviewReport</w:t>
            </w:r>
            <w:proofErr w:type="spellEnd"/>
          </w:p>
        </w:tc>
        <w:tc>
          <w:tcPr>
            <w:tcW w:w="27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9B2C24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Oyun </w:t>
            </w:r>
            <w:proofErr w:type="spellStart"/>
            <w:r>
              <w:rPr>
                <w:sz w:val="18"/>
              </w:rPr>
              <w:t>incelemesi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puan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beğeni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rapor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moderasyon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durumu</w:t>
            </w:r>
            <w:proofErr w:type="spellEnd"/>
          </w:p>
        </w:tc>
        <w:tc>
          <w:tcPr>
            <w:tcW w:w="511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F95897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review-service</w:t>
            </w:r>
          </w:p>
        </w:tc>
      </w:tr>
      <w:tr w:rsidR="008D693A" w14:paraId="54459396" w14:textId="77777777">
        <w:trPr>
          <w:cantSplit/>
          <w:jc w:val="center"/>
        </w:trPr>
        <w:tc>
          <w:tcPr>
            <w:tcW w:w="161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441B16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Friendship, Conversation, Message</w:t>
            </w:r>
          </w:p>
        </w:tc>
        <w:tc>
          <w:tcPr>
            <w:tcW w:w="2746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D00A7C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Arkadaş </w:t>
            </w:r>
            <w:proofErr w:type="spellStart"/>
            <w:r>
              <w:rPr>
                <w:sz w:val="18"/>
              </w:rPr>
              <w:t>ilişkileri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sohbetler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mesaj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geçmişi</w:t>
            </w:r>
            <w:proofErr w:type="spellEnd"/>
          </w:p>
        </w:tc>
        <w:tc>
          <w:tcPr>
            <w:tcW w:w="5113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2F1BAD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social-service</w:t>
            </w:r>
          </w:p>
        </w:tc>
      </w:tr>
      <w:tr w:rsidR="008D693A" w14:paraId="40C5C50E" w14:textId="77777777">
        <w:trPr>
          <w:cantSplit/>
          <w:jc w:val="center"/>
        </w:trPr>
        <w:tc>
          <w:tcPr>
            <w:tcW w:w="16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3BD63C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Notification</w:t>
            </w:r>
          </w:p>
        </w:tc>
        <w:tc>
          <w:tcPr>
            <w:tcW w:w="27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966F1F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Olay </w:t>
            </w:r>
            <w:proofErr w:type="spellStart"/>
            <w:r>
              <w:rPr>
                <w:sz w:val="18"/>
              </w:rPr>
              <w:t>türü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alıcı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okunma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durumu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bildirim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tercihleri</w:t>
            </w:r>
            <w:proofErr w:type="spellEnd"/>
          </w:p>
        </w:tc>
        <w:tc>
          <w:tcPr>
            <w:tcW w:w="511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31E25D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notification-service</w:t>
            </w:r>
          </w:p>
        </w:tc>
      </w:tr>
      <w:tr w:rsidR="008D693A" w14:paraId="542425B8" w14:textId="77777777">
        <w:trPr>
          <w:cantSplit/>
          <w:jc w:val="center"/>
        </w:trPr>
        <w:tc>
          <w:tcPr>
            <w:tcW w:w="161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25778F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HardwareProfile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PerformanceReport</w:t>
            </w:r>
            <w:proofErr w:type="spellEnd"/>
          </w:p>
        </w:tc>
        <w:tc>
          <w:tcPr>
            <w:tcW w:w="2746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68A21B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Donanım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bileşenleri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oyuna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bağlı</w:t>
            </w:r>
            <w:proofErr w:type="spellEnd"/>
            <w:r>
              <w:rPr>
                <w:sz w:val="18"/>
              </w:rPr>
              <w:t xml:space="preserve"> FPS </w:t>
            </w:r>
            <w:proofErr w:type="spellStart"/>
            <w:r>
              <w:rPr>
                <w:sz w:val="18"/>
              </w:rPr>
              <w:t>deneyimi</w:t>
            </w:r>
            <w:proofErr w:type="spellEnd"/>
          </w:p>
        </w:tc>
        <w:tc>
          <w:tcPr>
            <w:tcW w:w="5113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1FDB13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hardware-service</w:t>
            </w:r>
          </w:p>
        </w:tc>
      </w:tr>
      <w:tr w:rsidR="008D693A" w14:paraId="2026C8D0" w14:textId="77777777">
        <w:trPr>
          <w:cantSplit/>
          <w:jc w:val="center"/>
        </w:trPr>
        <w:tc>
          <w:tcPr>
            <w:tcW w:w="16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C7D811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Recommendation</w:t>
            </w:r>
          </w:p>
        </w:tc>
        <w:tc>
          <w:tcPr>
            <w:tcW w:w="27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B8BDF2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Kullanıcı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tercihleri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öneri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sinyalleriyle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oluşturulmuş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sonuç</w:t>
            </w:r>
            <w:proofErr w:type="spellEnd"/>
          </w:p>
        </w:tc>
        <w:tc>
          <w:tcPr>
            <w:tcW w:w="511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5BC87B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recommendation-service</w:t>
            </w:r>
          </w:p>
        </w:tc>
      </w:tr>
      <w:tr w:rsidR="008D693A" w14:paraId="35A6B488" w14:textId="77777777">
        <w:trPr>
          <w:cantSplit/>
          <w:jc w:val="center"/>
        </w:trPr>
        <w:tc>
          <w:tcPr>
            <w:tcW w:w="161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29AE6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Content, Event, </w:t>
            </w:r>
            <w:proofErr w:type="spellStart"/>
            <w:r>
              <w:rPr>
                <w:sz w:val="18"/>
              </w:rPr>
              <w:t>DeveloperGame</w:t>
            </w:r>
            <w:proofErr w:type="spellEnd"/>
          </w:p>
        </w:tc>
        <w:tc>
          <w:tcPr>
            <w:tcW w:w="2746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2D1A09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Haber, </w:t>
            </w:r>
            <w:proofErr w:type="spellStart"/>
            <w:r>
              <w:rPr>
                <w:sz w:val="18"/>
              </w:rPr>
              <w:t>etkinlik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rehber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geliştirici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içeriği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ilişkili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referanslar</w:t>
            </w:r>
            <w:proofErr w:type="spellEnd"/>
          </w:p>
        </w:tc>
        <w:tc>
          <w:tcPr>
            <w:tcW w:w="5113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4C92C1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content / developer </w:t>
            </w:r>
            <w:proofErr w:type="spellStart"/>
            <w:r>
              <w:rPr>
                <w:sz w:val="18"/>
              </w:rPr>
              <w:t>alanı</w:t>
            </w:r>
            <w:proofErr w:type="spellEnd"/>
          </w:p>
        </w:tc>
      </w:tr>
    </w:tbl>
    <w:p w14:paraId="576884A5" w14:textId="77777777" w:rsidR="008D693A" w:rsidRDefault="008D693A">
      <w:pPr>
        <w:spacing w:after="20"/>
      </w:pPr>
    </w:p>
    <w:p w14:paraId="5FB59378" w14:textId="77777777" w:rsidR="008D693A" w:rsidRDefault="00534767">
      <w:pPr>
        <w:pStyle w:val="ModlEtiketi"/>
      </w:pPr>
      <w:proofErr w:type="spellStart"/>
      <w:r>
        <w:t>Sistemin</w:t>
      </w:r>
      <w:proofErr w:type="spellEnd"/>
      <w:r>
        <w:t xml:space="preserve"> </w:t>
      </w:r>
      <w:proofErr w:type="spellStart"/>
      <w:r>
        <w:t>genel</w:t>
      </w:r>
      <w:proofErr w:type="spellEnd"/>
      <w:r>
        <w:t xml:space="preserve"> </w:t>
      </w:r>
      <w:proofErr w:type="spellStart"/>
      <w:r>
        <w:t>mimari</w:t>
      </w:r>
      <w:proofErr w:type="spellEnd"/>
      <w:r>
        <w:t xml:space="preserve"> </w:t>
      </w:r>
      <w:proofErr w:type="spellStart"/>
      <w:r>
        <w:t>modeli</w:t>
      </w:r>
      <w:proofErr w:type="spellEnd"/>
    </w:p>
    <w:p w14:paraId="53E74127" w14:textId="77777777" w:rsidR="008D693A" w:rsidRDefault="00534767">
      <w:pPr>
        <w:spacing w:before="100" w:after="60"/>
        <w:jc w:val="center"/>
      </w:pPr>
      <w:r>
        <w:rPr>
          <w:noProof/>
        </w:rPr>
        <w:drawing>
          <wp:inline distT="0" distB="0" distL="0" distR="0" wp14:anchorId="36269923" wp14:editId="01CDAED5">
            <wp:extent cx="5724000" cy="248721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2487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B57D9" w14:textId="77777777" w:rsidR="008D693A" w:rsidRDefault="00534767">
      <w:pPr>
        <w:spacing w:after="160"/>
        <w:jc w:val="center"/>
      </w:pPr>
      <w:proofErr w:type="spellStart"/>
      <w:r>
        <w:rPr>
          <w:i/>
          <w:color w:val="62707F"/>
          <w:sz w:val="17"/>
        </w:rPr>
        <w:t>Şekil</w:t>
      </w:r>
      <w:proofErr w:type="spellEnd"/>
      <w:r>
        <w:rPr>
          <w:i/>
          <w:color w:val="62707F"/>
          <w:sz w:val="17"/>
        </w:rPr>
        <w:t xml:space="preserve"> 2. LTZ </w:t>
      </w:r>
      <w:proofErr w:type="spellStart"/>
      <w:r>
        <w:rPr>
          <w:i/>
          <w:color w:val="62707F"/>
          <w:sz w:val="17"/>
        </w:rPr>
        <w:t>arayüz</w:t>
      </w:r>
      <w:proofErr w:type="spellEnd"/>
      <w:r>
        <w:rPr>
          <w:i/>
          <w:color w:val="62707F"/>
          <w:sz w:val="17"/>
        </w:rPr>
        <w:t xml:space="preserve">, API Gateway </w:t>
      </w:r>
      <w:proofErr w:type="spellStart"/>
      <w:r>
        <w:rPr>
          <w:i/>
          <w:color w:val="62707F"/>
          <w:sz w:val="17"/>
        </w:rPr>
        <w:t>ve</w:t>
      </w:r>
      <w:proofErr w:type="spellEnd"/>
      <w:r>
        <w:rPr>
          <w:i/>
          <w:color w:val="62707F"/>
          <w:sz w:val="17"/>
        </w:rPr>
        <w:t xml:space="preserve"> </w:t>
      </w:r>
      <w:proofErr w:type="spellStart"/>
      <w:r>
        <w:rPr>
          <w:i/>
          <w:color w:val="62707F"/>
          <w:sz w:val="17"/>
        </w:rPr>
        <w:t>mikroservis</w:t>
      </w:r>
      <w:proofErr w:type="spellEnd"/>
      <w:r>
        <w:rPr>
          <w:i/>
          <w:color w:val="62707F"/>
          <w:sz w:val="17"/>
        </w:rPr>
        <w:t xml:space="preserve"> </w:t>
      </w:r>
      <w:proofErr w:type="spellStart"/>
      <w:r>
        <w:rPr>
          <w:i/>
          <w:color w:val="62707F"/>
          <w:sz w:val="17"/>
        </w:rPr>
        <w:t>mimarisi</w:t>
      </w:r>
      <w:proofErr w:type="spellEnd"/>
    </w:p>
    <w:p w14:paraId="53260223" w14:textId="77777777" w:rsidR="008D693A" w:rsidRDefault="00534767">
      <w:pPr>
        <w:pStyle w:val="Balk3"/>
      </w:pPr>
      <w:r>
        <w:t xml:space="preserve">3.4.4. </w:t>
      </w:r>
      <w:proofErr w:type="spellStart"/>
      <w:r>
        <w:t>Dinamik</w:t>
      </w:r>
      <w:proofErr w:type="spellEnd"/>
      <w:r>
        <w:t xml:space="preserve"> Model</w:t>
      </w:r>
    </w:p>
    <w:p w14:paraId="742CDE8A" w14:textId="77777777" w:rsidR="008D693A" w:rsidRDefault="00534767">
      <w:r>
        <w:t xml:space="preserve">Oyun </w:t>
      </w:r>
      <w:proofErr w:type="spellStart"/>
      <w:r>
        <w:t>arama</w:t>
      </w:r>
      <w:proofErr w:type="spellEnd"/>
      <w:r>
        <w:t xml:space="preserve"> </w:t>
      </w:r>
      <w:proofErr w:type="spellStart"/>
      <w:r>
        <w:t>akışı</w:t>
      </w:r>
      <w:proofErr w:type="spellEnd"/>
      <w:r>
        <w:t xml:space="preserve">, </w:t>
      </w:r>
      <w:proofErr w:type="spellStart"/>
      <w:r>
        <w:t>istemciden</w:t>
      </w:r>
      <w:proofErr w:type="spellEnd"/>
      <w:r>
        <w:t xml:space="preserve"> API </w:t>
      </w:r>
      <w:proofErr w:type="spellStart"/>
      <w:r>
        <w:t>Gateway’e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oradan</w:t>
      </w:r>
      <w:proofErr w:type="spellEnd"/>
      <w:r>
        <w:t xml:space="preserve"> game-service </w:t>
      </w:r>
      <w:proofErr w:type="spellStart"/>
      <w:r>
        <w:t>katmanına</w:t>
      </w:r>
      <w:proofErr w:type="spellEnd"/>
      <w:r>
        <w:t xml:space="preserve"> </w:t>
      </w:r>
      <w:proofErr w:type="spellStart"/>
      <w:r>
        <w:t>yönlendirilir</w:t>
      </w:r>
      <w:proofErr w:type="spellEnd"/>
      <w:r>
        <w:t xml:space="preserve">. </w:t>
      </w:r>
      <w:proofErr w:type="spellStart"/>
      <w:r>
        <w:t>Harici</w:t>
      </w:r>
      <w:proofErr w:type="spellEnd"/>
      <w:r>
        <w:t xml:space="preserve"> </w:t>
      </w:r>
      <w:proofErr w:type="spellStart"/>
      <w:r>
        <w:t>veri</w:t>
      </w:r>
      <w:proofErr w:type="spellEnd"/>
      <w:r>
        <w:t xml:space="preserve"> </w:t>
      </w:r>
      <w:proofErr w:type="spellStart"/>
      <w:r>
        <w:t>gerektiğinde</w:t>
      </w:r>
      <w:proofErr w:type="spellEnd"/>
      <w:r>
        <w:t xml:space="preserve"> </w:t>
      </w:r>
      <w:proofErr w:type="spellStart"/>
      <w:r>
        <w:t>ilgili</w:t>
      </w:r>
      <w:proofErr w:type="spellEnd"/>
      <w:r>
        <w:t xml:space="preserve"> </w:t>
      </w:r>
      <w:proofErr w:type="spellStart"/>
      <w:r>
        <w:t>sağlayıcıya</w:t>
      </w:r>
      <w:proofErr w:type="spellEnd"/>
      <w:r>
        <w:t xml:space="preserve"> </w:t>
      </w:r>
      <w:proofErr w:type="spellStart"/>
      <w:r>
        <w:t>erişilir</w:t>
      </w:r>
      <w:proofErr w:type="spellEnd"/>
      <w:r>
        <w:t xml:space="preserve">; </w:t>
      </w:r>
      <w:proofErr w:type="spellStart"/>
      <w:r>
        <w:t>yanıt</w:t>
      </w:r>
      <w:proofErr w:type="spellEnd"/>
      <w:r>
        <w:t xml:space="preserve"> normalize </w:t>
      </w:r>
      <w:proofErr w:type="spellStart"/>
      <w:r>
        <w:t>edilerek</w:t>
      </w:r>
      <w:proofErr w:type="spellEnd"/>
      <w:r>
        <w:t xml:space="preserve"> gateway </w:t>
      </w:r>
      <w:proofErr w:type="spellStart"/>
      <w:r>
        <w:t>üzerinden</w:t>
      </w:r>
      <w:proofErr w:type="spellEnd"/>
      <w:r>
        <w:t xml:space="preserve"> </w:t>
      </w:r>
      <w:proofErr w:type="spellStart"/>
      <w:r>
        <w:t>kullanıcı</w:t>
      </w:r>
      <w:proofErr w:type="spellEnd"/>
      <w:r>
        <w:t xml:space="preserve"> </w:t>
      </w:r>
      <w:proofErr w:type="spellStart"/>
      <w:r>
        <w:t>arayüzüne</w:t>
      </w:r>
      <w:proofErr w:type="spellEnd"/>
      <w:r>
        <w:t xml:space="preserve"> </w:t>
      </w:r>
      <w:proofErr w:type="spellStart"/>
      <w:r>
        <w:t>döndürülür</w:t>
      </w:r>
      <w:proofErr w:type="spellEnd"/>
      <w:r>
        <w:t xml:space="preserve">. </w:t>
      </w:r>
      <w:proofErr w:type="spellStart"/>
      <w:r>
        <w:t>Hatalı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zaman </w:t>
      </w:r>
      <w:proofErr w:type="spellStart"/>
      <w:r>
        <w:t>aşımına</w:t>
      </w:r>
      <w:proofErr w:type="spellEnd"/>
      <w:r>
        <w:t xml:space="preserve"> </w:t>
      </w:r>
      <w:proofErr w:type="spellStart"/>
      <w:r>
        <w:t>uğramış</w:t>
      </w:r>
      <w:proofErr w:type="spellEnd"/>
      <w:r>
        <w:t xml:space="preserve"> </w:t>
      </w:r>
      <w:proofErr w:type="spellStart"/>
      <w:r>
        <w:t>sağlayıcı</w:t>
      </w:r>
      <w:proofErr w:type="spellEnd"/>
      <w:r>
        <w:t xml:space="preserve"> </w:t>
      </w:r>
      <w:proofErr w:type="spellStart"/>
      <w:r>
        <w:t>çağrılarında</w:t>
      </w:r>
      <w:proofErr w:type="spellEnd"/>
      <w:r>
        <w:t xml:space="preserve"> </w:t>
      </w:r>
      <w:proofErr w:type="spellStart"/>
      <w:r>
        <w:t>kontrollü</w:t>
      </w:r>
      <w:proofErr w:type="spellEnd"/>
      <w:r>
        <w:t xml:space="preserve"> </w:t>
      </w:r>
      <w:proofErr w:type="spellStart"/>
      <w:r>
        <w:t>geri</w:t>
      </w:r>
      <w:proofErr w:type="spellEnd"/>
      <w:r>
        <w:t xml:space="preserve"> </w:t>
      </w:r>
      <w:proofErr w:type="spellStart"/>
      <w:r>
        <w:t>dönüş</w:t>
      </w:r>
      <w:proofErr w:type="spellEnd"/>
      <w:r>
        <w:t xml:space="preserve"> </w:t>
      </w:r>
      <w:proofErr w:type="spellStart"/>
      <w:r>
        <w:t>uygulanır</w:t>
      </w:r>
      <w:proofErr w:type="spellEnd"/>
      <w:r>
        <w:t>.</w:t>
      </w:r>
    </w:p>
    <w:p w14:paraId="78624E90" w14:textId="77777777" w:rsidR="008D693A" w:rsidRDefault="00534767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4AB8D00F" wp14:editId="2F12AF83">
            <wp:extent cx="5724000" cy="301263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ue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3012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CE305" w14:textId="77777777" w:rsidR="008D693A" w:rsidRDefault="00534767">
      <w:pPr>
        <w:spacing w:after="160"/>
        <w:jc w:val="center"/>
      </w:pPr>
      <w:proofErr w:type="spellStart"/>
      <w:r>
        <w:rPr>
          <w:i/>
          <w:color w:val="62707F"/>
          <w:sz w:val="17"/>
        </w:rPr>
        <w:t>Şekil</w:t>
      </w:r>
      <w:proofErr w:type="spellEnd"/>
      <w:r>
        <w:rPr>
          <w:i/>
          <w:color w:val="62707F"/>
          <w:sz w:val="17"/>
        </w:rPr>
        <w:t xml:space="preserve"> 3. Oyun </w:t>
      </w:r>
      <w:proofErr w:type="spellStart"/>
      <w:r>
        <w:rPr>
          <w:i/>
          <w:color w:val="62707F"/>
          <w:sz w:val="17"/>
        </w:rPr>
        <w:t>arama</w:t>
      </w:r>
      <w:proofErr w:type="spellEnd"/>
      <w:r>
        <w:rPr>
          <w:i/>
          <w:color w:val="62707F"/>
          <w:sz w:val="17"/>
        </w:rPr>
        <w:t xml:space="preserve"> </w:t>
      </w:r>
      <w:proofErr w:type="spellStart"/>
      <w:r>
        <w:rPr>
          <w:i/>
          <w:color w:val="62707F"/>
          <w:sz w:val="17"/>
        </w:rPr>
        <w:t>ve</w:t>
      </w:r>
      <w:proofErr w:type="spellEnd"/>
      <w:r>
        <w:rPr>
          <w:i/>
          <w:color w:val="62707F"/>
          <w:sz w:val="17"/>
        </w:rPr>
        <w:t xml:space="preserve"> </w:t>
      </w:r>
      <w:proofErr w:type="spellStart"/>
      <w:r>
        <w:rPr>
          <w:i/>
          <w:color w:val="62707F"/>
          <w:sz w:val="17"/>
        </w:rPr>
        <w:t>listeleme</w:t>
      </w:r>
      <w:proofErr w:type="spellEnd"/>
      <w:r>
        <w:rPr>
          <w:i/>
          <w:color w:val="62707F"/>
          <w:sz w:val="17"/>
        </w:rPr>
        <w:t xml:space="preserve"> </w:t>
      </w:r>
      <w:proofErr w:type="spellStart"/>
      <w:r>
        <w:rPr>
          <w:i/>
          <w:color w:val="62707F"/>
          <w:sz w:val="17"/>
        </w:rPr>
        <w:t>işlemine</w:t>
      </w:r>
      <w:proofErr w:type="spellEnd"/>
      <w:r>
        <w:rPr>
          <w:i/>
          <w:color w:val="62707F"/>
          <w:sz w:val="17"/>
        </w:rPr>
        <w:t xml:space="preserve"> </w:t>
      </w:r>
      <w:proofErr w:type="spellStart"/>
      <w:r>
        <w:rPr>
          <w:i/>
          <w:color w:val="62707F"/>
          <w:sz w:val="17"/>
        </w:rPr>
        <w:t>ait</w:t>
      </w:r>
      <w:proofErr w:type="spellEnd"/>
      <w:r>
        <w:rPr>
          <w:i/>
          <w:color w:val="62707F"/>
          <w:sz w:val="17"/>
        </w:rPr>
        <w:t xml:space="preserve"> </w:t>
      </w:r>
      <w:proofErr w:type="spellStart"/>
      <w:r>
        <w:rPr>
          <w:i/>
          <w:color w:val="62707F"/>
          <w:sz w:val="17"/>
        </w:rPr>
        <w:t>örnek</w:t>
      </w:r>
      <w:proofErr w:type="spellEnd"/>
      <w:r>
        <w:rPr>
          <w:i/>
          <w:color w:val="62707F"/>
          <w:sz w:val="17"/>
        </w:rPr>
        <w:t xml:space="preserve"> </w:t>
      </w:r>
      <w:proofErr w:type="spellStart"/>
      <w:r>
        <w:rPr>
          <w:i/>
          <w:color w:val="62707F"/>
          <w:sz w:val="17"/>
        </w:rPr>
        <w:t>sıralama</w:t>
      </w:r>
      <w:proofErr w:type="spellEnd"/>
      <w:r>
        <w:rPr>
          <w:i/>
          <w:color w:val="62707F"/>
          <w:sz w:val="17"/>
        </w:rPr>
        <w:t xml:space="preserve"> (sequence) </w:t>
      </w:r>
      <w:proofErr w:type="spellStart"/>
      <w:r>
        <w:rPr>
          <w:i/>
          <w:color w:val="62707F"/>
          <w:sz w:val="17"/>
        </w:rPr>
        <w:t>akışı</w:t>
      </w:r>
      <w:proofErr w:type="spellEnd"/>
    </w:p>
    <w:p w14:paraId="624E28A1" w14:textId="77777777" w:rsidR="008D693A" w:rsidRDefault="00534767">
      <w:pPr>
        <w:pStyle w:val="ModlEtiketi"/>
      </w:pPr>
      <w:proofErr w:type="spellStart"/>
      <w:r>
        <w:t>İnceleme</w:t>
      </w:r>
      <w:proofErr w:type="spellEnd"/>
      <w:r>
        <w:t xml:space="preserve"> </w:t>
      </w:r>
      <w:proofErr w:type="spellStart"/>
      <w:r>
        <w:t>yazma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moderasyon</w:t>
      </w:r>
      <w:proofErr w:type="spellEnd"/>
      <w:r>
        <w:t xml:space="preserve"> </w:t>
      </w:r>
      <w:proofErr w:type="spellStart"/>
      <w:r>
        <w:t>dinamiği</w:t>
      </w:r>
      <w:proofErr w:type="spellEnd"/>
    </w:p>
    <w:tbl>
      <w:tblPr>
        <w:tblStyle w:val="TabloKlavuzu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10"/>
        <w:gridCol w:w="2746"/>
        <w:gridCol w:w="5113"/>
      </w:tblGrid>
      <w:tr w:rsidR="008D693A" w14:paraId="4022C5E1" w14:textId="77777777">
        <w:trPr>
          <w:cantSplit/>
          <w:tblHeader/>
          <w:jc w:val="center"/>
        </w:trPr>
        <w:tc>
          <w:tcPr>
            <w:tcW w:w="1610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79A564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b/>
                <w:color w:val="FFFFFF"/>
                <w:sz w:val="18"/>
              </w:rPr>
              <w:t>Adım</w:t>
            </w:r>
            <w:proofErr w:type="spellEnd"/>
          </w:p>
        </w:tc>
        <w:tc>
          <w:tcPr>
            <w:tcW w:w="2746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CAE5AA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b/>
                <w:color w:val="FFFFFF"/>
                <w:sz w:val="18"/>
              </w:rPr>
              <w:t>Katılımcı</w:t>
            </w:r>
            <w:proofErr w:type="spellEnd"/>
          </w:p>
        </w:tc>
        <w:tc>
          <w:tcPr>
            <w:tcW w:w="5113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D979CE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b/>
                <w:color w:val="FFFFFF"/>
                <w:sz w:val="18"/>
              </w:rPr>
              <w:t>İşlem</w:t>
            </w:r>
            <w:proofErr w:type="spellEnd"/>
            <w:r>
              <w:rPr>
                <w:b/>
                <w:color w:val="FFFFFF"/>
                <w:sz w:val="18"/>
              </w:rPr>
              <w:t xml:space="preserve"> / </w:t>
            </w:r>
            <w:proofErr w:type="spellStart"/>
            <w:r>
              <w:rPr>
                <w:b/>
                <w:color w:val="FFFFFF"/>
                <w:sz w:val="18"/>
              </w:rPr>
              <w:t>Sonuç</w:t>
            </w:r>
            <w:proofErr w:type="spellEnd"/>
          </w:p>
        </w:tc>
      </w:tr>
      <w:tr w:rsidR="008D693A" w14:paraId="11947020" w14:textId="77777777">
        <w:trPr>
          <w:cantSplit/>
          <w:jc w:val="center"/>
        </w:trPr>
        <w:tc>
          <w:tcPr>
            <w:tcW w:w="16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0E0DC0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1</w:t>
            </w:r>
          </w:p>
        </w:tc>
        <w:tc>
          <w:tcPr>
            <w:tcW w:w="27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323D63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Kayıtlı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oyuncu</w:t>
            </w:r>
            <w:proofErr w:type="spellEnd"/>
          </w:p>
        </w:tc>
        <w:tc>
          <w:tcPr>
            <w:tcW w:w="511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69F97A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Oyun </w:t>
            </w:r>
            <w:proofErr w:type="spellStart"/>
            <w:r>
              <w:rPr>
                <w:sz w:val="18"/>
              </w:rPr>
              <w:t>detayında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puan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inceleme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formunu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doldurur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17BEE700" w14:textId="77777777">
        <w:trPr>
          <w:cantSplit/>
          <w:jc w:val="center"/>
        </w:trPr>
        <w:tc>
          <w:tcPr>
            <w:tcW w:w="161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9E34F3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2</w:t>
            </w:r>
          </w:p>
        </w:tc>
        <w:tc>
          <w:tcPr>
            <w:tcW w:w="2746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620007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Frontend / API Gateway</w:t>
            </w:r>
          </w:p>
        </w:tc>
        <w:tc>
          <w:tcPr>
            <w:tcW w:w="5113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A7FDC3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JWT </w:t>
            </w:r>
            <w:proofErr w:type="spellStart"/>
            <w:r>
              <w:rPr>
                <w:sz w:val="18"/>
              </w:rPr>
              <w:t>ile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yetkilendirilmiş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isteği</w:t>
            </w:r>
            <w:proofErr w:type="spellEnd"/>
            <w:r>
              <w:rPr>
                <w:sz w:val="18"/>
              </w:rPr>
              <w:t xml:space="preserve"> review-</w:t>
            </w:r>
            <w:proofErr w:type="spellStart"/>
            <w:r>
              <w:rPr>
                <w:sz w:val="18"/>
              </w:rPr>
              <w:t>service’e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iletir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51DA97E9" w14:textId="77777777">
        <w:trPr>
          <w:cantSplit/>
          <w:jc w:val="center"/>
        </w:trPr>
        <w:tc>
          <w:tcPr>
            <w:tcW w:w="16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B0B794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3</w:t>
            </w:r>
          </w:p>
        </w:tc>
        <w:tc>
          <w:tcPr>
            <w:tcW w:w="27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7F74AB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review-service</w:t>
            </w:r>
          </w:p>
        </w:tc>
        <w:tc>
          <w:tcPr>
            <w:tcW w:w="511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AB9E0A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Girdileri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kullanıcı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oyun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referanslarını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iş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kurallarını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doğrular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4ED81CA7" w14:textId="77777777">
        <w:trPr>
          <w:cantSplit/>
          <w:jc w:val="center"/>
        </w:trPr>
        <w:tc>
          <w:tcPr>
            <w:tcW w:w="161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029AEA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4</w:t>
            </w:r>
          </w:p>
        </w:tc>
        <w:tc>
          <w:tcPr>
            <w:tcW w:w="2746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FDD19B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review_db</w:t>
            </w:r>
            <w:proofErr w:type="spellEnd"/>
          </w:p>
        </w:tc>
        <w:tc>
          <w:tcPr>
            <w:tcW w:w="5113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5F15E8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İnceleme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kaydı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oluşturulur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veya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yetkili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güncellemesi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yapılır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72A25244" w14:textId="77777777">
        <w:trPr>
          <w:cantSplit/>
          <w:jc w:val="center"/>
        </w:trPr>
        <w:tc>
          <w:tcPr>
            <w:tcW w:w="16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D0156C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5</w:t>
            </w:r>
          </w:p>
        </w:tc>
        <w:tc>
          <w:tcPr>
            <w:tcW w:w="27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D2B982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Başka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oyuncu</w:t>
            </w:r>
            <w:proofErr w:type="spellEnd"/>
          </w:p>
        </w:tc>
        <w:tc>
          <w:tcPr>
            <w:tcW w:w="511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2391EE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İncelemeyi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görüntüler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uygunsuzsa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rapor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oluşturur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41B387B3" w14:textId="77777777">
        <w:trPr>
          <w:cantSplit/>
          <w:jc w:val="center"/>
        </w:trPr>
        <w:tc>
          <w:tcPr>
            <w:tcW w:w="161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3AEFBD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6</w:t>
            </w:r>
          </w:p>
        </w:tc>
        <w:tc>
          <w:tcPr>
            <w:tcW w:w="2746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0C1B5F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Moderatör</w:t>
            </w:r>
            <w:proofErr w:type="spellEnd"/>
          </w:p>
        </w:tc>
        <w:tc>
          <w:tcPr>
            <w:tcW w:w="5113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82F310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Bekleyen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rapor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kuyruğunu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inceler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rapor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durumunu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günceller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2C3E3535" w14:textId="77777777">
        <w:trPr>
          <w:cantSplit/>
          <w:jc w:val="center"/>
        </w:trPr>
        <w:tc>
          <w:tcPr>
            <w:tcW w:w="16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69C488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7</w:t>
            </w:r>
          </w:p>
        </w:tc>
        <w:tc>
          <w:tcPr>
            <w:tcW w:w="27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A55B77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Sistem</w:t>
            </w:r>
            <w:proofErr w:type="spellEnd"/>
          </w:p>
        </w:tc>
        <w:tc>
          <w:tcPr>
            <w:tcW w:w="511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B2B7B3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Yetkili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eylem</w:t>
            </w:r>
            <w:proofErr w:type="spellEnd"/>
            <w:r>
              <w:rPr>
                <w:sz w:val="18"/>
              </w:rPr>
              <w:t xml:space="preserve"> audit </w:t>
            </w:r>
            <w:proofErr w:type="spellStart"/>
            <w:r>
              <w:rPr>
                <w:sz w:val="18"/>
              </w:rPr>
              <w:t>kaydına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işlenir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gerekiyorsa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ilgili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bildirim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üretilir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698BEA4C" w14:textId="77777777" w:rsidR="008D693A" w:rsidRDefault="008D693A">
      <w:pPr>
        <w:spacing w:after="20"/>
      </w:pPr>
    </w:p>
    <w:p w14:paraId="37A860B8" w14:textId="77777777" w:rsidR="008D693A" w:rsidRDefault="00534767">
      <w:pPr>
        <w:pStyle w:val="Balk3"/>
      </w:pPr>
      <w:r>
        <w:t xml:space="preserve">3.4.5. </w:t>
      </w:r>
      <w:proofErr w:type="spellStart"/>
      <w:r>
        <w:t>Kullanıcı</w:t>
      </w:r>
      <w:proofErr w:type="spellEnd"/>
      <w:r>
        <w:t xml:space="preserve"> Arayüzü-</w:t>
      </w:r>
      <w:proofErr w:type="spellStart"/>
      <w:r>
        <w:t>Gezinme</w:t>
      </w:r>
      <w:proofErr w:type="spellEnd"/>
      <w:r>
        <w:t xml:space="preserve"> </w:t>
      </w:r>
      <w:proofErr w:type="spellStart"/>
      <w:r>
        <w:t>Yolları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Ekran</w:t>
      </w:r>
      <w:proofErr w:type="spellEnd"/>
      <w:r>
        <w:t xml:space="preserve"> </w:t>
      </w:r>
      <w:proofErr w:type="spellStart"/>
      <w:r>
        <w:t>Modelleri</w:t>
      </w:r>
      <w:proofErr w:type="spellEnd"/>
    </w:p>
    <w:p w14:paraId="51933707" w14:textId="77777777" w:rsidR="008D693A" w:rsidRDefault="00534767">
      <w:proofErr w:type="spellStart"/>
      <w:r>
        <w:t>LTZ’de</w:t>
      </w:r>
      <w:proofErr w:type="spellEnd"/>
      <w:r>
        <w:t xml:space="preserve"> </w:t>
      </w:r>
      <w:proofErr w:type="spellStart"/>
      <w:r>
        <w:t>kullanıcı</w:t>
      </w:r>
      <w:proofErr w:type="spellEnd"/>
      <w:r>
        <w:t xml:space="preserve"> </w:t>
      </w:r>
      <w:proofErr w:type="spellStart"/>
      <w:r>
        <w:t>akışları</w:t>
      </w:r>
      <w:proofErr w:type="spellEnd"/>
      <w:r>
        <w:t xml:space="preserve"> </w:t>
      </w:r>
      <w:proofErr w:type="spellStart"/>
      <w:r>
        <w:t>kayıt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giriş</w:t>
      </w:r>
      <w:proofErr w:type="spellEnd"/>
      <w:r>
        <w:t xml:space="preserve"> </w:t>
      </w:r>
      <w:proofErr w:type="spellStart"/>
      <w:r>
        <w:t>ekranlarından</w:t>
      </w:r>
      <w:proofErr w:type="spellEnd"/>
      <w:r>
        <w:t xml:space="preserve"> </w:t>
      </w:r>
      <w:proofErr w:type="spellStart"/>
      <w:r>
        <w:t>ortak</w:t>
      </w:r>
      <w:proofErr w:type="spellEnd"/>
      <w:r>
        <w:t xml:space="preserve"> </w:t>
      </w:r>
      <w:proofErr w:type="spellStart"/>
      <w:r>
        <w:t>uygulama</w:t>
      </w:r>
      <w:proofErr w:type="spellEnd"/>
      <w:r>
        <w:t xml:space="preserve"> </w:t>
      </w:r>
      <w:proofErr w:type="spellStart"/>
      <w:r>
        <w:t>yerleşimine</w:t>
      </w:r>
      <w:proofErr w:type="spellEnd"/>
      <w:r>
        <w:t xml:space="preserve"> </w:t>
      </w:r>
      <w:proofErr w:type="spellStart"/>
      <w:r>
        <w:t>geçer</w:t>
      </w:r>
      <w:proofErr w:type="spellEnd"/>
      <w:r>
        <w:t xml:space="preserve">. React </w:t>
      </w:r>
      <w:proofErr w:type="spellStart"/>
      <w:r>
        <w:t>tabanlı</w:t>
      </w:r>
      <w:proofErr w:type="spellEnd"/>
      <w:r>
        <w:t xml:space="preserve"> </w:t>
      </w:r>
      <w:proofErr w:type="spellStart"/>
      <w:r>
        <w:t>uygulama</w:t>
      </w:r>
      <w:proofErr w:type="spellEnd"/>
      <w:r>
        <w:t xml:space="preserve"> </w:t>
      </w:r>
      <w:proofErr w:type="spellStart"/>
      <w:r>
        <w:t>modül</w:t>
      </w:r>
      <w:proofErr w:type="spellEnd"/>
      <w:r>
        <w:t xml:space="preserve"> </w:t>
      </w:r>
      <w:proofErr w:type="spellStart"/>
      <w:r>
        <w:t>bazlı</w:t>
      </w:r>
      <w:proofErr w:type="spellEnd"/>
      <w:r>
        <w:t xml:space="preserve"> (feature-based) </w:t>
      </w:r>
      <w:proofErr w:type="spellStart"/>
      <w:r>
        <w:t>klasörleme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ekranları</w:t>
      </w:r>
      <w:proofErr w:type="spellEnd"/>
      <w:r>
        <w:t xml:space="preserve"> </w:t>
      </w:r>
      <w:proofErr w:type="spellStart"/>
      <w:r>
        <w:t>yönetir</w:t>
      </w:r>
      <w:proofErr w:type="spellEnd"/>
      <w:r>
        <w:t xml:space="preserve">; API </w:t>
      </w:r>
      <w:proofErr w:type="spellStart"/>
      <w:r>
        <w:t>erişimi</w:t>
      </w:r>
      <w:proofErr w:type="spellEnd"/>
      <w:r>
        <w:t xml:space="preserve"> </w:t>
      </w:r>
      <w:proofErr w:type="spellStart"/>
      <w:r>
        <w:t>merkezi</w:t>
      </w:r>
      <w:proofErr w:type="spellEnd"/>
      <w:r>
        <w:t xml:space="preserve"> </w:t>
      </w:r>
      <w:proofErr w:type="spellStart"/>
      <w:r>
        <w:t>istemci</w:t>
      </w:r>
      <w:proofErr w:type="spellEnd"/>
      <w:r>
        <w:t xml:space="preserve"> </w:t>
      </w:r>
      <w:proofErr w:type="spellStart"/>
      <w:r>
        <w:t>katmanı</w:t>
      </w:r>
      <w:proofErr w:type="spellEnd"/>
      <w:r>
        <w:t xml:space="preserve"> </w:t>
      </w:r>
      <w:proofErr w:type="spellStart"/>
      <w:r>
        <w:t>üzerinden</w:t>
      </w:r>
      <w:proofErr w:type="spellEnd"/>
      <w:r>
        <w:t xml:space="preserve"> </w:t>
      </w:r>
      <w:proofErr w:type="spellStart"/>
      <w:r>
        <w:t>sağlanır</w:t>
      </w:r>
      <w:proofErr w:type="spellEnd"/>
      <w:r>
        <w:t>.</w:t>
      </w:r>
    </w:p>
    <w:p w14:paraId="17B2ECA0" w14:textId="77777777" w:rsidR="008D693A" w:rsidRDefault="00534767">
      <w:pPr>
        <w:pStyle w:val="ModlEtiketi"/>
      </w:pPr>
      <w:r>
        <w:t xml:space="preserve">Temel </w:t>
      </w:r>
      <w:proofErr w:type="spellStart"/>
      <w:r>
        <w:t>gezinme</w:t>
      </w:r>
      <w:proofErr w:type="spellEnd"/>
      <w:r>
        <w:t xml:space="preserve"> </w:t>
      </w:r>
      <w:proofErr w:type="spellStart"/>
      <w:r>
        <w:t>yolları</w:t>
      </w:r>
      <w:proofErr w:type="spellEnd"/>
    </w:p>
    <w:tbl>
      <w:tblPr>
        <w:tblStyle w:val="TabloKlavuzu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10"/>
        <w:gridCol w:w="2746"/>
        <w:gridCol w:w="5113"/>
      </w:tblGrid>
      <w:tr w:rsidR="008D693A" w14:paraId="618AEF0E" w14:textId="77777777">
        <w:trPr>
          <w:cantSplit/>
          <w:tblHeader/>
          <w:jc w:val="center"/>
        </w:trPr>
        <w:tc>
          <w:tcPr>
            <w:tcW w:w="1610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2C6AE0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b/>
                <w:color w:val="FFFFFF"/>
                <w:sz w:val="18"/>
              </w:rPr>
              <w:t>Başlangıç</w:t>
            </w:r>
            <w:proofErr w:type="spellEnd"/>
          </w:p>
        </w:tc>
        <w:tc>
          <w:tcPr>
            <w:tcW w:w="2746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0CE86B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b/>
                <w:color w:val="FFFFFF"/>
                <w:sz w:val="18"/>
              </w:rPr>
              <w:t>Kullanıcı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eylemi</w:t>
            </w:r>
            <w:proofErr w:type="spellEnd"/>
          </w:p>
        </w:tc>
        <w:tc>
          <w:tcPr>
            <w:tcW w:w="5113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3D30EE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b/>
                <w:color w:val="FFFFFF"/>
                <w:sz w:val="18"/>
              </w:rPr>
              <w:t>Hedef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ekran</w:t>
            </w:r>
            <w:proofErr w:type="spellEnd"/>
            <w:r>
              <w:rPr>
                <w:b/>
                <w:color w:val="FFFFFF"/>
                <w:sz w:val="18"/>
              </w:rPr>
              <w:t xml:space="preserve"> / </w:t>
            </w:r>
            <w:proofErr w:type="spellStart"/>
            <w:r>
              <w:rPr>
                <w:b/>
                <w:color w:val="FFFFFF"/>
                <w:sz w:val="18"/>
              </w:rPr>
              <w:t>çıktı</w:t>
            </w:r>
            <w:proofErr w:type="spellEnd"/>
          </w:p>
        </w:tc>
      </w:tr>
      <w:tr w:rsidR="008D693A" w14:paraId="4335D8BB" w14:textId="77777777">
        <w:trPr>
          <w:cantSplit/>
          <w:jc w:val="center"/>
        </w:trPr>
        <w:tc>
          <w:tcPr>
            <w:tcW w:w="16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01C8B3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Karşılama</w:t>
            </w:r>
            <w:proofErr w:type="spellEnd"/>
          </w:p>
        </w:tc>
        <w:tc>
          <w:tcPr>
            <w:tcW w:w="27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7D41FD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Kayıt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ol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giriş</w:t>
            </w:r>
            <w:proofErr w:type="spellEnd"/>
            <w:r>
              <w:rPr>
                <w:sz w:val="18"/>
              </w:rPr>
              <w:t xml:space="preserve"> yap</w:t>
            </w:r>
          </w:p>
        </w:tc>
        <w:tc>
          <w:tcPr>
            <w:tcW w:w="511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593AE9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Kayıt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oturum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açma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ekranı</w:t>
            </w:r>
            <w:proofErr w:type="spellEnd"/>
          </w:p>
        </w:tc>
      </w:tr>
      <w:tr w:rsidR="008D693A" w14:paraId="1CED8B01" w14:textId="77777777">
        <w:trPr>
          <w:cantSplit/>
          <w:jc w:val="center"/>
        </w:trPr>
        <w:tc>
          <w:tcPr>
            <w:tcW w:w="161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C860D8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Ana </w:t>
            </w:r>
            <w:proofErr w:type="spellStart"/>
            <w:r>
              <w:rPr>
                <w:sz w:val="18"/>
              </w:rPr>
              <w:t>sayfa</w:t>
            </w:r>
            <w:proofErr w:type="spellEnd"/>
          </w:p>
        </w:tc>
        <w:tc>
          <w:tcPr>
            <w:tcW w:w="2746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37E8F4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Oyun </w:t>
            </w:r>
            <w:proofErr w:type="spellStart"/>
            <w:r>
              <w:rPr>
                <w:sz w:val="18"/>
              </w:rPr>
              <w:t>keşfi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popüler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oyunlar</w:t>
            </w:r>
            <w:proofErr w:type="spellEnd"/>
          </w:p>
        </w:tc>
        <w:tc>
          <w:tcPr>
            <w:tcW w:w="5113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F0B21B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Oyun </w:t>
            </w:r>
            <w:proofErr w:type="spellStart"/>
            <w:r>
              <w:rPr>
                <w:sz w:val="18"/>
              </w:rPr>
              <w:t>listesi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arama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filtreleme</w:t>
            </w:r>
            <w:proofErr w:type="spellEnd"/>
          </w:p>
        </w:tc>
      </w:tr>
      <w:tr w:rsidR="008D693A" w14:paraId="0FDE3659" w14:textId="77777777">
        <w:trPr>
          <w:cantSplit/>
          <w:jc w:val="center"/>
        </w:trPr>
        <w:tc>
          <w:tcPr>
            <w:tcW w:w="16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FA6CFE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Oyun </w:t>
            </w:r>
            <w:proofErr w:type="spellStart"/>
            <w:r>
              <w:rPr>
                <w:sz w:val="18"/>
              </w:rPr>
              <w:t>listesi</w:t>
            </w:r>
            <w:proofErr w:type="spellEnd"/>
          </w:p>
        </w:tc>
        <w:tc>
          <w:tcPr>
            <w:tcW w:w="27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343EFE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Oyun </w:t>
            </w:r>
            <w:proofErr w:type="spellStart"/>
            <w:r>
              <w:rPr>
                <w:sz w:val="18"/>
              </w:rPr>
              <w:t>kartı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seçimi</w:t>
            </w:r>
            <w:proofErr w:type="spellEnd"/>
          </w:p>
        </w:tc>
        <w:tc>
          <w:tcPr>
            <w:tcW w:w="511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614D45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Oyun </w:t>
            </w:r>
            <w:proofErr w:type="spellStart"/>
            <w:r>
              <w:rPr>
                <w:sz w:val="18"/>
              </w:rPr>
              <w:t>detayları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inceleme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puanlar</w:t>
            </w:r>
            <w:proofErr w:type="spellEnd"/>
          </w:p>
        </w:tc>
      </w:tr>
      <w:tr w:rsidR="008D693A" w14:paraId="34DC845C" w14:textId="77777777">
        <w:trPr>
          <w:cantSplit/>
          <w:jc w:val="center"/>
        </w:trPr>
        <w:tc>
          <w:tcPr>
            <w:tcW w:w="161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D7A57C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Oyun </w:t>
            </w:r>
            <w:proofErr w:type="spellStart"/>
            <w:r>
              <w:rPr>
                <w:sz w:val="18"/>
              </w:rPr>
              <w:t>detayları</w:t>
            </w:r>
            <w:proofErr w:type="spellEnd"/>
          </w:p>
        </w:tc>
        <w:tc>
          <w:tcPr>
            <w:tcW w:w="2746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F465E2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Favori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inceleme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paylaşım</w:t>
            </w:r>
            <w:proofErr w:type="spellEnd"/>
          </w:p>
        </w:tc>
        <w:tc>
          <w:tcPr>
            <w:tcW w:w="5113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F54ECA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Kişisel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favoriler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veya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inceleme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işlemi</w:t>
            </w:r>
            <w:proofErr w:type="spellEnd"/>
          </w:p>
        </w:tc>
      </w:tr>
      <w:tr w:rsidR="008D693A" w14:paraId="5203E1C5" w14:textId="77777777">
        <w:trPr>
          <w:cantSplit/>
          <w:jc w:val="center"/>
        </w:trPr>
        <w:tc>
          <w:tcPr>
            <w:tcW w:w="16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CE8342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Profil</w:t>
            </w:r>
            <w:proofErr w:type="spellEnd"/>
          </w:p>
        </w:tc>
        <w:tc>
          <w:tcPr>
            <w:tcW w:w="27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8E398B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Hesap / </w:t>
            </w:r>
            <w:proofErr w:type="spellStart"/>
            <w:r>
              <w:rPr>
                <w:sz w:val="18"/>
              </w:rPr>
              <w:t>gizlilik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bağlı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hesap</w:t>
            </w:r>
            <w:proofErr w:type="spellEnd"/>
          </w:p>
        </w:tc>
        <w:tc>
          <w:tcPr>
            <w:tcW w:w="511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4256AB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Profil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düzenleme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tercihler</w:t>
            </w:r>
            <w:proofErr w:type="spellEnd"/>
          </w:p>
        </w:tc>
      </w:tr>
      <w:tr w:rsidR="008D693A" w14:paraId="140338A4" w14:textId="77777777">
        <w:trPr>
          <w:cantSplit/>
          <w:jc w:val="center"/>
        </w:trPr>
        <w:tc>
          <w:tcPr>
            <w:tcW w:w="161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F921F2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Sosyal</w:t>
            </w:r>
            <w:proofErr w:type="spellEnd"/>
          </w:p>
        </w:tc>
        <w:tc>
          <w:tcPr>
            <w:tcW w:w="2746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9849E2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Arkadaşlık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mesaj</w:t>
            </w:r>
            <w:proofErr w:type="spellEnd"/>
            <w:r>
              <w:rPr>
                <w:sz w:val="18"/>
              </w:rPr>
              <w:t xml:space="preserve"> / LFP</w:t>
            </w:r>
          </w:p>
        </w:tc>
        <w:tc>
          <w:tcPr>
            <w:tcW w:w="5113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573E71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Sosyal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akış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sohbet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ilan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listesi</w:t>
            </w:r>
            <w:proofErr w:type="spellEnd"/>
          </w:p>
        </w:tc>
      </w:tr>
      <w:tr w:rsidR="008D693A" w14:paraId="49AB963F" w14:textId="77777777">
        <w:trPr>
          <w:cantSplit/>
          <w:jc w:val="center"/>
        </w:trPr>
        <w:tc>
          <w:tcPr>
            <w:tcW w:w="16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A098E9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Bildirim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merkezi</w:t>
            </w:r>
            <w:proofErr w:type="spellEnd"/>
          </w:p>
        </w:tc>
        <w:tc>
          <w:tcPr>
            <w:tcW w:w="27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16F85C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Bildirimleri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aç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okundu</w:t>
            </w:r>
            <w:proofErr w:type="spellEnd"/>
            <w:r>
              <w:rPr>
                <w:sz w:val="18"/>
              </w:rPr>
              <w:t xml:space="preserve"> yap</w:t>
            </w:r>
          </w:p>
        </w:tc>
        <w:tc>
          <w:tcPr>
            <w:tcW w:w="511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42D9D5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Bildirim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listesi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ayarlar</w:t>
            </w:r>
            <w:proofErr w:type="spellEnd"/>
          </w:p>
        </w:tc>
      </w:tr>
      <w:tr w:rsidR="008D693A" w14:paraId="142D27DD" w14:textId="77777777">
        <w:trPr>
          <w:cantSplit/>
          <w:jc w:val="center"/>
        </w:trPr>
        <w:tc>
          <w:tcPr>
            <w:tcW w:w="161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AFCEDE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lastRenderedPageBreak/>
              <w:t>Donanım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Öneriler</w:t>
            </w:r>
            <w:proofErr w:type="spellEnd"/>
          </w:p>
        </w:tc>
        <w:tc>
          <w:tcPr>
            <w:tcW w:w="2746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A00EA3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Donanım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kaydı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öneri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görüntüleme</w:t>
            </w:r>
            <w:proofErr w:type="spellEnd"/>
          </w:p>
        </w:tc>
        <w:tc>
          <w:tcPr>
            <w:tcW w:w="5113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5E63F2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Donanım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profili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kişiselleştirme</w:t>
            </w:r>
            <w:proofErr w:type="spellEnd"/>
          </w:p>
        </w:tc>
      </w:tr>
      <w:tr w:rsidR="008D693A" w14:paraId="67526E5B" w14:textId="77777777">
        <w:trPr>
          <w:cantSplit/>
          <w:jc w:val="center"/>
        </w:trPr>
        <w:tc>
          <w:tcPr>
            <w:tcW w:w="16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5F00CF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Yönetici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paneli</w:t>
            </w:r>
            <w:proofErr w:type="spellEnd"/>
          </w:p>
        </w:tc>
        <w:tc>
          <w:tcPr>
            <w:tcW w:w="27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AECF88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Raporları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değerlendir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kullanıcı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yönet</w:t>
            </w:r>
            <w:proofErr w:type="spellEnd"/>
          </w:p>
        </w:tc>
        <w:tc>
          <w:tcPr>
            <w:tcW w:w="511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5C4F13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Yetkiyle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sınırlandırılmış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moderasyon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ekranı</w:t>
            </w:r>
            <w:proofErr w:type="spellEnd"/>
          </w:p>
        </w:tc>
      </w:tr>
    </w:tbl>
    <w:p w14:paraId="60608CD2" w14:textId="77777777" w:rsidR="008D693A" w:rsidRDefault="008D693A">
      <w:pPr>
        <w:spacing w:after="20"/>
      </w:pPr>
    </w:p>
    <w:p w14:paraId="7307467A" w14:textId="77777777" w:rsidR="008D693A" w:rsidRDefault="00534767">
      <w:pPr>
        <w:pStyle w:val="ModlEtiketi"/>
      </w:pPr>
      <w:proofErr w:type="spellStart"/>
      <w:r>
        <w:t>Ekran</w:t>
      </w:r>
      <w:proofErr w:type="spellEnd"/>
      <w:r>
        <w:t xml:space="preserve"> </w:t>
      </w:r>
      <w:proofErr w:type="spellStart"/>
      <w:r>
        <w:t>modelleri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ana </w:t>
      </w:r>
      <w:proofErr w:type="spellStart"/>
      <w:r>
        <w:t>bileşenler</w:t>
      </w:r>
      <w:proofErr w:type="spellEnd"/>
    </w:p>
    <w:tbl>
      <w:tblPr>
        <w:tblStyle w:val="TabloKlavuzu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10"/>
        <w:gridCol w:w="2746"/>
        <w:gridCol w:w="5113"/>
      </w:tblGrid>
      <w:tr w:rsidR="008D693A" w14:paraId="31DAF354" w14:textId="77777777">
        <w:trPr>
          <w:cantSplit/>
          <w:tblHeader/>
          <w:jc w:val="center"/>
        </w:trPr>
        <w:tc>
          <w:tcPr>
            <w:tcW w:w="1610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27AFA0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b/>
                <w:color w:val="FFFFFF"/>
                <w:sz w:val="18"/>
              </w:rPr>
              <w:t>Ekran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modeli</w:t>
            </w:r>
            <w:proofErr w:type="spellEnd"/>
          </w:p>
        </w:tc>
        <w:tc>
          <w:tcPr>
            <w:tcW w:w="2746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899054" w14:textId="77777777" w:rsidR="008D693A" w:rsidRDefault="00534767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 xml:space="preserve">Temel UI </w:t>
            </w:r>
            <w:proofErr w:type="spellStart"/>
            <w:r>
              <w:rPr>
                <w:b/>
                <w:color w:val="FFFFFF"/>
                <w:sz w:val="18"/>
              </w:rPr>
              <w:t>bileşenleri</w:t>
            </w:r>
            <w:proofErr w:type="spellEnd"/>
          </w:p>
        </w:tc>
        <w:tc>
          <w:tcPr>
            <w:tcW w:w="5113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729C16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b/>
                <w:color w:val="FFFFFF"/>
                <w:sz w:val="18"/>
              </w:rPr>
              <w:t>Yönlendirme</w:t>
            </w:r>
            <w:proofErr w:type="spellEnd"/>
            <w:r>
              <w:rPr>
                <w:b/>
                <w:color w:val="FFFFFF"/>
                <w:sz w:val="18"/>
              </w:rPr>
              <w:t xml:space="preserve"> / Hata </w:t>
            </w:r>
            <w:proofErr w:type="spellStart"/>
            <w:r>
              <w:rPr>
                <w:b/>
                <w:color w:val="FFFFFF"/>
                <w:sz w:val="18"/>
              </w:rPr>
              <w:t>hali</w:t>
            </w:r>
            <w:proofErr w:type="spellEnd"/>
          </w:p>
        </w:tc>
      </w:tr>
      <w:tr w:rsidR="008D693A" w14:paraId="062EDCFD" w14:textId="77777777">
        <w:trPr>
          <w:cantSplit/>
          <w:jc w:val="center"/>
        </w:trPr>
        <w:tc>
          <w:tcPr>
            <w:tcW w:w="16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B5A752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Kayıt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Giriş</w:t>
            </w:r>
            <w:proofErr w:type="spellEnd"/>
          </w:p>
        </w:tc>
        <w:tc>
          <w:tcPr>
            <w:tcW w:w="27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E0CB68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Kimlik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bilgisi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alanları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doğrulama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hata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mesajı</w:t>
            </w:r>
            <w:proofErr w:type="spellEnd"/>
          </w:p>
        </w:tc>
        <w:tc>
          <w:tcPr>
            <w:tcW w:w="511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E82DB9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Başarılı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girişte</w:t>
            </w:r>
            <w:proofErr w:type="spellEnd"/>
            <w:r>
              <w:rPr>
                <w:sz w:val="18"/>
              </w:rPr>
              <w:t xml:space="preserve"> ana </w:t>
            </w:r>
            <w:proofErr w:type="spellStart"/>
            <w:r>
              <w:rPr>
                <w:sz w:val="18"/>
              </w:rPr>
              <w:t>sayfa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hatada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bazlı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uyarı</w:t>
            </w:r>
            <w:proofErr w:type="spellEnd"/>
          </w:p>
        </w:tc>
      </w:tr>
      <w:tr w:rsidR="008D693A" w14:paraId="00D2BF55" w14:textId="77777777">
        <w:trPr>
          <w:cantSplit/>
          <w:jc w:val="center"/>
        </w:trPr>
        <w:tc>
          <w:tcPr>
            <w:tcW w:w="161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E09406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Ana </w:t>
            </w:r>
            <w:proofErr w:type="spellStart"/>
            <w:r>
              <w:rPr>
                <w:sz w:val="18"/>
              </w:rPr>
              <w:t>Sayfa</w:t>
            </w:r>
            <w:proofErr w:type="spellEnd"/>
          </w:p>
        </w:tc>
        <w:tc>
          <w:tcPr>
            <w:tcW w:w="2746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9B9A46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Oyun </w:t>
            </w:r>
            <w:proofErr w:type="spellStart"/>
            <w:r>
              <w:rPr>
                <w:sz w:val="18"/>
              </w:rPr>
              <w:t>kartları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kategori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alanı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öne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çıkan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içerik</w:t>
            </w:r>
            <w:proofErr w:type="spellEnd"/>
          </w:p>
        </w:tc>
        <w:tc>
          <w:tcPr>
            <w:tcW w:w="5113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7A3F15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Oyun </w:t>
            </w:r>
            <w:proofErr w:type="spellStart"/>
            <w:r>
              <w:rPr>
                <w:sz w:val="18"/>
              </w:rPr>
              <w:t>detayına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geçiş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boş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yükleme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hali</w:t>
            </w:r>
            <w:proofErr w:type="spellEnd"/>
          </w:p>
        </w:tc>
      </w:tr>
      <w:tr w:rsidR="008D693A" w14:paraId="4DAC26DE" w14:textId="77777777">
        <w:trPr>
          <w:cantSplit/>
          <w:jc w:val="center"/>
        </w:trPr>
        <w:tc>
          <w:tcPr>
            <w:tcW w:w="16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02C3EC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Oyun </w:t>
            </w:r>
            <w:proofErr w:type="spellStart"/>
            <w:r>
              <w:rPr>
                <w:sz w:val="18"/>
              </w:rPr>
              <w:t>Kataloğu</w:t>
            </w:r>
            <w:proofErr w:type="spellEnd"/>
          </w:p>
        </w:tc>
        <w:tc>
          <w:tcPr>
            <w:tcW w:w="27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22F65F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Arama </w:t>
            </w:r>
            <w:proofErr w:type="spellStart"/>
            <w:r>
              <w:rPr>
                <w:sz w:val="18"/>
              </w:rPr>
              <w:t>çubuğu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filtre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paneli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sıralama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liste</w:t>
            </w:r>
            <w:proofErr w:type="spellEnd"/>
            <w:r>
              <w:rPr>
                <w:sz w:val="18"/>
              </w:rPr>
              <w:t>/grid</w:t>
            </w:r>
          </w:p>
        </w:tc>
        <w:tc>
          <w:tcPr>
            <w:tcW w:w="511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528459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Sayfalama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sonuç</w:t>
            </w:r>
            <w:proofErr w:type="spellEnd"/>
            <w:r>
              <w:rPr>
                <w:sz w:val="18"/>
              </w:rPr>
              <w:t xml:space="preserve"> yok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sağlayıcı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durumu</w:t>
            </w:r>
            <w:proofErr w:type="spellEnd"/>
          </w:p>
        </w:tc>
      </w:tr>
      <w:tr w:rsidR="008D693A" w14:paraId="7689D3E7" w14:textId="77777777">
        <w:trPr>
          <w:cantSplit/>
          <w:jc w:val="center"/>
        </w:trPr>
        <w:tc>
          <w:tcPr>
            <w:tcW w:w="161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5BF900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Oyun </w:t>
            </w:r>
            <w:proofErr w:type="spellStart"/>
            <w:r>
              <w:rPr>
                <w:sz w:val="18"/>
              </w:rPr>
              <w:t>Detayı</w:t>
            </w:r>
            <w:proofErr w:type="spellEnd"/>
          </w:p>
        </w:tc>
        <w:tc>
          <w:tcPr>
            <w:tcW w:w="2746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6C537C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Oyun </w:t>
            </w:r>
            <w:proofErr w:type="spellStart"/>
            <w:r>
              <w:rPr>
                <w:sz w:val="18"/>
              </w:rPr>
              <w:t>bilgisi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medya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puan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inceleme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favori</w:t>
            </w:r>
            <w:proofErr w:type="spellEnd"/>
          </w:p>
        </w:tc>
        <w:tc>
          <w:tcPr>
            <w:tcW w:w="5113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CB97C3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İnceleme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akışına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veya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favorilere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yönlendirme</w:t>
            </w:r>
            <w:proofErr w:type="spellEnd"/>
          </w:p>
        </w:tc>
      </w:tr>
      <w:tr w:rsidR="008D693A" w14:paraId="36BBC89A" w14:textId="77777777">
        <w:trPr>
          <w:cantSplit/>
          <w:jc w:val="center"/>
        </w:trPr>
        <w:tc>
          <w:tcPr>
            <w:tcW w:w="16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932A60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Oyuncu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Profili</w:t>
            </w:r>
            <w:proofErr w:type="spellEnd"/>
          </w:p>
        </w:tc>
        <w:tc>
          <w:tcPr>
            <w:tcW w:w="27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CD5641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Avatar, </w:t>
            </w:r>
            <w:proofErr w:type="spellStart"/>
            <w:r>
              <w:rPr>
                <w:sz w:val="18"/>
              </w:rPr>
              <w:t>kapak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tercihler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oyun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koleksiyonu</w:t>
            </w:r>
            <w:proofErr w:type="spellEnd"/>
          </w:p>
        </w:tc>
        <w:tc>
          <w:tcPr>
            <w:tcW w:w="511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72C9FE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Gizlilik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yetki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kontrolleri</w:t>
            </w:r>
            <w:proofErr w:type="spellEnd"/>
          </w:p>
        </w:tc>
      </w:tr>
      <w:tr w:rsidR="008D693A" w14:paraId="4826C4B6" w14:textId="77777777">
        <w:trPr>
          <w:cantSplit/>
          <w:jc w:val="center"/>
        </w:trPr>
        <w:tc>
          <w:tcPr>
            <w:tcW w:w="161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0B7FAE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Sosyal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Mesaj</w:t>
            </w:r>
            <w:proofErr w:type="spellEnd"/>
          </w:p>
        </w:tc>
        <w:tc>
          <w:tcPr>
            <w:tcW w:w="2746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2E17D8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Arkadaş </w:t>
            </w:r>
            <w:proofErr w:type="spellStart"/>
            <w:r>
              <w:rPr>
                <w:sz w:val="18"/>
              </w:rPr>
              <w:t>listesi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sohbet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bildirim</w:t>
            </w:r>
            <w:proofErr w:type="spellEnd"/>
            <w:r>
              <w:rPr>
                <w:sz w:val="18"/>
              </w:rPr>
              <w:t xml:space="preserve">, LFP </w:t>
            </w:r>
            <w:proofErr w:type="spellStart"/>
            <w:r>
              <w:rPr>
                <w:sz w:val="18"/>
              </w:rPr>
              <w:t>ilanları</w:t>
            </w:r>
            <w:proofErr w:type="spellEnd"/>
          </w:p>
        </w:tc>
        <w:tc>
          <w:tcPr>
            <w:tcW w:w="5113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5586F3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Engelli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kullanıcı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erişim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reddi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durumu</w:t>
            </w:r>
            <w:proofErr w:type="spellEnd"/>
          </w:p>
        </w:tc>
      </w:tr>
      <w:tr w:rsidR="008D693A" w14:paraId="258C39BB" w14:textId="77777777">
        <w:trPr>
          <w:cantSplit/>
          <w:jc w:val="center"/>
        </w:trPr>
        <w:tc>
          <w:tcPr>
            <w:tcW w:w="16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5548F2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Yönetim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Moderasyon</w:t>
            </w:r>
            <w:proofErr w:type="spellEnd"/>
          </w:p>
        </w:tc>
        <w:tc>
          <w:tcPr>
            <w:tcW w:w="27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DC22AF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Rapor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listesi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filtre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işlem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modalı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işlem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geçmişi</w:t>
            </w:r>
            <w:proofErr w:type="spellEnd"/>
          </w:p>
        </w:tc>
        <w:tc>
          <w:tcPr>
            <w:tcW w:w="511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2B8B4F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Admin/</w:t>
            </w:r>
            <w:proofErr w:type="spellStart"/>
            <w:r>
              <w:rPr>
                <w:sz w:val="18"/>
              </w:rPr>
              <w:t>moderatör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yetkisi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gerekliliği</w:t>
            </w:r>
            <w:proofErr w:type="spellEnd"/>
          </w:p>
        </w:tc>
      </w:tr>
    </w:tbl>
    <w:p w14:paraId="0F8F8138" w14:textId="77777777" w:rsidR="008D693A" w:rsidRDefault="008D693A">
      <w:pPr>
        <w:spacing w:after="20"/>
      </w:pPr>
    </w:p>
    <w:p w14:paraId="0F5D035C" w14:textId="77777777" w:rsidR="008D693A" w:rsidRDefault="00534767">
      <w:pPr>
        <w:pStyle w:val="ModlEtiketi"/>
      </w:pPr>
      <w:proofErr w:type="spellStart"/>
      <w:r>
        <w:t>Geliştirme</w:t>
      </w:r>
      <w:proofErr w:type="spellEnd"/>
      <w:r>
        <w:t xml:space="preserve"> </w:t>
      </w:r>
      <w:proofErr w:type="spellStart"/>
      <w:r>
        <w:t>klasörleme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API </w:t>
      </w:r>
      <w:proofErr w:type="spellStart"/>
      <w:r>
        <w:t>sözleşmesi</w:t>
      </w:r>
      <w:proofErr w:type="spellEnd"/>
    </w:p>
    <w:p w14:paraId="7E5694DE" w14:textId="77777777" w:rsidR="008D693A" w:rsidRDefault="00534767">
      <w:proofErr w:type="spellStart"/>
      <w:r>
        <w:t>src</w:t>
      </w:r>
      <w:proofErr w:type="spellEnd"/>
      <w:r>
        <w:t xml:space="preserve">/app </w:t>
      </w:r>
      <w:proofErr w:type="spellStart"/>
      <w:r>
        <w:t>içindeki</w:t>
      </w:r>
      <w:proofErr w:type="spellEnd"/>
      <w:r>
        <w:t xml:space="preserve"> router </w:t>
      </w:r>
      <w:proofErr w:type="spellStart"/>
      <w:r>
        <w:t>ve</w:t>
      </w:r>
      <w:proofErr w:type="spellEnd"/>
      <w:r>
        <w:t xml:space="preserve"> layout </w:t>
      </w:r>
      <w:proofErr w:type="spellStart"/>
      <w:r>
        <w:t>yapısı</w:t>
      </w:r>
      <w:proofErr w:type="spellEnd"/>
      <w:r>
        <w:t xml:space="preserve"> </w:t>
      </w:r>
      <w:proofErr w:type="spellStart"/>
      <w:r>
        <w:t>genel</w:t>
      </w:r>
      <w:proofErr w:type="spellEnd"/>
      <w:r>
        <w:t xml:space="preserve"> </w:t>
      </w:r>
      <w:proofErr w:type="spellStart"/>
      <w:r>
        <w:t>yönlendirmeyi</w:t>
      </w:r>
      <w:proofErr w:type="spellEnd"/>
      <w:r>
        <w:t xml:space="preserve">; </w:t>
      </w:r>
      <w:proofErr w:type="spellStart"/>
      <w:r>
        <w:t>src</w:t>
      </w:r>
      <w:proofErr w:type="spellEnd"/>
      <w:r>
        <w:t xml:space="preserve">/features </w:t>
      </w:r>
      <w:proofErr w:type="spellStart"/>
      <w:r>
        <w:t>içindeki</w:t>
      </w:r>
      <w:proofErr w:type="spellEnd"/>
      <w:r>
        <w:t xml:space="preserve"> </w:t>
      </w:r>
      <w:proofErr w:type="spellStart"/>
      <w:r>
        <w:t>modüller</w:t>
      </w:r>
      <w:proofErr w:type="spellEnd"/>
      <w:r>
        <w:t xml:space="preserve"> </w:t>
      </w:r>
      <w:proofErr w:type="spellStart"/>
      <w:r>
        <w:t>ekran</w:t>
      </w:r>
      <w:proofErr w:type="spellEnd"/>
      <w:r>
        <w:t xml:space="preserve">, </w:t>
      </w:r>
      <w:proofErr w:type="spellStart"/>
      <w:r>
        <w:t>bileşen</w:t>
      </w:r>
      <w:proofErr w:type="spellEnd"/>
      <w:r>
        <w:t xml:space="preserve">, </w:t>
      </w:r>
      <w:proofErr w:type="spellStart"/>
      <w:r>
        <w:t>servis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tipleri</w:t>
      </w:r>
      <w:proofErr w:type="spellEnd"/>
      <w:r>
        <w:t xml:space="preserve">; </w:t>
      </w:r>
      <w:proofErr w:type="spellStart"/>
      <w:r>
        <w:t>src</w:t>
      </w:r>
      <w:proofErr w:type="spellEnd"/>
      <w:r>
        <w:t xml:space="preserve">/components </w:t>
      </w:r>
      <w:proofErr w:type="spellStart"/>
      <w:r>
        <w:t>ortak</w:t>
      </w:r>
      <w:proofErr w:type="spellEnd"/>
      <w:r>
        <w:t xml:space="preserve"> UI </w:t>
      </w:r>
      <w:proofErr w:type="spellStart"/>
      <w:r>
        <w:t>yapılarını</w:t>
      </w:r>
      <w:proofErr w:type="spellEnd"/>
      <w:r>
        <w:t xml:space="preserve">; </w:t>
      </w:r>
      <w:proofErr w:type="spellStart"/>
      <w:r>
        <w:t>src</w:t>
      </w:r>
      <w:proofErr w:type="spellEnd"/>
      <w:r>
        <w:t xml:space="preserve">/lib </w:t>
      </w:r>
      <w:proofErr w:type="spellStart"/>
      <w:r>
        <w:t>merkezi</w:t>
      </w:r>
      <w:proofErr w:type="spellEnd"/>
      <w:r>
        <w:t xml:space="preserve"> API </w:t>
      </w:r>
      <w:proofErr w:type="spellStart"/>
      <w:r>
        <w:t>istemcisini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token </w:t>
      </w:r>
      <w:proofErr w:type="spellStart"/>
      <w:r>
        <w:t>altyapısını</w:t>
      </w:r>
      <w:proofErr w:type="spellEnd"/>
      <w:r>
        <w:t xml:space="preserve"> </w:t>
      </w:r>
      <w:proofErr w:type="spellStart"/>
      <w:r>
        <w:t>içerir</w:t>
      </w:r>
      <w:proofErr w:type="spellEnd"/>
      <w:r>
        <w:t xml:space="preserve">. Bu </w:t>
      </w:r>
      <w:proofErr w:type="spellStart"/>
      <w:r>
        <w:t>yaklaşım</w:t>
      </w:r>
      <w:proofErr w:type="spellEnd"/>
      <w:r>
        <w:t xml:space="preserve">, </w:t>
      </w:r>
      <w:proofErr w:type="spellStart"/>
      <w:r>
        <w:t>kullanıcı</w:t>
      </w:r>
      <w:proofErr w:type="spellEnd"/>
      <w:r>
        <w:t xml:space="preserve"> </w:t>
      </w:r>
      <w:proofErr w:type="spellStart"/>
      <w:r>
        <w:t>arayüzü</w:t>
      </w:r>
      <w:proofErr w:type="spellEnd"/>
      <w:r>
        <w:t xml:space="preserve"> </w:t>
      </w:r>
      <w:proofErr w:type="spellStart"/>
      <w:r>
        <w:t>ekranlarının</w:t>
      </w:r>
      <w:proofErr w:type="spellEnd"/>
      <w:r>
        <w:t xml:space="preserve"> </w:t>
      </w:r>
      <w:proofErr w:type="spellStart"/>
      <w:r>
        <w:t>mikroservis</w:t>
      </w:r>
      <w:proofErr w:type="spellEnd"/>
      <w:r>
        <w:t xml:space="preserve"> </w:t>
      </w:r>
      <w:proofErr w:type="spellStart"/>
      <w:r>
        <w:t>iç</w:t>
      </w:r>
      <w:proofErr w:type="spellEnd"/>
      <w:r>
        <w:t xml:space="preserve"> </w:t>
      </w:r>
      <w:proofErr w:type="spellStart"/>
      <w:r>
        <w:t>yapısına</w:t>
      </w:r>
      <w:proofErr w:type="spellEnd"/>
      <w:r>
        <w:t xml:space="preserve"> </w:t>
      </w:r>
      <w:proofErr w:type="spellStart"/>
      <w:r>
        <w:t>doğrudan</w:t>
      </w:r>
      <w:proofErr w:type="spellEnd"/>
      <w:r>
        <w:t xml:space="preserve"> </w:t>
      </w:r>
      <w:proofErr w:type="spellStart"/>
      <w:r>
        <w:t>bağımlı</w:t>
      </w:r>
      <w:proofErr w:type="spellEnd"/>
      <w:r>
        <w:t xml:space="preserve"> </w:t>
      </w:r>
      <w:proofErr w:type="spellStart"/>
      <w:r>
        <w:t>olmamasını</w:t>
      </w:r>
      <w:proofErr w:type="spellEnd"/>
      <w:r>
        <w:t xml:space="preserve"> </w:t>
      </w:r>
      <w:proofErr w:type="spellStart"/>
      <w:r>
        <w:t>destekler</w:t>
      </w:r>
      <w:proofErr w:type="spellEnd"/>
      <w:r>
        <w:t>.</w:t>
      </w:r>
    </w:p>
    <w:p w14:paraId="5A9A0E8B" w14:textId="77777777" w:rsidR="008D693A" w:rsidRDefault="00534767">
      <w:pPr>
        <w:pStyle w:val="ModlEtiketi"/>
      </w:pPr>
      <w:proofErr w:type="spellStart"/>
      <w:r>
        <w:t>İzlenebilirlik</w:t>
      </w:r>
      <w:proofErr w:type="spellEnd"/>
      <w:r>
        <w:t xml:space="preserve">: </w:t>
      </w:r>
      <w:proofErr w:type="spellStart"/>
      <w:r>
        <w:t>gereksinim</w:t>
      </w:r>
      <w:proofErr w:type="spellEnd"/>
      <w:r>
        <w:t xml:space="preserve"> – </w:t>
      </w:r>
      <w:proofErr w:type="spellStart"/>
      <w:r>
        <w:t>aktör</w:t>
      </w:r>
      <w:proofErr w:type="spellEnd"/>
      <w:r>
        <w:t xml:space="preserve"> – </w:t>
      </w:r>
      <w:proofErr w:type="spellStart"/>
      <w:r>
        <w:t>servis</w:t>
      </w:r>
      <w:proofErr w:type="spellEnd"/>
      <w:r>
        <w:t xml:space="preserve"> – </w:t>
      </w:r>
      <w:proofErr w:type="spellStart"/>
      <w:r>
        <w:t>kullanım</w:t>
      </w:r>
      <w:proofErr w:type="spellEnd"/>
      <w:r>
        <w:t xml:space="preserve"> </w:t>
      </w:r>
      <w:proofErr w:type="spellStart"/>
      <w:r>
        <w:t>durumu</w:t>
      </w:r>
      <w:proofErr w:type="spellEnd"/>
    </w:p>
    <w:tbl>
      <w:tblPr>
        <w:tblStyle w:val="TabloKlavuzu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5"/>
        <w:gridCol w:w="1610"/>
        <w:gridCol w:w="1704"/>
        <w:gridCol w:w="2840"/>
        <w:gridCol w:w="1799"/>
      </w:tblGrid>
      <w:tr w:rsidR="008D693A" w14:paraId="4FE0542E" w14:textId="77777777">
        <w:trPr>
          <w:cantSplit/>
          <w:tblHeader/>
          <w:jc w:val="center"/>
        </w:trPr>
        <w:tc>
          <w:tcPr>
            <w:tcW w:w="1515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2CDB1D" w14:textId="77777777" w:rsidR="008D693A" w:rsidRDefault="00534767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Alan</w:t>
            </w:r>
          </w:p>
        </w:tc>
        <w:tc>
          <w:tcPr>
            <w:tcW w:w="1610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DEC199" w14:textId="77777777" w:rsidR="008D693A" w:rsidRDefault="00534767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 xml:space="preserve">FR </w:t>
            </w:r>
            <w:proofErr w:type="spellStart"/>
            <w:r>
              <w:rPr>
                <w:b/>
                <w:color w:val="FFFFFF"/>
                <w:sz w:val="17"/>
              </w:rPr>
              <w:t>Grubu</w:t>
            </w:r>
            <w:proofErr w:type="spellEnd"/>
          </w:p>
        </w:tc>
        <w:tc>
          <w:tcPr>
            <w:tcW w:w="1704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B5F128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b/>
                <w:color w:val="FFFFFF"/>
                <w:sz w:val="17"/>
              </w:rPr>
              <w:t>İlişkili</w:t>
            </w:r>
            <w:proofErr w:type="spellEnd"/>
            <w:r>
              <w:rPr>
                <w:b/>
                <w:color w:val="FFFFFF"/>
                <w:sz w:val="17"/>
              </w:rPr>
              <w:t xml:space="preserve"> UC</w:t>
            </w:r>
          </w:p>
        </w:tc>
        <w:tc>
          <w:tcPr>
            <w:tcW w:w="2840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F17EED" w14:textId="77777777" w:rsidR="008D693A" w:rsidRDefault="00534767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Ana Servis/</w:t>
            </w:r>
            <w:proofErr w:type="spellStart"/>
            <w:r>
              <w:rPr>
                <w:b/>
                <w:color w:val="FFFFFF"/>
                <w:sz w:val="17"/>
              </w:rPr>
              <w:t>Bileşen</w:t>
            </w:r>
            <w:proofErr w:type="spellEnd"/>
          </w:p>
        </w:tc>
        <w:tc>
          <w:tcPr>
            <w:tcW w:w="1799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9EF315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b/>
                <w:color w:val="FFFFFF"/>
                <w:sz w:val="17"/>
              </w:rPr>
              <w:t>Aktör</w:t>
            </w:r>
            <w:proofErr w:type="spellEnd"/>
          </w:p>
        </w:tc>
      </w:tr>
      <w:tr w:rsidR="008D693A" w14:paraId="6A28C63A" w14:textId="77777777">
        <w:trPr>
          <w:cantSplit/>
          <w:jc w:val="center"/>
        </w:trPr>
        <w:tc>
          <w:tcPr>
            <w:tcW w:w="1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0A4399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Kimlik</w:t>
            </w:r>
            <w:proofErr w:type="spellEnd"/>
            <w:r>
              <w:rPr>
                <w:sz w:val="17"/>
              </w:rPr>
              <w:t xml:space="preserve"> / Hesap</w:t>
            </w:r>
          </w:p>
        </w:tc>
        <w:tc>
          <w:tcPr>
            <w:tcW w:w="16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D02B15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FR-AUTH-*</w:t>
            </w:r>
          </w:p>
        </w:tc>
        <w:tc>
          <w:tcPr>
            <w:tcW w:w="17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11B10D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UC-01, UC-02</w:t>
            </w:r>
          </w:p>
        </w:tc>
        <w:tc>
          <w:tcPr>
            <w:tcW w:w="28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C21332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auth-service</w:t>
            </w:r>
          </w:p>
        </w:tc>
        <w:tc>
          <w:tcPr>
            <w:tcW w:w="179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6725FB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AKT-01, AKT-02, AKT-06</w:t>
            </w:r>
          </w:p>
        </w:tc>
      </w:tr>
      <w:tr w:rsidR="008D693A" w14:paraId="43E60B2C" w14:textId="77777777">
        <w:trPr>
          <w:cantSplit/>
          <w:jc w:val="center"/>
        </w:trPr>
        <w:tc>
          <w:tcPr>
            <w:tcW w:w="1515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499A2E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Profil</w:t>
            </w:r>
            <w:proofErr w:type="spellEnd"/>
            <w:r>
              <w:rPr>
                <w:sz w:val="17"/>
              </w:rPr>
              <w:t xml:space="preserve"> / </w:t>
            </w:r>
            <w:proofErr w:type="spellStart"/>
            <w:r>
              <w:rPr>
                <w:sz w:val="17"/>
              </w:rPr>
              <w:t>Gizlilik</w:t>
            </w:r>
            <w:proofErr w:type="spellEnd"/>
          </w:p>
        </w:tc>
        <w:tc>
          <w:tcPr>
            <w:tcW w:w="161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AC9AE5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FR-USER-*</w:t>
            </w:r>
          </w:p>
        </w:tc>
        <w:tc>
          <w:tcPr>
            <w:tcW w:w="1704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BF2846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UC-03, UC-04</w:t>
            </w:r>
          </w:p>
        </w:tc>
        <w:tc>
          <w:tcPr>
            <w:tcW w:w="284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78BA2E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user-service</w:t>
            </w:r>
          </w:p>
        </w:tc>
        <w:tc>
          <w:tcPr>
            <w:tcW w:w="1799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8B4BC1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AKT-02, AKT-08</w:t>
            </w:r>
          </w:p>
        </w:tc>
      </w:tr>
      <w:tr w:rsidR="008D693A" w14:paraId="1BD3D0A3" w14:textId="77777777">
        <w:trPr>
          <w:cantSplit/>
          <w:jc w:val="center"/>
        </w:trPr>
        <w:tc>
          <w:tcPr>
            <w:tcW w:w="1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476B93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 xml:space="preserve">Oyun / </w:t>
            </w:r>
            <w:proofErr w:type="spellStart"/>
            <w:r>
              <w:rPr>
                <w:sz w:val="17"/>
              </w:rPr>
              <w:t>Keşif</w:t>
            </w:r>
            <w:proofErr w:type="spellEnd"/>
          </w:p>
        </w:tc>
        <w:tc>
          <w:tcPr>
            <w:tcW w:w="16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F6E961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FR-GAME-*</w:t>
            </w:r>
          </w:p>
        </w:tc>
        <w:tc>
          <w:tcPr>
            <w:tcW w:w="17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63F531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UC-05, UC-06, UC-07</w:t>
            </w:r>
          </w:p>
        </w:tc>
        <w:tc>
          <w:tcPr>
            <w:tcW w:w="28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C25987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game-service</w:t>
            </w:r>
          </w:p>
        </w:tc>
        <w:tc>
          <w:tcPr>
            <w:tcW w:w="179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F16C47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AKT-01, AKT-02, AKT-07</w:t>
            </w:r>
          </w:p>
        </w:tc>
      </w:tr>
      <w:tr w:rsidR="008D693A" w14:paraId="1E2CBE4D" w14:textId="77777777">
        <w:trPr>
          <w:cantSplit/>
          <w:jc w:val="center"/>
        </w:trPr>
        <w:tc>
          <w:tcPr>
            <w:tcW w:w="1515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F7C5F9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İnceleme</w:t>
            </w:r>
            <w:proofErr w:type="spellEnd"/>
          </w:p>
        </w:tc>
        <w:tc>
          <w:tcPr>
            <w:tcW w:w="161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72A33E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FR-REV-*</w:t>
            </w:r>
          </w:p>
        </w:tc>
        <w:tc>
          <w:tcPr>
            <w:tcW w:w="1704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ED6DCC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UC-08, UC-09</w:t>
            </w:r>
          </w:p>
        </w:tc>
        <w:tc>
          <w:tcPr>
            <w:tcW w:w="284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99F0A5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review-service</w:t>
            </w:r>
          </w:p>
        </w:tc>
        <w:tc>
          <w:tcPr>
            <w:tcW w:w="1799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B1B2FF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AKT-02, AKT-05</w:t>
            </w:r>
          </w:p>
        </w:tc>
      </w:tr>
      <w:tr w:rsidR="008D693A" w14:paraId="143E65C8" w14:textId="77777777">
        <w:trPr>
          <w:cantSplit/>
          <w:jc w:val="center"/>
        </w:trPr>
        <w:tc>
          <w:tcPr>
            <w:tcW w:w="1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8D4566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Sosyal</w:t>
            </w:r>
            <w:proofErr w:type="spellEnd"/>
          </w:p>
        </w:tc>
        <w:tc>
          <w:tcPr>
            <w:tcW w:w="16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AC2117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FR-SOC-*</w:t>
            </w:r>
          </w:p>
        </w:tc>
        <w:tc>
          <w:tcPr>
            <w:tcW w:w="17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7E2A52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UC-10, UC-11, UC-12, UC-17</w:t>
            </w:r>
          </w:p>
        </w:tc>
        <w:tc>
          <w:tcPr>
            <w:tcW w:w="28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2A8A1F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social-service</w:t>
            </w:r>
          </w:p>
        </w:tc>
        <w:tc>
          <w:tcPr>
            <w:tcW w:w="179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018454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AKT-02</w:t>
            </w:r>
          </w:p>
        </w:tc>
      </w:tr>
      <w:tr w:rsidR="008D693A" w14:paraId="21460812" w14:textId="77777777">
        <w:trPr>
          <w:cantSplit/>
          <w:jc w:val="center"/>
        </w:trPr>
        <w:tc>
          <w:tcPr>
            <w:tcW w:w="1515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D36646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Bildirim</w:t>
            </w:r>
            <w:proofErr w:type="spellEnd"/>
          </w:p>
        </w:tc>
        <w:tc>
          <w:tcPr>
            <w:tcW w:w="161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07633F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FR-NOT-*</w:t>
            </w:r>
          </w:p>
        </w:tc>
        <w:tc>
          <w:tcPr>
            <w:tcW w:w="1704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773D3B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UC-13</w:t>
            </w:r>
          </w:p>
        </w:tc>
        <w:tc>
          <w:tcPr>
            <w:tcW w:w="284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74D602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notification-service</w:t>
            </w:r>
          </w:p>
        </w:tc>
        <w:tc>
          <w:tcPr>
            <w:tcW w:w="1799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42A87A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AKT-02, AKT-09, AKT-10</w:t>
            </w:r>
          </w:p>
        </w:tc>
      </w:tr>
      <w:tr w:rsidR="008D693A" w14:paraId="28A99E2D" w14:textId="77777777">
        <w:trPr>
          <w:cantSplit/>
          <w:jc w:val="center"/>
        </w:trPr>
        <w:tc>
          <w:tcPr>
            <w:tcW w:w="1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B05EEA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Donanım</w:t>
            </w:r>
            <w:proofErr w:type="spellEnd"/>
          </w:p>
        </w:tc>
        <w:tc>
          <w:tcPr>
            <w:tcW w:w="16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35F3F7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FR-HW-*</w:t>
            </w:r>
          </w:p>
        </w:tc>
        <w:tc>
          <w:tcPr>
            <w:tcW w:w="17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DD085C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UC-14</w:t>
            </w:r>
          </w:p>
        </w:tc>
        <w:tc>
          <w:tcPr>
            <w:tcW w:w="28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968767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hardware-service</w:t>
            </w:r>
          </w:p>
        </w:tc>
        <w:tc>
          <w:tcPr>
            <w:tcW w:w="179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D551A3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AKT-02</w:t>
            </w:r>
          </w:p>
        </w:tc>
      </w:tr>
      <w:tr w:rsidR="008D693A" w14:paraId="564BE783" w14:textId="77777777">
        <w:trPr>
          <w:cantSplit/>
          <w:jc w:val="center"/>
        </w:trPr>
        <w:tc>
          <w:tcPr>
            <w:tcW w:w="1515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25F486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Öneri</w:t>
            </w:r>
            <w:proofErr w:type="spellEnd"/>
          </w:p>
        </w:tc>
        <w:tc>
          <w:tcPr>
            <w:tcW w:w="161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2279CA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FR-REC-*</w:t>
            </w:r>
          </w:p>
        </w:tc>
        <w:tc>
          <w:tcPr>
            <w:tcW w:w="1704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A734AB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UC-15</w:t>
            </w:r>
          </w:p>
        </w:tc>
        <w:tc>
          <w:tcPr>
            <w:tcW w:w="284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9C4861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recommendation-service</w:t>
            </w:r>
          </w:p>
        </w:tc>
        <w:tc>
          <w:tcPr>
            <w:tcW w:w="1799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919D49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AKT-02</w:t>
            </w:r>
          </w:p>
        </w:tc>
      </w:tr>
      <w:tr w:rsidR="008D693A" w14:paraId="16D5BFAC" w14:textId="77777777">
        <w:trPr>
          <w:cantSplit/>
          <w:jc w:val="center"/>
        </w:trPr>
        <w:tc>
          <w:tcPr>
            <w:tcW w:w="1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FD7F4E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İçerik</w:t>
            </w:r>
            <w:proofErr w:type="spellEnd"/>
            <w:r>
              <w:rPr>
                <w:sz w:val="17"/>
              </w:rPr>
              <w:t xml:space="preserve"> / </w:t>
            </w:r>
            <w:proofErr w:type="spellStart"/>
            <w:r>
              <w:rPr>
                <w:sz w:val="17"/>
              </w:rPr>
              <w:t>Etkinlik</w:t>
            </w:r>
            <w:proofErr w:type="spellEnd"/>
          </w:p>
        </w:tc>
        <w:tc>
          <w:tcPr>
            <w:tcW w:w="16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09B0B2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FR-CONT-*</w:t>
            </w:r>
          </w:p>
        </w:tc>
        <w:tc>
          <w:tcPr>
            <w:tcW w:w="17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CC82F1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UC-16</w:t>
            </w:r>
          </w:p>
        </w:tc>
        <w:tc>
          <w:tcPr>
            <w:tcW w:w="28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C82F24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content-service</w:t>
            </w:r>
          </w:p>
        </w:tc>
        <w:tc>
          <w:tcPr>
            <w:tcW w:w="179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C55EE2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AKT-02, AKT-06</w:t>
            </w:r>
          </w:p>
        </w:tc>
      </w:tr>
      <w:tr w:rsidR="008D693A" w14:paraId="487F4661" w14:textId="77777777">
        <w:trPr>
          <w:cantSplit/>
          <w:jc w:val="center"/>
        </w:trPr>
        <w:tc>
          <w:tcPr>
            <w:tcW w:w="1515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26EC79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lastRenderedPageBreak/>
              <w:t>Geliştirici</w:t>
            </w:r>
            <w:proofErr w:type="spellEnd"/>
          </w:p>
        </w:tc>
        <w:tc>
          <w:tcPr>
            <w:tcW w:w="161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4AA044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FR-DEV-*</w:t>
            </w:r>
          </w:p>
        </w:tc>
        <w:tc>
          <w:tcPr>
            <w:tcW w:w="1704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F34763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UC-18</w:t>
            </w:r>
          </w:p>
        </w:tc>
        <w:tc>
          <w:tcPr>
            <w:tcW w:w="284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069661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 xml:space="preserve">content/game + </w:t>
            </w:r>
            <w:proofErr w:type="spellStart"/>
            <w:r>
              <w:rPr>
                <w:sz w:val="17"/>
              </w:rPr>
              <w:t>geliştirici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alanı</w:t>
            </w:r>
            <w:proofErr w:type="spellEnd"/>
          </w:p>
        </w:tc>
        <w:tc>
          <w:tcPr>
            <w:tcW w:w="1799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C3D2EA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AKT-04</w:t>
            </w:r>
          </w:p>
        </w:tc>
      </w:tr>
      <w:tr w:rsidR="008D693A" w14:paraId="7CE42594" w14:textId="77777777">
        <w:trPr>
          <w:cantSplit/>
          <w:jc w:val="center"/>
        </w:trPr>
        <w:tc>
          <w:tcPr>
            <w:tcW w:w="1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BBDC3E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Moderasyon</w:t>
            </w:r>
            <w:proofErr w:type="spellEnd"/>
            <w:r>
              <w:rPr>
                <w:sz w:val="17"/>
              </w:rPr>
              <w:t xml:space="preserve"> / </w:t>
            </w:r>
            <w:proofErr w:type="spellStart"/>
            <w:r>
              <w:rPr>
                <w:sz w:val="17"/>
              </w:rPr>
              <w:t>Yönetim</w:t>
            </w:r>
            <w:proofErr w:type="spellEnd"/>
          </w:p>
        </w:tc>
        <w:tc>
          <w:tcPr>
            <w:tcW w:w="16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FD0AAC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FR-ADM-*</w:t>
            </w:r>
          </w:p>
        </w:tc>
        <w:tc>
          <w:tcPr>
            <w:tcW w:w="17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8F1B49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UC-19, UC-20</w:t>
            </w:r>
          </w:p>
        </w:tc>
        <w:tc>
          <w:tcPr>
            <w:tcW w:w="28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169F33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 xml:space="preserve">admin-service + </w:t>
            </w:r>
            <w:proofErr w:type="spellStart"/>
            <w:r>
              <w:rPr>
                <w:sz w:val="17"/>
              </w:rPr>
              <w:t>ilgili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servisler</w:t>
            </w:r>
            <w:proofErr w:type="spellEnd"/>
          </w:p>
        </w:tc>
        <w:tc>
          <w:tcPr>
            <w:tcW w:w="179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E66602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AKT-05, AKT-06</w:t>
            </w:r>
          </w:p>
        </w:tc>
      </w:tr>
      <w:tr w:rsidR="008D693A" w14:paraId="09328A42" w14:textId="77777777">
        <w:trPr>
          <w:cantSplit/>
          <w:jc w:val="center"/>
        </w:trPr>
        <w:tc>
          <w:tcPr>
            <w:tcW w:w="1515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828A36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Arayüz</w:t>
            </w:r>
            <w:proofErr w:type="spellEnd"/>
          </w:p>
        </w:tc>
        <w:tc>
          <w:tcPr>
            <w:tcW w:w="161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FD25BD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FR-UI-*</w:t>
            </w:r>
          </w:p>
        </w:tc>
        <w:tc>
          <w:tcPr>
            <w:tcW w:w="1704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9DA19F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7"/>
              </w:rPr>
              <w:t>Tüm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kullanıcı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UC’leri</w:t>
            </w:r>
            <w:proofErr w:type="spellEnd"/>
          </w:p>
        </w:tc>
        <w:tc>
          <w:tcPr>
            <w:tcW w:w="284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4E2210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Frontend</w:t>
            </w:r>
          </w:p>
        </w:tc>
        <w:tc>
          <w:tcPr>
            <w:tcW w:w="1799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7D765D" w14:textId="77777777" w:rsidR="008D693A" w:rsidRDefault="00534767">
            <w:pPr>
              <w:spacing w:after="0" w:line="252" w:lineRule="auto"/>
            </w:pPr>
            <w:r>
              <w:rPr>
                <w:sz w:val="17"/>
              </w:rPr>
              <w:t>AKT-01..AKT-06</w:t>
            </w:r>
          </w:p>
        </w:tc>
      </w:tr>
    </w:tbl>
    <w:p w14:paraId="72EEA97D" w14:textId="77777777" w:rsidR="008D693A" w:rsidRDefault="008D693A">
      <w:pPr>
        <w:spacing w:after="20"/>
      </w:pPr>
    </w:p>
    <w:p w14:paraId="48E9245C" w14:textId="77777777" w:rsidR="008D693A" w:rsidRDefault="00534767">
      <w:pPr>
        <w:pStyle w:val="Balk1"/>
      </w:pPr>
      <w:r>
        <w:t xml:space="preserve">4. </w:t>
      </w:r>
      <w:proofErr w:type="spellStart"/>
      <w:r>
        <w:t>Sözlük</w:t>
      </w:r>
      <w:proofErr w:type="spellEnd"/>
    </w:p>
    <w:p w14:paraId="3324B251" w14:textId="77777777" w:rsidR="008D693A" w:rsidRDefault="00534767">
      <w:r>
        <w:t xml:space="preserve">Bu </w:t>
      </w:r>
      <w:proofErr w:type="spellStart"/>
      <w:r>
        <w:t>bölümde</w:t>
      </w:r>
      <w:proofErr w:type="spellEnd"/>
      <w:r>
        <w:t xml:space="preserve">, </w:t>
      </w:r>
      <w:proofErr w:type="spellStart"/>
      <w:r>
        <w:t>gereksinim</w:t>
      </w:r>
      <w:proofErr w:type="spellEnd"/>
      <w:r>
        <w:t xml:space="preserve"> </w:t>
      </w:r>
      <w:proofErr w:type="spellStart"/>
      <w:r>
        <w:t>analizi</w:t>
      </w:r>
      <w:proofErr w:type="spellEnd"/>
      <w:r>
        <w:t xml:space="preserve"> </w:t>
      </w:r>
      <w:proofErr w:type="spellStart"/>
      <w:r>
        <w:t>içinde</w:t>
      </w:r>
      <w:proofErr w:type="spellEnd"/>
      <w:r>
        <w:t xml:space="preserve"> </w:t>
      </w:r>
      <w:proofErr w:type="spellStart"/>
      <w:r>
        <w:t>geçen</w:t>
      </w:r>
      <w:proofErr w:type="spellEnd"/>
      <w:r>
        <w:t xml:space="preserve"> </w:t>
      </w:r>
      <w:proofErr w:type="spellStart"/>
      <w:r>
        <w:t>kavramlar</w:t>
      </w:r>
      <w:proofErr w:type="spellEnd"/>
      <w:r>
        <w:t xml:space="preserve"> </w:t>
      </w:r>
      <w:proofErr w:type="spellStart"/>
      <w:r>
        <w:t>genişletilmiş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açıklanmaktadır</w:t>
      </w:r>
      <w:proofErr w:type="spellEnd"/>
      <w:r>
        <w:t>.</w:t>
      </w:r>
    </w:p>
    <w:tbl>
      <w:tblPr>
        <w:tblStyle w:val="TabloKlavuzu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30"/>
        <w:gridCol w:w="6438"/>
      </w:tblGrid>
      <w:tr w:rsidR="008D693A" w14:paraId="5B9D7A86" w14:textId="77777777">
        <w:trPr>
          <w:cantSplit/>
          <w:tblHeader/>
          <w:jc w:val="center"/>
        </w:trPr>
        <w:tc>
          <w:tcPr>
            <w:tcW w:w="3030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D99F8D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b/>
                <w:color w:val="FFFFFF"/>
                <w:sz w:val="18"/>
              </w:rPr>
              <w:t>Kavram</w:t>
            </w:r>
            <w:proofErr w:type="spellEnd"/>
          </w:p>
        </w:tc>
        <w:tc>
          <w:tcPr>
            <w:tcW w:w="6438" w:type="dxa"/>
            <w:shd w:val="clear" w:color="auto" w:fill="2750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CA9AB2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b/>
                <w:color w:val="FFFFFF"/>
                <w:sz w:val="18"/>
              </w:rPr>
              <w:t>Açıklama</w:t>
            </w:r>
            <w:proofErr w:type="spellEnd"/>
          </w:p>
        </w:tc>
      </w:tr>
      <w:tr w:rsidR="008D693A" w14:paraId="5DC4D398" w14:textId="77777777">
        <w:trPr>
          <w:cantSplit/>
          <w:jc w:val="center"/>
        </w:trPr>
        <w:tc>
          <w:tcPr>
            <w:tcW w:w="3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725B0B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LTZ / </w:t>
            </w:r>
            <w:proofErr w:type="spellStart"/>
            <w:r>
              <w:rPr>
                <w:sz w:val="18"/>
              </w:rPr>
              <w:t>LobbyTwoZero</w:t>
            </w:r>
            <w:proofErr w:type="spellEnd"/>
          </w:p>
        </w:tc>
        <w:tc>
          <w:tcPr>
            <w:tcW w:w="6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1B9236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Oyun </w:t>
            </w:r>
            <w:proofErr w:type="spellStart"/>
            <w:r>
              <w:rPr>
                <w:sz w:val="18"/>
              </w:rPr>
              <w:t>keşfi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inceleme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arkadaşlık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topluluk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teknik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oyun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deneyimlerini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ekosistemde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sunmayı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amaçlayan</w:t>
            </w:r>
            <w:proofErr w:type="spellEnd"/>
            <w:r>
              <w:rPr>
                <w:sz w:val="18"/>
              </w:rPr>
              <w:t xml:space="preserve"> platform.</w:t>
            </w:r>
          </w:p>
        </w:tc>
      </w:tr>
      <w:tr w:rsidR="008D693A" w14:paraId="7251E103" w14:textId="77777777">
        <w:trPr>
          <w:cantSplit/>
          <w:jc w:val="center"/>
        </w:trPr>
        <w:tc>
          <w:tcPr>
            <w:tcW w:w="303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F64DFA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İşlevsel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gereksinim</w:t>
            </w:r>
            <w:proofErr w:type="spellEnd"/>
          </w:p>
        </w:tc>
        <w:tc>
          <w:tcPr>
            <w:tcW w:w="6438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1A4EE8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Sistemin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kullanıcıya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veya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dış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aktöre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sunduğu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davranış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işlem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790B345E" w14:textId="77777777">
        <w:trPr>
          <w:cantSplit/>
          <w:jc w:val="center"/>
        </w:trPr>
        <w:tc>
          <w:tcPr>
            <w:tcW w:w="3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321BE9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İşlevsel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olmayan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gereksinim</w:t>
            </w:r>
            <w:proofErr w:type="spellEnd"/>
          </w:p>
        </w:tc>
        <w:tc>
          <w:tcPr>
            <w:tcW w:w="6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65A22A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Sistemin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hız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güvenlik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erişilebilirlik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güvenilirlik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bakım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gibi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kalite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özellikleri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3DCD32E8" w14:textId="77777777">
        <w:trPr>
          <w:cantSplit/>
          <w:jc w:val="center"/>
        </w:trPr>
        <w:tc>
          <w:tcPr>
            <w:tcW w:w="303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E4F7F4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Aktör</w:t>
            </w:r>
            <w:proofErr w:type="spellEnd"/>
          </w:p>
        </w:tc>
        <w:tc>
          <w:tcPr>
            <w:tcW w:w="6438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092495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Bir </w:t>
            </w:r>
            <w:proofErr w:type="spellStart"/>
            <w:r>
              <w:rPr>
                <w:sz w:val="18"/>
              </w:rPr>
              <w:t>işlevi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başlatan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veya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ondan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çıktı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kullanıcı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rolü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ya</w:t>
            </w:r>
            <w:proofErr w:type="spellEnd"/>
            <w:r>
              <w:rPr>
                <w:sz w:val="18"/>
              </w:rPr>
              <w:t xml:space="preserve"> da </w:t>
            </w:r>
            <w:proofErr w:type="spellStart"/>
            <w:r>
              <w:rPr>
                <w:sz w:val="18"/>
              </w:rPr>
              <w:t>dış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sistem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4F364CB0" w14:textId="77777777">
        <w:trPr>
          <w:cantSplit/>
          <w:jc w:val="center"/>
        </w:trPr>
        <w:tc>
          <w:tcPr>
            <w:tcW w:w="3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26D2C4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Kullanım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örneği</w:t>
            </w:r>
            <w:proofErr w:type="spellEnd"/>
            <w:r>
              <w:rPr>
                <w:sz w:val="18"/>
              </w:rPr>
              <w:t xml:space="preserve"> (Use Case)</w:t>
            </w:r>
          </w:p>
        </w:tc>
        <w:tc>
          <w:tcPr>
            <w:tcW w:w="6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704C91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Aktörün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belirli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bir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hedefi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gerçekleştirmek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üzere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sistemle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etkileşimini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açıklayan</w:t>
            </w:r>
            <w:proofErr w:type="spellEnd"/>
            <w:r>
              <w:rPr>
                <w:sz w:val="18"/>
              </w:rPr>
              <w:t xml:space="preserve"> model.</w:t>
            </w:r>
          </w:p>
        </w:tc>
      </w:tr>
      <w:tr w:rsidR="008D693A" w14:paraId="3D051A7E" w14:textId="77777777">
        <w:trPr>
          <w:cantSplit/>
          <w:jc w:val="center"/>
        </w:trPr>
        <w:tc>
          <w:tcPr>
            <w:tcW w:w="303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28D8FF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Kabul </w:t>
            </w:r>
            <w:proofErr w:type="spellStart"/>
            <w:r>
              <w:rPr>
                <w:sz w:val="18"/>
              </w:rPr>
              <w:t>kriteri</w:t>
            </w:r>
            <w:proofErr w:type="spellEnd"/>
          </w:p>
        </w:tc>
        <w:tc>
          <w:tcPr>
            <w:tcW w:w="6438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199F67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Bir </w:t>
            </w:r>
            <w:proofErr w:type="spellStart"/>
            <w:r>
              <w:rPr>
                <w:sz w:val="18"/>
              </w:rPr>
              <w:t>gereksinimin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başarıyla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karşılandığını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doğrulamak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için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kullanılan</w:t>
            </w:r>
            <w:proofErr w:type="spellEnd"/>
            <w:r>
              <w:rPr>
                <w:sz w:val="18"/>
              </w:rPr>
              <w:t xml:space="preserve"> test </w:t>
            </w:r>
            <w:proofErr w:type="spellStart"/>
            <w:r>
              <w:rPr>
                <w:sz w:val="18"/>
              </w:rPr>
              <w:t>edilebilir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koşul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1DE38F6B" w14:textId="77777777">
        <w:trPr>
          <w:cantSplit/>
          <w:jc w:val="center"/>
        </w:trPr>
        <w:tc>
          <w:tcPr>
            <w:tcW w:w="3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D63915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MVP</w:t>
            </w:r>
          </w:p>
        </w:tc>
        <w:tc>
          <w:tcPr>
            <w:tcW w:w="6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587DEC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Ürünün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temel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değerini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gösteren</w:t>
            </w:r>
            <w:proofErr w:type="spellEnd"/>
            <w:r>
              <w:rPr>
                <w:sz w:val="18"/>
              </w:rPr>
              <w:t xml:space="preserve">, ilk </w:t>
            </w:r>
            <w:proofErr w:type="spellStart"/>
            <w:r>
              <w:rPr>
                <w:sz w:val="18"/>
              </w:rPr>
              <w:t>sürümde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tamamlanması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amaçlanan</w:t>
            </w:r>
            <w:proofErr w:type="spellEnd"/>
            <w:r>
              <w:rPr>
                <w:sz w:val="18"/>
              </w:rPr>
              <w:t xml:space="preserve"> minimum </w:t>
            </w:r>
            <w:proofErr w:type="spellStart"/>
            <w:r>
              <w:rPr>
                <w:sz w:val="18"/>
              </w:rPr>
              <w:t>kapsam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0AF7780B" w14:textId="77777777">
        <w:trPr>
          <w:cantSplit/>
          <w:jc w:val="center"/>
        </w:trPr>
        <w:tc>
          <w:tcPr>
            <w:tcW w:w="303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01B6B1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Mikroservis</w:t>
            </w:r>
            <w:proofErr w:type="spellEnd"/>
          </w:p>
        </w:tc>
        <w:tc>
          <w:tcPr>
            <w:tcW w:w="6438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CA6E54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Tek </w:t>
            </w:r>
            <w:proofErr w:type="spellStart"/>
            <w:r>
              <w:rPr>
                <w:sz w:val="18"/>
              </w:rPr>
              <w:t>iş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alanına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odaklanan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bağımsız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olarak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geliştirilebilen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çalıştırılabilen</w:t>
            </w:r>
            <w:proofErr w:type="spellEnd"/>
            <w:r>
              <w:rPr>
                <w:sz w:val="18"/>
              </w:rPr>
              <w:t xml:space="preserve"> backend </w:t>
            </w:r>
            <w:proofErr w:type="spellStart"/>
            <w:r>
              <w:rPr>
                <w:sz w:val="18"/>
              </w:rPr>
              <w:t>bileşeni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0054433C" w14:textId="77777777">
        <w:trPr>
          <w:cantSplit/>
          <w:jc w:val="center"/>
        </w:trPr>
        <w:tc>
          <w:tcPr>
            <w:tcW w:w="3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C4E435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API Gateway</w:t>
            </w:r>
          </w:p>
        </w:tc>
        <w:tc>
          <w:tcPr>
            <w:tcW w:w="6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73B784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İstemci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isteklerini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doğru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mikroservise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yönlendiren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merkezi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giriş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katmanı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698E29F8" w14:textId="77777777">
        <w:trPr>
          <w:cantSplit/>
          <w:jc w:val="center"/>
        </w:trPr>
        <w:tc>
          <w:tcPr>
            <w:tcW w:w="303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A40713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JWT</w:t>
            </w:r>
          </w:p>
        </w:tc>
        <w:tc>
          <w:tcPr>
            <w:tcW w:w="6438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B0392D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Kimlik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erişim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bilgilerini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taşıyan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imzalı</w:t>
            </w:r>
            <w:proofErr w:type="spellEnd"/>
            <w:r>
              <w:rPr>
                <w:sz w:val="18"/>
              </w:rPr>
              <w:t xml:space="preserve"> token </w:t>
            </w:r>
            <w:proofErr w:type="spellStart"/>
            <w:r>
              <w:rPr>
                <w:sz w:val="18"/>
              </w:rPr>
              <w:t>biçimi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62B6FE3C" w14:textId="77777777">
        <w:trPr>
          <w:cantSplit/>
          <w:jc w:val="center"/>
        </w:trPr>
        <w:tc>
          <w:tcPr>
            <w:tcW w:w="3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ECF8E5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Refresh Token</w:t>
            </w:r>
          </w:p>
        </w:tc>
        <w:tc>
          <w:tcPr>
            <w:tcW w:w="6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152EF3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Access token </w:t>
            </w:r>
            <w:proofErr w:type="spellStart"/>
            <w:r>
              <w:rPr>
                <w:sz w:val="18"/>
              </w:rPr>
              <w:t>sona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erdiğinde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yetkili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oturumun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yenilenmesini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sağlayabilen</w:t>
            </w:r>
            <w:proofErr w:type="spellEnd"/>
            <w:r>
              <w:rPr>
                <w:sz w:val="18"/>
              </w:rPr>
              <w:t xml:space="preserve"> token.</w:t>
            </w:r>
          </w:p>
        </w:tc>
      </w:tr>
      <w:tr w:rsidR="008D693A" w14:paraId="7B46C956" w14:textId="77777777">
        <w:trPr>
          <w:cantSplit/>
          <w:jc w:val="center"/>
        </w:trPr>
        <w:tc>
          <w:tcPr>
            <w:tcW w:w="303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443B76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RBAC</w:t>
            </w:r>
          </w:p>
        </w:tc>
        <w:tc>
          <w:tcPr>
            <w:tcW w:w="6438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A9D46A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Role </w:t>
            </w:r>
            <w:proofErr w:type="spellStart"/>
            <w:r>
              <w:rPr>
                <w:sz w:val="18"/>
              </w:rPr>
              <w:t>dayalı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erişim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kontrolü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yaklaşımı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45FADD69" w14:textId="77777777">
        <w:trPr>
          <w:cantSplit/>
          <w:jc w:val="center"/>
        </w:trPr>
        <w:tc>
          <w:tcPr>
            <w:tcW w:w="3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A6D87C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DTO</w:t>
            </w:r>
          </w:p>
        </w:tc>
        <w:tc>
          <w:tcPr>
            <w:tcW w:w="6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CBEAC8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API </w:t>
            </w:r>
            <w:proofErr w:type="spellStart"/>
            <w:r>
              <w:rPr>
                <w:sz w:val="18"/>
              </w:rPr>
              <w:t>istekleri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yanıtları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için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aktarım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modeli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4B3CE236" w14:textId="77777777">
        <w:trPr>
          <w:cantSplit/>
          <w:jc w:val="center"/>
        </w:trPr>
        <w:tc>
          <w:tcPr>
            <w:tcW w:w="303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0CEE6B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ORM / JPA / Hibernate</w:t>
            </w:r>
          </w:p>
        </w:tc>
        <w:tc>
          <w:tcPr>
            <w:tcW w:w="6438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236094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Java </w:t>
            </w:r>
            <w:proofErr w:type="spellStart"/>
            <w:r>
              <w:rPr>
                <w:sz w:val="18"/>
              </w:rPr>
              <w:t>nesneleri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ile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ilişkisel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veritabanı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kayıtları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arasında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eşleme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sağlayan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teknolojiler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1E994B1B" w14:textId="77777777">
        <w:trPr>
          <w:cantSplit/>
          <w:jc w:val="center"/>
        </w:trPr>
        <w:tc>
          <w:tcPr>
            <w:tcW w:w="3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BF004A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Flyway</w:t>
            </w:r>
          </w:p>
        </w:tc>
        <w:tc>
          <w:tcPr>
            <w:tcW w:w="6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7B0C72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Veritabanı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şeması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değişikliklerini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sürümlenmiş</w:t>
            </w:r>
            <w:proofErr w:type="spellEnd"/>
            <w:r>
              <w:rPr>
                <w:sz w:val="18"/>
              </w:rPr>
              <w:t xml:space="preserve"> migration </w:t>
            </w:r>
            <w:proofErr w:type="spellStart"/>
            <w:r>
              <w:rPr>
                <w:sz w:val="18"/>
              </w:rPr>
              <w:t>dosyalarıyla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yöneten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araç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3DF0DB8A" w14:textId="77777777">
        <w:trPr>
          <w:cantSplit/>
          <w:jc w:val="center"/>
        </w:trPr>
        <w:tc>
          <w:tcPr>
            <w:tcW w:w="303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E30E8A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MSSQL</w:t>
            </w:r>
          </w:p>
        </w:tc>
        <w:tc>
          <w:tcPr>
            <w:tcW w:w="6438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B1CC21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Microsoft SQL Server </w:t>
            </w:r>
            <w:proofErr w:type="spellStart"/>
            <w:r>
              <w:rPr>
                <w:sz w:val="18"/>
              </w:rPr>
              <w:t>ilişkisel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veritabanı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yönetim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sistemi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27D8017D" w14:textId="77777777">
        <w:trPr>
          <w:cantSplit/>
          <w:jc w:val="center"/>
        </w:trPr>
        <w:tc>
          <w:tcPr>
            <w:tcW w:w="3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2316E5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Docker Image / Container</w:t>
            </w:r>
          </w:p>
        </w:tc>
        <w:tc>
          <w:tcPr>
            <w:tcW w:w="6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324042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Uygulamanın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çalışma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ortamını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paketleyen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imaj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imajdan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başlatılan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izole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çalışan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süreç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7C8ED29D" w14:textId="77777777">
        <w:trPr>
          <w:cantSplit/>
          <w:jc w:val="center"/>
        </w:trPr>
        <w:tc>
          <w:tcPr>
            <w:tcW w:w="303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BDE643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Docker Compose</w:t>
            </w:r>
          </w:p>
        </w:tc>
        <w:tc>
          <w:tcPr>
            <w:tcW w:w="6438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37679E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Birden </w:t>
            </w:r>
            <w:proofErr w:type="spellStart"/>
            <w:r>
              <w:rPr>
                <w:sz w:val="18"/>
              </w:rPr>
              <w:t>fazla</w:t>
            </w:r>
            <w:proofErr w:type="spellEnd"/>
            <w:r>
              <w:rPr>
                <w:sz w:val="18"/>
              </w:rPr>
              <w:t xml:space="preserve"> container </w:t>
            </w:r>
            <w:proofErr w:type="spellStart"/>
            <w:r>
              <w:rPr>
                <w:sz w:val="18"/>
              </w:rPr>
              <w:t>servisinin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yapılandırma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başlatma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sırasını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yöneten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araç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06B2693A" w14:textId="77777777">
        <w:trPr>
          <w:cantSplit/>
          <w:jc w:val="center"/>
        </w:trPr>
        <w:tc>
          <w:tcPr>
            <w:tcW w:w="3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32D669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Health Endpoint</w:t>
            </w:r>
          </w:p>
        </w:tc>
        <w:tc>
          <w:tcPr>
            <w:tcW w:w="6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5839E8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Servisin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sağlık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erişilebilirlik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durumunu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dışarıya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bildiren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kontrol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ucu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0C167F06" w14:textId="77777777">
        <w:trPr>
          <w:cantSplit/>
          <w:jc w:val="center"/>
        </w:trPr>
        <w:tc>
          <w:tcPr>
            <w:tcW w:w="303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7B97C9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LFP</w:t>
            </w:r>
          </w:p>
        </w:tc>
        <w:tc>
          <w:tcPr>
            <w:tcW w:w="6438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7AB8F5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Looking For Player; </w:t>
            </w:r>
            <w:proofErr w:type="spellStart"/>
            <w:r>
              <w:rPr>
                <w:sz w:val="18"/>
              </w:rPr>
              <w:t>bir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oyunda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birlikte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oynanacak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arkadaş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veya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takım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arkadaşı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arama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ilanı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5D112DBA" w14:textId="77777777">
        <w:trPr>
          <w:cantSplit/>
          <w:jc w:val="center"/>
        </w:trPr>
        <w:tc>
          <w:tcPr>
            <w:tcW w:w="3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13D1EF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İdempotent </w:t>
            </w:r>
            <w:proofErr w:type="spellStart"/>
            <w:r>
              <w:rPr>
                <w:sz w:val="18"/>
              </w:rPr>
              <w:t>işlem</w:t>
            </w:r>
            <w:proofErr w:type="spellEnd"/>
          </w:p>
        </w:tc>
        <w:tc>
          <w:tcPr>
            <w:tcW w:w="6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69A5F9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Aynı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istek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tekrarlandığında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istenmeyen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mükerrer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kayıt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ya</w:t>
            </w:r>
            <w:proofErr w:type="spellEnd"/>
            <w:r>
              <w:rPr>
                <w:sz w:val="18"/>
              </w:rPr>
              <w:t xml:space="preserve"> da </w:t>
            </w:r>
            <w:proofErr w:type="spellStart"/>
            <w:r>
              <w:rPr>
                <w:sz w:val="18"/>
              </w:rPr>
              <w:t>yan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etki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üretmeyen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işlem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3FCF360A" w14:textId="77777777">
        <w:trPr>
          <w:cantSplit/>
          <w:jc w:val="center"/>
        </w:trPr>
        <w:tc>
          <w:tcPr>
            <w:tcW w:w="303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142477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>P95</w:t>
            </w:r>
          </w:p>
        </w:tc>
        <w:tc>
          <w:tcPr>
            <w:tcW w:w="6438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C7D8A6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Yanıt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sürelerinin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yüzde</w:t>
            </w:r>
            <w:proofErr w:type="spellEnd"/>
            <w:r>
              <w:rPr>
                <w:sz w:val="18"/>
              </w:rPr>
              <w:t xml:space="preserve"> 95’inin </w:t>
            </w:r>
            <w:proofErr w:type="spellStart"/>
            <w:r>
              <w:rPr>
                <w:sz w:val="18"/>
              </w:rPr>
              <w:t>altında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kaldığı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ölçüm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eşiği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306568DE" w14:textId="77777777">
        <w:trPr>
          <w:cantSplit/>
          <w:jc w:val="center"/>
        </w:trPr>
        <w:tc>
          <w:tcPr>
            <w:tcW w:w="3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590064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lastRenderedPageBreak/>
              <w:t>Audit Log</w:t>
            </w:r>
          </w:p>
        </w:tc>
        <w:tc>
          <w:tcPr>
            <w:tcW w:w="6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70BF3D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Önemli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yönetim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moderasyon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eylemlerini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kim</w:t>
            </w:r>
            <w:proofErr w:type="spellEnd"/>
            <w:r>
              <w:rPr>
                <w:sz w:val="18"/>
              </w:rPr>
              <w:t xml:space="preserve">, ne zaman, ne </w:t>
            </w:r>
            <w:proofErr w:type="spellStart"/>
            <w:r>
              <w:rPr>
                <w:sz w:val="18"/>
              </w:rPr>
              <w:t>üzerinde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gerçekleştirdi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bilgisini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izleyen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kayıt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493D05E4" w14:textId="77777777">
        <w:trPr>
          <w:cantSplit/>
          <w:jc w:val="center"/>
        </w:trPr>
        <w:tc>
          <w:tcPr>
            <w:tcW w:w="303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74E118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Kişisel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veri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gizlilik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tercihi</w:t>
            </w:r>
            <w:proofErr w:type="spellEnd"/>
          </w:p>
        </w:tc>
        <w:tc>
          <w:tcPr>
            <w:tcW w:w="6438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EC2465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Kullanıcıyla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ilişkilendirilebilen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bilgiler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bunların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görünürlüğünü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belirleyen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ayarlar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250C5177" w14:textId="77777777">
        <w:trPr>
          <w:cantSplit/>
          <w:jc w:val="center"/>
        </w:trPr>
        <w:tc>
          <w:tcPr>
            <w:tcW w:w="3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17D571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Harici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sağlayıcı</w:t>
            </w:r>
            <w:proofErr w:type="spellEnd"/>
          </w:p>
        </w:tc>
        <w:tc>
          <w:tcPr>
            <w:tcW w:w="6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64332E" w14:textId="77777777" w:rsidR="008D693A" w:rsidRDefault="00534767">
            <w:pPr>
              <w:spacing w:after="0" w:line="252" w:lineRule="auto"/>
            </w:pPr>
            <w:r>
              <w:rPr>
                <w:sz w:val="18"/>
              </w:rPr>
              <w:t xml:space="preserve">Steam, Epic Games, Discord </w:t>
            </w:r>
            <w:proofErr w:type="spellStart"/>
            <w:r>
              <w:rPr>
                <w:sz w:val="18"/>
              </w:rPr>
              <w:t>veya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diğer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oyun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hesap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haber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hizmetleri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gibi</w:t>
            </w:r>
            <w:proofErr w:type="spellEnd"/>
            <w:r>
              <w:rPr>
                <w:sz w:val="18"/>
              </w:rPr>
              <w:t xml:space="preserve"> LTZ </w:t>
            </w:r>
            <w:proofErr w:type="spellStart"/>
            <w:r>
              <w:rPr>
                <w:sz w:val="18"/>
              </w:rPr>
              <w:t>dışındaki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kaynak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215D8F99" w14:textId="77777777">
        <w:trPr>
          <w:cantSplit/>
          <w:jc w:val="center"/>
        </w:trPr>
        <w:tc>
          <w:tcPr>
            <w:tcW w:w="303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9E0F54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Nesne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modeli</w:t>
            </w:r>
            <w:proofErr w:type="spellEnd"/>
          </w:p>
        </w:tc>
        <w:tc>
          <w:tcPr>
            <w:tcW w:w="6438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BF0633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Sistemin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kavramsal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varlıklarının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sorumluluk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ilişki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düzeyinde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gösterimi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32ACBB93" w14:textId="77777777">
        <w:trPr>
          <w:cantSplit/>
          <w:jc w:val="center"/>
        </w:trPr>
        <w:tc>
          <w:tcPr>
            <w:tcW w:w="3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5A957C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Dinamik</w:t>
            </w:r>
            <w:proofErr w:type="spellEnd"/>
            <w:r>
              <w:rPr>
                <w:sz w:val="18"/>
              </w:rPr>
              <w:t xml:space="preserve"> model</w:t>
            </w:r>
          </w:p>
        </w:tc>
        <w:tc>
          <w:tcPr>
            <w:tcW w:w="6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2572AA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Sistem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bileşenleri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arasında</w:t>
            </w:r>
            <w:proofErr w:type="spellEnd"/>
            <w:r>
              <w:rPr>
                <w:sz w:val="18"/>
              </w:rPr>
              <w:t xml:space="preserve"> zaman </w:t>
            </w:r>
            <w:proofErr w:type="spellStart"/>
            <w:r>
              <w:rPr>
                <w:sz w:val="18"/>
              </w:rPr>
              <w:t>içinde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gerçekleşen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mesajlaşma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iş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akışlarının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gösterimi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D693A" w14:paraId="5FBB021D" w14:textId="77777777">
        <w:trPr>
          <w:cantSplit/>
          <w:jc w:val="center"/>
        </w:trPr>
        <w:tc>
          <w:tcPr>
            <w:tcW w:w="3030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A4CBBF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Sistem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modeli</w:t>
            </w:r>
            <w:proofErr w:type="spellEnd"/>
          </w:p>
        </w:tc>
        <w:tc>
          <w:tcPr>
            <w:tcW w:w="6438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2933F4" w14:textId="77777777" w:rsidR="008D693A" w:rsidRDefault="00534767">
            <w:pPr>
              <w:spacing w:after="0" w:line="252" w:lineRule="auto"/>
            </w:pPr>
            <w:proofErr w:type="spellStart"/>
            <w:r>
              <w:rPr>
                <w:sz w:val="18"/>
              </w:rPr>
              <w:t>Kullanım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durumlarını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kavramsal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nesneleri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etkileşimleri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arayüz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navigasyonunu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bütünleştiren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analitik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görünüm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244CF0B9" w14:textId="77777777" w:rsidR="008D693A" w:rsidRDefault="008D693A">
      <w:pPr>
        <w:spacing w:after="20"/>
      </w:pPr>
    </w:p>
    <w:p w14:paraId="36BBA90C" w14:textId="77777777" w:rsidR="008D693A" w:rsidRDefault="00534767">
      <w:pPr>
        <w:pStyle w:val="ModlEtiketi"/>
      </w:pPr>
      <w:r>
        <w:t xml:space="preserve">Son </w:t>
      </w:r>
      <w:proofErr w:type="spellStart"/>
      <w:r>
        <w:t>değerlendirme</w:t>
      </w:r>
      <w:proofErr w:type="spellEnd"/>
    </w:p>
    <w:p w14:paraId="585101E8" w14:textId="77777777" w:rsidR="008D693A" w:rsidRDefault="00534767">
      <w:r>
        <w:t xml:space="preserve">Bu </w:t>
      </w:r>
      <w:proofErr w:type="spellStart"/>
      <w:r>
        <w:t>gereksinim</w:t>
      </w:r>
      <w:proofErr w:type="spellEnd"/>
      <w:r>
        <w:t xml:space="preserve"> </w:t>
      </w:r>
      <w:proofErr w:type="spellStart"/>
      <w:r>
        <w:t>analizi</w:t>
      </w:r>
      <w:proofErr w:type="spellEnd"/>
      <w:r>
        <w:t xml:space="preserve">, </w:t>
      </w:r>
      <w:proofErr w:type="spellStart"/>
      <w:r>
        <w:t>mevcut</w:t>
      </w:r>
      <w:proofErr w:type="spellEnd"/>
      <w:r>
        <w:t xml:space="preserve"> game-app </w:t>
      </w:r>
      <w:proofErr w:type="spellStart"/>
      <w:r>
        <w:t>gereksinim</w:t>
      </w:r>
      <w:proofErr w:type="spellEnd"/>
      <w:r>
        <w:t xml:space="preserve"> </w:t>
      </w:r>
      <w:proofErr w:type="spellStart"/>
      <w:r>
        <w:t>dokümanını</w:t>
      </w:r>
      <w:proofErr w:type="spellEnd"/>
      <w:r>
        <w:t xml:space="preserve"> </w:t>
      </w:r>
      <w:proofErr w:type="spellStart"/>
      <w:r>
        <w:t>LTZ’nin</w:t>
      </w:r>
      <w:proofErr w:type="spellEnd"/>
      <w:r>
        <w:t xml:space="preserve"> </w:t>
      </w:r>
      <w:proofErr w:type="spellStart"/>
      <w:r>
        <w:t>güncel</w:t>
      </w:r>
      <w:proofErr w:type="spellEnd"/>
      <w:r>
        <w:t xml:space="preserve"> </w:t>
      </w:r>
      <w:proofErr w:type="spellStart"/>
      <w:r>
        <w:t>mikroservis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frontend </w:t>
      </w:r>
      <w:proofErr w:type="spellStart"/>
      <w:r>
        <w:t>mimarisiyle</w:t>
      </w:r>
      <w:proofErr w:type="spellEnd"/>
      <w:r>
        <w:t xml:space="preserve"> </w:t>
      </w:r>
      <w:proofErr w:type="spellStart"/>
      <w:r>
        <w:t>birleştirerek</w:t>
      </w:r>
      <w:proofErr w:type="spellEnd"/>
      <w:r>
        <w:t xml:space="preserve"> </w:t>
      </w:r>
      <w:proofErr w:type="spellStart"/>
      <w:r>
        <w:t>daha</w:t>
      </w:r>
      <w:proofErr w:type="spellEnd"/>
      <w:r>
        <w:t xml:space="preserve"> </w:t>
      </w:r>
      <w:proofErr w:type="spellStart"/>
      <w:r>
        <w:t>izlenebilir</w:t>
      </w:r>
      <w:proofErr w:type="spellEnd"/>
      <w:r>
        <w:t xml:space="preserve">, test </w:t>
      </w:r>
      <w:proofErr w:type="spellStart"/>
      <w:r>
        <w:t>edilebilir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profesyonel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gereksinim</w:t>
      </w:r>
      <w:proofErr w:type="spellEnd"/>
      <w:r>
        <w:t xml:space="preserve"> </w:t>
      </w:r>
      <w:proofErr w:type="spellStart"/>
      <w:r>
        <w:t>belgesine</w:t>
      </w:r>
      <w:proofErr w:type="spellEnd"/>
      <w:r>
        <w:t xml:space="preserve"> </w:t>
      </w:r>
      <w:proofErr w:type="spellStart"/>
      <w:r>
        <w:t>dönüştürmektedir</w:t>
      </w:r>
      <w:proofErr w:type="spellEnd"/>
      <w:r>
        <w:t xml:space="preserve">. </w:t>
      </w:r>
      <w:proofErr w:type="spellStart"/>
      <w:r>
        <w:t>Vizyon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amaçtan</w:t>
      </w:r>
      <w:proofErr w:type="spellEnd"/>
      <w:r>
        <w:t xml:space="preserve"> </w:t>
      </w:r>
      <w:proofErr w:type="spellStart"/>
      <w:r>
        <w:t>başlayarak</w:t>
      </w:r>
      <w:proofErr w:type="spellEnd"/>
      <w:r>
        <w:t xml:space="preserve"> </w:t>
      </w:r>
      <w:proofErr w:type="spellStart"/>
      <w:r>
        <w:t>aktörler</w:t>
      </w:r>
      <w:proofErr w:type="spellEnd"/>
      <w:r>
        <w:t xml:space="preserve">, </w:t>
      </w:r>
      <w:proofErr w:type="spellStart"/>
      <w:r>
        <w:t>fonksiyonel</w:t>
      </w:r>
      <w:proofErr w:type="spellEnd"/>
      <w:r>
        <w:t>/</w:t>
      </w:r>
      <w:proofErr w:type="spellStart"/>
      <w:r>
        <w:t>fonksiyonel</w:t>
      </w:r>
      <w:proofErr w:type="spellEnd"/>
      <w:r>
        <w:t xml:space="preserve"> </w:t>
      </w:r>
      <w:proofErr w:type="spellStart"/>
      <w:r>
        <w:t>olmayan</w:t>
      </w:r>
      <w:proofErr w:type="spellEnd"/>
      <w:r>
        <w:t xml:space="preserve"> </w:t>
      </w:r>
      <w:proofErr w:type="spellStart"/>
      <w:r>
        <w:t>gereksinimler</w:t>
      </w:r>
      <w:proofErr w:type="spellEnd"/>
      <w:r>
        <w:t xml:space="preserve">, </w:t>
      </w:r>
      <w:proofErr w:type="spellStart"/>
      <w:r>
        <w:t>kalite</w:t>
      </w:r>
      <w:proofErr w:type="spellEnd"/>
      <w:r>
        <w:t xml:space="preserve"> </w:t>
      </w:r>
      <w:proofErr w:type="spellStart"/>
      <w:r>
        <w:t>senaryoları</w:t>
      </w:r>
      <w:proofErr w:type="spellEnd"/>
      <w:r>
        <w:t xml:space="preserve">, </w:t>
      </w:r>
      <w:proofErr w:type="spellStart"/>
      <w:r>
        <w:t>kullanıcı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kullanım</w:t>
      </w:r>
      <w:proofErr w:type="spellEnd"/>
      <w:r>
        <w:t xml:space="preserve"> </w:t>
      </w:r>
      <w:proofErr w:type="spellStart"/>
      <w:r>
        <w:t>durumları</w:t>
      </w:r>
      <w:proofErr w:type="spellEnd"/>
      <w:r>
        <w:t xml:space="preserve">, </w:t>
      </w:r>
      <w:proofErr w:type="spellStart"/>
      <w:r>
        <w:t>kısıtlar</w:t>
      </w:r>
      <w:proofErr w:type="spellEnd"/>
      <w:r>
        <w:t xml:space="preserve">, </w:t>
      </w:r>
      <w:proofErr w:type="spellStart"/>
      <w:r>
        <w:t>endişeler</w:t>
      </w:r>
      <w:proofErr w:type="spellEnd"/>
      <w:r>
        <w:t xml:space="preserve">, </w:t>
      </w:r>
      <w:proofErr w:type="spellStart"/>
      <w:r>
        <w:t>riskler</w:t>
      </w:r>
      <w:proofErr w:type="spellEnd"/>
      <w:r>
        <w:t xml:space="preserve">, </w:t>
      </w:r>
      <w:proofErr w:type="spellStart"/>
      <w:r>
        <w:t>varsayımlar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mimari</w:t>
      </w:r>
      <w:proofErr w:type="spellEnd"/>
      <w:r>
        <w:t xml:space="preserve"> </w:t>
      </w:r>
      <w:proofErr w:type="spellStart"/>
      <w:r>
        <w:t>tasarım</w:t>
      </w:r>
      <w:proofErr w:type="spellEnd"/>
      <w:r>
        <w:t xml:space="preserve"> </w:t>
      </w:r>
      <w:proofErr w:type="spellStart"/>
      <w:r>
        <w:t>tek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yapı</w:t>
      </w:r>
      <w:proofErr w:type="spellEnd"/>
      <w:r>
        <w:t xml:space="preserve"> </w:t>
      </w:r>
      <w:proofErr w:type="spellStart"/>
      <w:r>
        <w:t>altında</w:t>
      </w:r>
      <w:proofErr w:type="spellEnd"/>
      <w:r>
        <w:t xml:space="preserve"> </w:t>
      </w:r>
      <w:proofErr w:type="spellStart"/>
      <w:r>
        <w:t>ele</w:t>
      </w:r>
      <w:proofErr w:type="spellEnd"/>
      <w:r>
        <w:t xml:space="preserve"> </w:t>
      </w:r>
      <w:proofErr w:type="spellStart"/>
      <w:r>
        <w:t>alınmıştır</w:t>
      </w:r>
      <w:proofErr w:type="spellEnd"/>
      <w:r>
        <w:t>.</w:t>
      </w:r>
    </w:p>
    <w:p w14:paraId="36C3053D" w14:textId="77777777" w:rsidR="008D693A" w:rsidRDefault="00534767">
      <w:proofErr w:type="spellStart"/>
      <w:r>
        <w:t>LTZ’nin</w:t>
      </w:r>
      <w:proofErr w:type="spellEnd"/>
      <w:r>
        <w:t xml:space="preserve"> </w:t>
      </w:r>
      <w:proofErr w:type="spellStart"/>
      <w:r>
        <w:t>temel</w:t>
      </w:r>
      <w:proofErr w:type="spellEnd"/>
      <w:r>
        <w:t xml:space="preserve"> </w:t>
      </w:r>
      <w:proofErr w:type="spellStart"/>
      <w:r>
        <w:t>mimari</w:t>
      </w:r>
      <w:proofErr w:type="spellEnd"/>
      <w:r>
        <w:t xml:space="preserve"> </w:t>
      </w:r>
      <w:proofErr w:type="spellStart"/>
      <w:r>
        <w:t>avantajı</w:t>
      </w:r>
      <w:proofErr w:type="spellEnd"/>
      <w:r>
        <w:t xml:space="preserve">, </w:t>
      </w:r>
      <w:proofErr w:type="spellStart"/>
      <w:r>
        <w:t>farklı</w:t>
      </w:r>
      <w:proofErr w:type="spellEnd"/>
      <w:r>
        <w:t xml:space="preserve"> </w:t>
      </w:r>
      <w:proofErr w:type="spellStart"/>
      <w:r>
        <w:t>iş</w:t>
      </w:r>
      <w:proofErr w:type="spellEnd"/>
      <w:r>
        <w:t xml:space="preserve"> </w:t>
      </w:r>
      <w:proofErr w:type="spellStart"/>
      <w:r>
        <w:t>alanlarının</w:t>
      </w:r>
      <w:proofErr w:type="spellEnd"/>
      <w:r>
        <w:t xml:space="preserve"> </w:t>
      </w:r>
      <w:proofErr w:type="spellStart"/>
      <w:r>
        <w:t>bağımsız</w:t>
      </w:r>
      <w:proofErr w:type="spellEnd"/>
      <w:r>
        <w:t xml:space="preserve"> </w:t>
      </w:r>
      <w:proofErr w:type="spellStart"/>
      <w:r>
        <w:t>servis</w:t>
      </w:r>
      <w:proofErr w:type="spellEnd"/>
      <w:r>
        <w:t xml:space="preserve"> </w:t>
      </w:r>
      <w:proofErr w:type="spellStart"/>
      <w:r>
        <w:t>sınırlarına</w:t>
      </w:r>
      <w:proofErr w:type="spellEnd"/>
      <w:r>
        <w:t xml:space="preserve"> </w:t>
      </w:r>
      <w:proofErr w:type="spellStart"/>
      <w:r>
        <w:t>ayrılması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frontend’in</w:t>
      </w:r>
      <w:proofErr w:type="spellEnd"/>
      <w:r>
        <w:t xml:space="preserve"> API Gateway </w:t>
      </w:r>
      <w:proofErr w:type="spellStart"/>
      <w:r>
        <w:t>üzerinden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servislerle</w:t>
      </w:r>
      <w:proofErr w:type="spellEnd"/>
      <w:r>
        <w:t xml:space="preserve"> </w:t>
      </w:r>
      <w:proofErr w:type="spellStart"/>
      <w:r>
        <w:t>etkileşmesidir</w:t>
      </w:r>
      <w:proofErr w:type="spellEnd"/>
      <w:r>
        <w:t xml:space="preserve">. Bu </w:t>
      </w:r>
      <w:proofErr w:type="spellStart"/>
      <w:r>
        <w:t>yapı</w:t>
      </w:r>
      <w:proofErr w:type="spellEnd"/>
      <w:r>
        <w:t xml:space="preserve">, </w:t>
      </w:r>
      <w:proofErr w:type="spellStart"/>
      <w:r>
        <w:t>çekirdek</w:t>
      </w:r>
      <w:proofErr w:type="spellEnd"/>
      <w:r>
        <w:t xml:space="preserve"> </w:t>
      </w:r>
      <w:proofErr w:type="spellStart"/>
      <w:r>
        <w:t>oyun</w:t>
      </w:r>
      <w:proofErr w:type="spellEnd"/>
      <w:r>
        <w:t xml:space="preserve"> </w:t>
      </w:r>
      <w:proofErr w:type="spellStart"/>
      <w:r>
        <w:t>keşfi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sosyal</w:t>
      </w:r>
      <w:proofErr w:type="spellEnd"/>
      <w:r>
        <w:t xml:space="preserve"> platform </w:t>
      </w:r>
      <w:proofErr w:type="spellStart"/>
      <w:r>
        <w:t>özelliklerinin</w:t>
      </w:r>
      <w:proofErr w:type="spellEnd"/>
      <w:r>
        <w:t xml:space="preserve"> </w:t>
      </w:r>
      <w:proofErr w:type="spellStart"/>
      <w:r>
        <w:t>önce</w:t>
      </w:r>
      <w:proofErr w:type="spellEnd"/>
      <w:r>
        <w:t xml:space="preserve"> MVP </w:t>
      </w:r>
      <w:proofErr w:type="spellStart"/>
      <w:r>
        <w:t>kapsamında</w:t>
      </w:r>
      <w:proofErr w:type="spellEnd"/>
      <w:r>
        <w:t xml:space="preserve"> </w:t>
      </w:r>
      <w:proofErr w:type="spellStart"/>
      <w:r>
        <w:t>tamamlanmasına</w:t>
      </w:r>
      <w:proofErr w:type="spellEnd"/>
      <w:r>
        <w:t xml:space="preserve">; </w:t>
      </w:r>
      <w:proofErr w:type="spellStart"/>
      <w:r>
        <w:t>donanım</w:t>
      </w:r>
      <w:proofErr w:type="spellEnd"/>
      <w:r>
        <w:t xml:space="preserve">, </w:t>
      </w:r>
      <w:proofErr w:type="spellStart"/>
      <w:r>
        <w:t>öneri</w:t>
      </w:r>
      <w:proofErr w:type="spellEnd"/>
      <w:r>
        <w:t xml:space="preserve">, </w:t>
      </w:r>
      <w:proofErr w:type="spellStart"/>
      <w:r>
        <w:t>içerik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yönetim</w:t>
      </w:r>
      <w:proofErr w:type="spellEnd"/>
      <w:r>
        <w:t xml:space="preserve"> </w:t>
      </w:r>
      <w:proofErr w:type="spellStart"/>
      <w:r>
        <w:t>modüllerinin</w:t>
      </w:r>
      <w:proofErr w:type="spellEnd"/>
      <w:r>
        <w:t xml:space="preserve"> </w:t>
      </w:r>
      <w:proofErr w:type="spellStart"/>
      <w:r>
        <w:t>ise</w:t>
      </w:r>
      <w:proofErr w:type="spellEnd"/>
      <w:r>
        <w:t xml:space="preserve"> </w:t>
      </w:r>
      <w:proofErr w:type="spellStart"/>
      <w:r>
        <w:t>kontrollü</w:t>
      </w:r>
      <w:proofErr w:type="spellEnd"/>
      <w:r>
        <w:t xml:space="preserve"> </w:t>
      </w:r>
      <w:proofErr w:type="spellStart"/>
      <w:r>
        <w:t>biçimde</w:t>
      </w:r>
      <w:proofErr w:type="spellEnd"/>
      <w:r>
        <w:t xml:space="preserve"> </w:t>
      </w:r>
      <w:proofErr w:type="spellStart"/>
      <w:r>
        <w:t>sonraki</w:t>
      </w:r>
      <w:proofErr w:type="spellEnd"/>
      <w:r>
        <w:t xml:space="preserve"> </w:t>
      </w:r>
      <w:proofErr w:type="spellStart"/>
      <w:r>
        <w:t>aşamalarda</w:t>
      </w:r>
      <w:proofErr w:type="spellEnd"/>
      <w:r>
        <w:t xml:space="preserve"> </w:t>
      </w:r>
      <w:proofErr w:type="spellStart"/>
      <w:r>
        <w:t>eklenmesine</w:t>
      </w:r>
      <w:proofErr w:type="spellEnd"/>
      <w:r>
        <w:t xml:space="preserve"> </w:t>
      </w:r>
      <w:proofErr w:type="spellStart"/>
      <w:r>
        <w:t>olanak</w:t>
      </w:r>
      <w:proofErr w:type="spellEnd"/>
      <w:r>
        <w:t xml:space="preserve"> </w:t>
      </w:r>
      <w:proofErr w:type="spellStart"/>
      <w:r>
        <w:t>verir</w:t>
      </w:r>
      <w:proofErr w:type="spellEnd"/>
      <w:r>
        <w:t>.</w:t>
      </w:r>
    </w:p>
    <w:p w14:paraId="72ACB479" w14:textId="77777777" w:rsidR="008D693A" w:rsidRDefault="00534767">
      <w:proofErr w:type="spellStart"/>
      <w:r>
        <w:t>Dokümanın</w:t>
      </w:r>
      <w:proofErr w:type="spellEnd"/>
      <w:r>
        <w:t xml:space="preserve"> </w:t>
      </w:r>
      <w:proofErr w:type="spellStart"/>
      <w:r>
        <w:t>bundan</w:t>
      </w:r>
      <w:proofErr w:type="spellEnd"/>
      <w:r>
        <w:t xml:space="preserve"> </w:t>
      </w:r>
      <w:proofErr w:type="spellStart"/>
      <w:r>
        <w:t>sonraki</w:t>
      </w:r>
      <w:proofErr w:type="spellEnd"/>
      <w:r>
        <w:t xml:space="preserve"> </w:t>
      </w:r>
      <w:proofErr w:type="spellStart"/>
      <w:r>
        <w:t>aşamalarda</w:t>
      </w:r>
      <w:proofErr w:type="spellEnd"/>
      <w:r>
        <w:t xml:space="preserve"> </w:t>
      </w:r>
      <w:proofErr w:type="spellStart"/>
      <w:r>
        <w:t>canlı</w:t>
      </w:r>
      <w:proofErr w:type="spellEnd"/>
      <w:r>
        <w:t xml:space="preserve"> </w:t>
      </w:r>
      <w:proofErr w:type="spellStart"/>
      <w:r>
        <w:t>tutulması</w:t>
      </w:r>
      <w:proofErr w:type="spellEnd"/>
      <w:r>
        <w:t xml:space="preserve">; yeni </w:t>
      </w:r>
      <w:proofErr w:type="spellStart"/>
      <w:r>
        <w:t>gereksinim</w:t>
      </w:r>
      <w:proofErr w:type="spellEnd"/>
      <w:r>
        <w:t xml:space="preserve">, endpoint, </w:t>
      </w:r>
      <w:proofErr w:type="spellStart"/>
      <w:r>
        <w:t>servis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iş</w:t>
      </w:r>
      <w:proofErr w:type="spellEnd"/>
      <w:r>
        <w:t xml:space="preserve"> </w:t>
      </w:r>
      <w:proofErr w:type="spellStart"/>
      <w:r>
        <w:t>kuralı</w:t>
      </w:r>
      <w:proofErr w:type="spellEnd"/>
      <w:r>
        <w:t xml:space="preserve"> </w:t>
      </w:r>
      <w:proofErr w:type="spellStart"/>
      <w:r>
        <w:t>eklendiğinde</w:t>
      </w:r>
      <w:proofErr w:type="spellEnd"/>
      <w:r>
        <w:t xml:space="preserve"> </w:t>
      </w:r>
      <w:proofErr w:type="spellStart"/>
      <w:r>
        <w:t>ilgili</w:t>
      </w:r>
      <w:proofErr w:type="spellEnd"/>
      <w:r>
        <w:t xml:space="preserve"> FR/NFR/UC/RSK/MT </w:t>
      </w:r>
      <w:proofErr w:type="spellStart"/>
      <w:r>
        <w:t>kimliklerinin</w:t>
      </w:r>
      <w:proofErr w:type="spellEnd"/>
      <w:r>
        <w:t xml:space="preserve"> </w:t>
      </w:r>
      <w:proofErr w:type="spellStart"/>
      <w:r>
        <w:t>güncellenmesi</w:t>
      </w:r>
      <w:proofErr w:type="spellEnd"/>
      <w:r>
        <w:t xml:space="preserve"> </w:t>
      </w:r>
      <w:proofErr w:type="spellStart"/>
      <w:r>
        <w:t>önerilir</w:t>
      </w:r>
      <w:proofErr w:type="spellEnd"/>
      <w:r>
        <w:t xml:space="preserve">. </w:t>
      </w:r>
      <w:proofErr w:type="spellStart"/>
      <w:r>
        <w:t>Böylece</w:t>
      </w:r>
      <w:proofErr w:type="spellEnd"/>
      <w:r>
        <w:t xml:space="preserve"> LTZ, </w:t>
      </w:r>
      <w:proofErr w:type="spellStart"/>
      <w:r>
        <w:t>yalnızca</w:t>
      </w:r>
      <w:proofErr w:type="spellEnd"/>
      <w:r>
        <w:t xml:space="preserve"> </w:t>
      </w:r>
      <w:proofErr w:type="spellStart"/>
      <w:r>
        <w:t>geliştirme</w:t>
      </w:r>
      <w:proofErr w:type="spellEnd"/>
      <w:r>
        <w:t xml:space="preserve"> </w:t>
      </w:r>
      <w:proofErr w:type="spellStart"/>
      <w:r>
        <w:t>sürecini</w:t>
      </w:r>
      <w:proofErr w:type="spellEnd"/>
      <w:r>
        <w:t xml:space="preserve"> </w:t>
      </w:r>
      <w:proofErr w:type="spellStart"/>
      <w:r>
        <w:t>açıklayan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metin</w:t>
      </w:r>
      <w:proofErr w:type="spellEnd"/>
      <w:r>
        <w:t xml:space="preserve"> </w:t>
      </w:r>
      <w:proofErr w:type="spellStart"/>
      <w:r>
        <w:t>değil</w:t>
      </w:r>
      <w:proofErr w:type="spellEnd"/>
      <w:r>
        <w:t xml:space="preserve">, </w:t>
      </w:r>
      <w:proofErr w:type="spellStart"/>
      <w:r>
        <w:t>analiz</w:t>
      </w:r>
      <w:proofErr w:type="spellEnd"/>
      <w:r>
        <w:t xml:space="preserve">, </w:t>
      </w:r>
      <w:proofErr w:type="spellStart"/>
      <w:r>
        <w:t>tasarım</w:t>
      </w:r>
      <w:proofErr w:type="spellEnd"/>
      <w:r>
        <w:t xml:space="preserve">, test </w:t>
      </w:r>
      <w:proofErr w:type="spellStart"/>
      <w:r>
        <w:t>ve</w:t>
      </w:r>
      <w:proofErr w:type="spellEnd"/>
      <w:r>
        <w:t xml:space="preserve"> </w:t>
      </w:r>
      <w:proofErr w:type="spellStart"/>
      <w:r>
        <w:t>kabul</w:t>
      </w:r>
      <w:proofErr w:type="spellEnd"/>
      <w:r>
        <w:t xml:space="preserve"> </w:t>
      </w:r>
      <w:proofErr w:type="spellStart"/>
      <w:r>
        <w:t>süreçlerini</w:t>
      </w:r>
      <w:proofErr w:type="spellEnd"/>
      <w:r>
        <w:t xml:space="preserve"> </w:t>
      </w:r>
      <w:proofErr w:type="spellStart"/>
      <w:r>
        <w:t>birbirine</w:t>
      </w:r>
      <w:proofErr w:type="spellEnd"/>
      <w:r>
        <w:t xml:space="preserve"> </w:t>
      </w:r>
      <w:proofErr w:type="spellStart"/>
      <w:r>
        <w:t>bağlayan</w:t>
      </w:r>
      <w:proofErr w:type="spellEnd"/>
      <w:r>
        <w:t xml:space="preserve"> </w:t>
      </w:r>
      <w:proofErr w:type="spellStart"/>
      <w:r>
        <w:t>izlenebilir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proje</w:t>
      </w:r>
      <w:proofErr w:type="spellEnd"/>
      <w:r>
        <w:t xml:space="preserve"> </w:t>
      </w:r>
      <w:proofErr w:type="spellStart"/>
      <w:r>
        <w:t>kaynağına</w:t>
      </w:r>
      <w:proofErr w:type="spellEnd"/>
      <w:r>
        <w:t xml:space="preserve"> </w:t>
      </w:r>
      <w:proofErr w:type="spellStart"/>
      <w:r>
        <w:t>dönüşür</w:t>
      </w:r>
      <w:proofErr w:type="spellEnd"/>
      <w:r>
        <w:t>.</w:t>
      </w:r>
    </w:p>
    <w:p w14:paraId="66947273" w14:textId="77777777" w:rsidR="008D693A" w:rsidRDefault="00534767">
      <w:proofErr w:type="spellStart"/>
      <w:r>
        <w:t>Başlıklar</w:t>
      </w:r>
      <w:proofErr w:type="spellEnd"/>
      <w:r>
        <w:t xml:space="preserve"> </w:t>
      </w:r>
      <w:proofErr w:type="spellStart"/>
      <w:r>
        <w:t>istenen</w:t>
      </w:r>
      <w:proofErr w:type="spellEnd"/>
      <w:r>
        <w:t xml:space="preserve"> </w:t>
      </w:r>
      <w:proofErr w:type="spellStart"/>
      <w:r>
        <w:t>rapor</w:t>
      </w:r>
      <w:proofErr w:type="spellEnd"/>
      <w:r>
        <w:t xml:space="preserve"> </w:t>
      </w:r>
      <w:proofErr w:type="spellStart"/>
      <w:r>
        <w:t>hiyerarşisine</w:t>
      </w:r>
      <w:proofErr w:type="spellEnd"/>
      <w:r>
        <w:t xml:space="preserve"> </w:t>
      </w:r>
      <w:proofErr w:type="spellStart"/>
      <w:r>
        <w:t>göre</w:t>
      </w:r>
      <w:proofErr w:type="spellEnd"/>
      <w:r>
        <w:t xml:space="preserve"> </w:t>
      </w:r>
      <w:proofErr w:type="spellStart"/>
      <w:r>
        <w:t>düzenlenmiştir</w:t>
      </w:r>
      <w:proofErr w:type="spellEnd"/>
      <w:r>
        <w:t xml:space="preserve">. FR/NFR/UC/RSK/MT </w:t>
      </w:r>
      <w:proofErr w:type="spellStart"/>
      <w:r>
        <w:t>kodları</w:t>
      </w:r>
      <w:proofErr w:type="spellEnd"/>
      <w:r>
        <w:t xml:space="preserve"> </w:t>
      </w:r>
      <w:proofErr w:type="spellStart"/>
      <w:r>
        <w:t>korunmuş</w:t>
      </w:r>
      <w:proofErr w:type="spellEnd"/>
      <w:r>
        <w:t xml:space="preserve">; </w:t>
      </w:r>
      <w:proofErr w:type="spellStart"/>
      <w:r>
        <w:t>sayısal</w:t>
      </w:r>
      <w:proofErr w:type="spellEnd"/>
      <w:r>
        <w:t xml:space="preserve"> </w:t>
      </w:r>
      <w:proofErr w:type="spellStart"/>
      <w:r>
        <w:t>KPI’lar</w:t>
      </w:r>
      <w:proofErr w:type="spellEnd"/>
      <w:r>
        <w:t xml:space="preserve">, </w:t>
      </w:r>
      <w:proofErr w:type="spellStart"/>
      <w:r>
        <w:t>sorumlu</w:t>
      </w:r>
      <w:proofErr w:type="spellEnd"/>
      <w:r>
        <w:t xml:space="preserve"> </w:t>
      </w:r>
      <w:proofErr w:type="spellStart"/>
      <w:r>
        <w:t>isim</w:t>
      </w:r>
      <w:proofErr w:type="spellEnd"/>
      <w:r>
        <w:t xml:space="preserve"> </w:t>
      </w:r>
      <w:proofErr w:type="spellStart"/>
      <w:r>
        <w:t>alanları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ölçeklenebilirlik</w:t>
      </w:r>
      <w:proofErr w:type="spellEnd"/>
      <w:r>
        <w:t xml:space="preserve"> </w:t>
      </w:r>
      <w:proofErr w:type="spellStart"/>
      <w:r>
        <w:t>kapsam</w:t>
      </w:r>
      <w:proofErr w:type="spellEnd"/>
      <w:r>
        <w:t xml:space="preserve"> </w:t>
      </w:r>
      <w:proofErr w:type="spellStart"/>
      <w:r>
        <w:t>notu</w:t>
      </w:r>
      <w:proofErr w:type="spellEnd"/>
      <w:r>
        <w:t xml:space="preserve"> </w:t>
      </w:r>
      <w:proofErr w:type="spellStart"/>
      <w:r>
        <w:t>planlama</w:t>
      </w:r>
      <w:proofErr w:type="spellEnd"/>
      <w:r>
        <w:t xml:space="preserve"> </w:t>
      </w:r>
      <w:proofErr w:type="spellStart"/>
      <w:r>
        <w:t>güncellemesi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eklenmiştir</w:t>
      </w:r>
      <w:proofErr w:type="spellEnd"/>
      <w:r>
        <w:t>.</w:t>
      </w:r>
    </w:p>
    <w:sectPr w:rsidR="008D693A" w:rsidSect="00034616">
      <w:headerReference w:type="default" r:id="rId11"/>
      <w:footerReference w:type="default" r:id="rId12"/>
      <w:pgSz w:w="11906" w:h="16838"/>
      <w:pgMar w:top="1202" w:right="1219" w:bottom="1134" w:left="1219" w:header="522" w:footer="53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E62E7E" w14:textId="77777777" w:rsidR="000A714D" w:rsidRDefault="000A714D">
      <w:pPr>
        <w:spacing w:after="0" w:line="240" w:lineRule="auto"/>
      </w:pPr>
      <w:r>
        <w:separator/>
      </w:r>
    </w:p>
  </w:endnote>
  <w:endnote w:type="continuationSeparator" w:id="0">
    <w:p w14:paraId="4C788805" w14:textId="77777777" w:rsidR="000A714D" w:rsidRDefault="000A71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6019C" w14:textId="3BE9E3A5" w:rsidR="008D693A" w:rsidRDefault="00534767">
    <w:pPr>
      <w:pStyle w:val="AltBilgi"/>
      <w:jc w:val="center"/>
    </w:pPr>
    <w:proofErr w:type="spellStart"/>
    <w:r>
      <w:rPr>
        <w:color w:val="62707F"/>
        <w:sz w:val="16"/>
      </w:rPr>
      <w:t>LobbyTwoZero</w:t>
    </w:r>
    <w:proofErr w:type="spellEnd"/>
    <w:r>
      <w:rPr>
        <w:color w:val="62707F"/>
        <w:sz w:val="16"/>
      </w:rPr>
      <w:t xml:space="preserve"> (</w:t>
    </w:r>
    <w:proofErr w:type="gramStart"/>
    <w:r>
      <w:rPr>
        <w:color w:val="62707F"/>
        <w:sz w:val="16"/>
      </w:rPr>
      <w:t>LTZ)  •</w:t>
    </w:r>
    <w:proofErr w:type="gramEnd"/>
    <w:r>
      <w:rPr>
        <w:color w:val="62707F"/>
        <w:sz w:val="16"/>
      </w:rPr>
      <w:t xml:space="preserve">  </w:t>
    </w:r>
    <w:proofErr w:type="spellStart"/>
    <w:r>
      <w:rPr>
        <w:color w:val="62707F"/>
        <w:sz w:val="16"/>
      </w:rPr>
      <w:t>Sistem</w:t>
    </w:r>
    <w:proofErr w:type="spellEnd"/>
    <w:r>
      <w:rPr>
        <w:color w:val="62707F"/>
        <w:sz w:val="16"/>
      </w:rPr>
      <w:t xml:space="preserve"> </w:t>
    </w:r>
    <w:proofErr w:type="spellStart"/>
    <w:r>
      <w:rPr>
        <w:color w:val="62707F"/>
        <w:sz w:val="16"/>
      </w:rPr>
      <w:t>Gereksinim</w:t>
    </w:r>
    <w:proofErr w:type="spellEnd"/>
    <w:r>
      <w:rPr>
        <w:color w:val="62707F"/>
        <w:sz w:val="16"/>
      </w:rPr>
      <w:t xml:space="preserve"> </w:t>
    </w:r>
    <w:proofErr w:type="gramStart"/>
    <w:r>
      <w:rPr>
        <w:color w:val="62707F"/>
        <w:sz w:val="16"/>
      </w:rPr>
      <w:t>Analizi  |</w:t>
    </w:r>
    <w:proofErr w:type="gramEnd"/>
    <w:r>
      <w:rPr>
        <w:color w:val="62707F"/>
        <w:sz w:val="16"/>
      </w:rPr>
      <w:t xml:space="preserve">  </w:t>
    </w:r>
    <w:r>
      <w:fldChar w:fldCharType="begin"/>
    </w:r>
    <w:r>
      <w:instrText>PAGE</w:instrText>
    </w:r>
    <w:r>
      <w:fldChar w:fldCharType="separate"/>
    </w:r>
    <w:r w:rsidR="00E861C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4169E6" w14:textId="77777777" w:rsidR="000A714D" w:rsidRDefault="000A714D">
      <w:pPr>
        <w:spacing w:after="0" w:line="240" w:lineRule="auto"/>
      </w:pPr>
      <w:r>
        <w:separator/>
      </w:r>
    </w:p>
  </w:footnote>
  <w:footnote w:type="continuationSeparator" w:id="0">
    <w:p w14:paraId="23244794" w14:textId="77777777" w:rsidR="000A714D" w:rsidRDefault="000A71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39A139" w14:textId="77777777" w:rsidR="008D693A" w:rsidRDefault="00534767">
    <w:pPr>
      <w:pStyle w:val="stBilgi"/>
      <w:jc w:val="right"/>
    </w:pPr>
    <w:r>
      <w:rPr>
        <w:b/>
        <w:color w:val="62707F"/>
        <w:sz w:val="16"/>
      </w:rPr>
      <w:t>LOBBYTWOZERO (</w:t>
    </w:r>
    <w:proofErr w:type="gramStart"/>
    <w:r>
      <w:rPr>
        <w:b/>
        <w:color w:val="62707F"/>
        <w:sz w:val="16"/>
      </w:rPr>
      <w:t>LTZ)  |</w:t>
    </w:r>
    <w:proofErr w:type="gramEnd"/>
    <w:r>
      <w:rPr>
        <w:b/>
        <w:color w:val="62707F"/>
        <w:sz w:val="16"/>
      </w:rPr>
      <w:t xml:space="preserve">  GEREKSİNİM ANALİZ BELGESİ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4193119">
    <w:abstractNumId w:val="8"/>
  </w:num>
  <w:num w:numId="2" w16cid:durableId="180776048">
    <w:abstractNumId w:val="6"/>
  </w:num>
  <w:num w:numId="3" w16cid:durableId="1882130211">
    <w:abstractNumId w:val="5"/>
  </w:num>
  <w:num w:numId="4" w16cid:durableId="1036392028">
    <w:abstractNumId w:val="4"/>
  </w:num>
  <w:num w:numId="5" w16cid:durableId="721683140">
    <w:abstractNumId w:val="7"/>
  </w:num>
  <w:num w:numId="6" w16cid:durableId="1177230640">
    <w:abstractNumId w:val="3"/>
  </w:num>
  <w:num w:numId="7" w16cid:durableId="128399275">
    <w:abstractNumId w:val="2"/>
  </w:num>
  <w:num w:numId="8" w16cid:durableId="301079108">
    <w:abstractNumId w:val="1"/>
  </w:num>
  <w:num w:numId="9" w16cid:durableId="1310088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7EE"/>
    <w:rsid w:val="00034616"/>
    <w:rsid w:val="0006063C"/>
    <w:rsid w:val="0009380F"/>
    <w:rsid w:val="000A714D"/>
    <w:rsid w:val="0015074B"/>
    <w:rsid w:val="0029639D"/>
    <w:rsid w:val="00326F90"/>
    <w:rsid w:val="004F25B1"/>
    <w:rsid w:val="00534767"/>
    <w:rsid w:val="00722D39"/>
    <w:rsid w:val="007D184B"/>
    <w:rsid w:val="008C0B07"/>
    <w:rsid w:val="008D693A"/>
    <w:rsid w:val="00AA1D8D"/>
    <w:rsid w:val="00AC718E"/>
    <w:rsid w:val="00B47730"/>
    <w:rsid w:val="00B638CF"/>
    <w:rsid w:val="00BB264F"/>
    <w:rsid w:val="00BE3995"/>
    <w:rsid w:val="00C42151"/>
    <w:rsid w:val="00CB0664"/>
    <w:rsid w:val="00D56156"/>
    <w:rsid w:val="00DB404C"/>
    <w:rsid w:val="00E861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CDB2A797-85E8-4ABC-B1CE-487A6BAA6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71" w:lineRule="auto"/>
    </w:pPr>
    <w:rPr>
      <w:rFonts w:ascii="Calibri" w:hAnsi="Calibri"/>
      <w:color w:val="1F2937"/>
      <w:sz w:val="20"/>
    </w:rPr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340" w:after="160"/>
      <w:outlineLvl w:val="0"/>
    </w:pPr>
    <w:rPr>
      <w:rFonts w:asciiTheme="majorHAnsi" w:eastAsiaTheme="majorEastAsia" w:hAnsiTheme="majorHAnsi" w:cstheme="majorBidi"/>
      <w:b/>
      <w:bCs/>
      <w:color w:val="1E406A"/>
      <w:sz w:val="32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1E406A"/>
      <w:sz w:val="25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/>
      <w:bCs/>
      <w:color w:val="2F5C91"/>
      <w:sz w:val="22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80"/>
      <w:outlineLvl w:val="3"/>
    </w:pPr>
    <w:rPr>
      <w:rFonts w:asciiTheme="majorHAnsi" w:eastAsiaTheme="majorEastAsia" w:hAnsiTheme="majorHAnsi" w:cstheme="majorBidi"/>
      <w:b/>
      <w:bCs/>
      <w:i/>
      <w:iCs/>
      <w:color w:val="2F5C91"/>
      <w:sz w:val="2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color w:val="1E406A"/>
      <w:spacing w:val="5"/>
      <w:kern w:val="28"/>
      <w:sz w:val="46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dlEtiketi">
    <w:name w:val="Modül Etiketi"/>
    <w:basedOn w:val="Normal"/>
    <w:pPr>
      <w:keepNext/>
      <w:spacing w:before="200" w:after="80"/>
    </w:pPr>
    <w:rPr>
      <w:b/>
      <w:color w:val="1E406A"/>
      <w:sz w:val="21"/>
    </w:rPr>
  </w:style>
  <w:style w:type="paragraph" w:customStyle="1" w:styleId="TOCSatr">
    <w:name w:val="TOC Satırı"/>
    <w:basedOn w:val="Normal"/>
    <w:pPr>
      <w:spacing w:after="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39</Pages>
  <Words>12727</Words>
  <Characters>72546</Characters>
  <Application>Microsoft Office Word</Application>
  <DocSecurity>0</DocSecurity>
  <Lines>604</Lines>
  <Paragraphs>170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85103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LTZ - Gereksinim Analiz Belgesi</dc:title>
  <dc:subject>LTZ Gereksinim Analizi / Ölçülebilir KPI ve Sorumlu Alanları Güncellemesi</dc:subject>
  <dc:creator>LTZ Proje Ekibi</dc:creator>
  <cp:keywords>LobbyTwoZero, LTZ, Gereksinim Analizi, Sistem Modelleri</cp:keywords>
  <dc:description>30/90 günlük önerilen sayısal başarı eşikleri; 4.6 ölçeklenebilirlik kapsam dışı; isim atamaları bekleniyor.</dc:description>
  <cp:lastModifiedBy>Hamza Taşbay</cp:lastModifiedBy>
  <cp:revision>11</cp:revision>
  <dcterms:created xsi:type="dcterms:W3CDTF">2013-12-23T23:15:00Z</dcterms:created>
  <dcterms:modified xsi:type="dcterms:W3CDTF">2026-10-19T20:12:00Z</dcterms:modified>
  <cp:category/>
</cp:coreProperties>
</file>